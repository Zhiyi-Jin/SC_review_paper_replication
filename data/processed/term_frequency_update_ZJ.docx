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F5115D" w14:textId="77777777" w:rsidR="00B57EAA" w:rsidRDefault="005D72CA">
      <w:pPr>
        <w:pStyle w:val="Heading1"/>
      </w:pPr>
      <w:r>
        <w:t>Term Frequency Table (update)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B57EAA" w14:paraId="39B8557F" w14:textId="77777777">
        <w:tc>
          <w:tcPr>
            <w:tcW w:w="4320" w:type="dxa"/>
          </w:tcPr>
          <w:p w14:paraId="6BA7BC7A" w14:textId="77777777" w:rsidR="00B57EAA" w:rsidRDefault="005D72CA">
            <w:r>
              <w:t>term</w:t>
            </w:r>
          </w:p>
        </w:tc>
        <w:tc>
          <w:tcPr>
            <w:tcW w:w="4320" w:type="dxa"/>
          </w:tcPr>
          <w:p w14:paraId="1CF68E28" w14:textId="77777777" w:rsidR="00B57EAA" w:rsidRDefault="005D72CA">
            <w:r>
              <w:t>frequency</w:t>
            </w:r>
          </w:p>
        </w:tc>
      </w:tr>
      <w:tr w:rsidR="00B57EAA" w14:paraId="32569837" w14:textId="77777777">
        <w:tc>
          <w:tcPr>
            <w:tcW w:w="4320" w:type="dxa"/>
          </w:tcPr>
          <w:p w14:paraId="6FB4AF1E" w14:textId="77777777" w:rsidR="00B57EAA" w:rsidRPr="00B333BC" w:rsidRDefault="005D72CA">
            <w:pPr>
              <w:rPr>
                <w:highlight w:val="yellow"/>
              </w:rPr>
            </w:pPr>
            <w:r w:rsidRPr="00B333BC">
              <w:rPr>
                <w:highlight w:val="yellow"/>
              </w:rPr>
              <w:t>job</w:t>
            </w:r>
          </w:p>
        </w:tc>
        <w:tc>
          <w:tcPr>
            <w:tcW w:w="4320" w:type="dxa"/>
          </w:tcPr>
          <w:p w14:paraId="01AF04C5" w14:textId="77777777" w:rsidR="00B57EAA" w:rsidRDefault="005D72CA">
            <w:r>
              <w:t>3141</w:t>
            </w:r>
          </w:p>
        </w:tc>
      </w:tr>
      <w:tr w:rsidR="00B57EAA" w14:paraId="1BB394BF" w14:textId="77777777">
        <w:tc>
          <w:tcPr>
            <w:tcW w:w="4320" w:type="dxa"/>
          </w:tcPr>
          <w:p w14:paraId="3F1A34A0" w14:textId="77777777" w:rsidR="00B57EAA" w:rsidRPr="00B333BC" w:rsidRDefault="005D72CA">
            <w:pPr>
              <w:rPr>
                <w:highlight w:val="yellow"/>
              </w:rPr>
            </w:pPr>
            <w:r w:rsidRPr="00B333BC">
              <w:rPr>
                <w:highlight w:val="yellow"/>
              </w:rPr>
              <w:t>work</w:t>
            </w:r>
          </w:p>
        </w:tc>
        <w:tc>
          <w:tcPr>
            <w:tcW w:w="4320" w:type="dxa"/>
          </w:tcPr>
          <w:p w14:paraId="6B61A2E8" w14:textId="77777777" w:rsidR="00B57EAA" w:rsidRDefault="005D72CA">
            <w:r>
              <w:t>1677</w:t>
            </w:r>
          </w:p>
        </w:tc>
      </w:tr>
      <w:tr w:rsidR="00B57EAA" w14:paraId="6639E38D" w14:textId="77777777">
        <w:tc>
          <w:tcPr>
            <w:tcW w:w="4320" w:type="dxa"/>
          </w:tcPr>
          <w:p w14:paraId="535E1D9B" w14:textId="77777777" w:rsidR="00B57EAA" w:rsidRPr="00B333BC" w:rsidRDefault="005D72CA">
            <w:pPr>
              <w:rPr>
                <w:highlight w:val="yellow"/>
              </w:rPr>
            </w:pPr>
            <w:r w:rsidRPr="00B333BC">
              <w:rPr>
                <w:highlight w:val="yellow"/>
              </w:rPr>
              <w:t>health</w:t>
            </w:r>
          </w:p>
        </w:tc>
        <w:tc>
          <w:tcPr>
            <w:tcW w:w="4320" w:type="dxa"/>
          </w:tcPr>
          <w:p w14:paraId="5CA2A251" w14:textId="77777777" w:rsidR="00B57EAA" w:rsidRDefault="005D72CA">
            <w:r>
              <w:t>1384</w:t>
            </w:r>
          </w:p>
        </w:tc>
      </w:tr>
      <w:tr w:rsidR="00B57EAA" w14:paraId="3F6AF12F" w14:textId="77777777">
        <w:tc>
          <w:tcPr>
            <w:tcW w:w="4320" w:type="dxa"/>
          </w:tcPr>
          <w:p w14:paraId="55DB882A" w14:textId="77777777" w:rsidR="00B57EAA" w:rsidRPr="00B333BC" w:rsidRDefault="005D72CA">
            <w:pPr>
              <w:rPr>
                <w:highlight w:val="yellow"/>
              </w:rPr>
            </w:pPr>
            <w:r w:rsidRPr="00B333BC">
              <w:rPr>
                <w:highlight w:val="yellow"/>
              </w:rPr>
              <w:t>individual</w:t>
            </w:r>
          </w:p>
        </w:tc>
        <w:tc>
          <w:tcPr>
            <w:tcW w:w="4320" w:type="dxa"/>
          </w:tcPr>
          <w:p w14:paraId="62039B55" w14:textId="77777777" w:rsidR="00B57EAA" w:rsidRDefault="005D72CA">
            <w:r>
              <w:t>1158</w:t>
            </w:r>
          </w:p>
        </w:tc>
      </w:tr>
      <w:tr w:rsidR="00B57EAA" w14:paraId="05FF6739" w14:textId="77777777">
        <w:tc>
          <w:tcPr>
            <w:tcW w:w="4320" w:type="dxa"/>
          </w:tcPr>
          <w:p w14:paraId="04B361BC" w14:textId="77777777" w:rsidR="00B57EAA" w:rsidRDefault="005D72CA">
            <w:r>
              <w:t>support</w:t>
            </w:r>
          </w:p>
        </w:tc>
        <w:tc>
          <w:tcPr>
            <w:tcW w:w="4320" w:type="dxa"/>
          </w:tcPr>
          <w:p w14:paraId="70B90B9D" w14:textId="77777777" w:rsidR="00B57EAA" w:rsidRDefault="005D72CA">
            <w:r>
              <w:t>1156</w:t>
            </w:r>
          </w:p>
        </w:tc>
      </w:tr>
      <w:tr w:rsidR="00B57EAA" w14:paraId="2E2E38BD" w14:textId="77777777">
        <w:tc>
          <w:tcPr>
            <w:tcW w:w="4320" w:type="dxa"/>
          </w:tcPr>
          <w:p w14:paraId="32279973" w14:textId="77777777" w:rsidR="00B57EAA" w:rsidRPr="00756509" w:rsidRDefault="005D72CA">
            <w:pPr>
              <w:rPr>
                <w:highlight w:val="yellow"/>
              </w:rPr>
            </w:pPr>
            <w:r w:rsidRPr="00756509">
              <w:rPr>
                <w:highlight w:val="yellow"/>
              </w:rPr>
              <w:t>group</w:t>
            </w:r>
          </w:p>
        </w:tc>
        <w:tc>
          <w:tcPr>
            <w:tcW w:w="4320" w:type="dxa"/>
          </w:tcPr>
          <w:p w14:paraId="34369CE8" w14:textId="77777777" w:rsidR="00B57EAA" w:rsidRDefault="005D72CA">
            <w:r>
              <w:t>882</w:t>
            </w:r>
          </w:p>
        </w:tc>
      </w:tr>
      <w:tr w:rsidR="00B57EAA" w14:paraId="75613729" w14:textId="77777777">
        <w:tc>
          <w:tcPr>
            <w:tcW w:w="4320" w:type="dxa"/>
          </w:tcPr>
          <w:p w14:paraId="3E4376F0" w14:textId="77777777" w:rsidR="00B57EAA" w:rsidRPr="00756509" w:rsidRDefault="005D72CA">
            <w:pPr>
              <w:rPr>
                <w:highlight w:val="yellow"/>
              </w:rPr>
            </w:pPr>
            <w:r w:rsidRPr="00756509">
              <w:rPr>
                <w:highlight w:val="yellow"/>
              </w:rPr>
              <w:t>role</w:t>
            </w:r>
          </w:p>
        </w:tc>
        <w:tc>
          <w:tcPr>
            <w:tcW w:w="4320" w:type="dxa"/>
          </w:tcPr>
          <w:p w14:paraId="3D36AB95" w14:textId="77777777" w:rsidR="00B57EAA" w:rsidRDefault="005D72CA">
            <w:r>
              <w:t>823</w:t>
            </w:r>
          </w:p>
        </w:tc>
      </w:tr>
      <w:tr w:rsidR="00B57EAA" w14:paraId="75E1314E" w14:textId="77777777">
        <w:tc>
          <w:tcPr>
            <w:tcW w:w="4320" w:type="dxa"/>
          </w:tcPr>
          <w:p w14:paraId="2D8E1D67" w14:textId="77777777" w:rsidR="00B57EAA" w:rsidRPr="00756509" w:rsidRDefault="005D72CA">
            <w:pPr>
              <w:rPr>
                <w:highlight w:val="yellow"/>
              </w:rPr>
            </w:pPr>
            <w:r w:rsidRPr="00756509">
              <w:rPr>
                <w:highlight w:val="yellow"/>
              </w:rPr>
              <w:t>woman</w:t>
            </w:r>
          </w:p>
        </w:tc>
        <w:tc>
          <w:tcPr>
            <w:tcW w:w="4320" w:type="dxa"/>
          </w:tcPr>
          <w:p w14:paraId="400AB57C" w14:textId="77777777" w:rsidR="00B57EAA" w:rsidRDefault="005D72CA">
            <w:r>
              <w:t>777</w:t>
            </w:r>
          </w:p>
        </w:tc>
      </w:tr>
      <w:tr w:rsidR="00B57EAA" w14:paraId="6BC256C1" w14:textId="77777777">
        <w:tc>
          <w:tcPr>
            <w:tcW w:w="4320" w:type="dxa"/>
          </w:tcPr>
          <w:p w14:paraId="5B2D86AE" w14:textId="77777777" w:rsidR="00B57EAA" w:rsidRDefault="005D72CA">
            <w:r>
              <w:t>experience</w:t>
            </w:r>
          </w:p>
        </w:tc>
        <w:tc>
          <w:tcPr>
            <w:tcW w:w="4320" w:type="dxa"/>
          </w:tcPr>
          <w:p w14:paraId="7C949919" w14:textId="77777777" w:rsidR="00B57EAA" w:rsidRDefault="005D72CA">
            <w:r>
              <w:t>764</w:t>
            </w:r>
          </w:p>
        </w:tc>
      </w:tr>
      <w:tr w:rsidR="00B57EAA" w14:paraId="13D61F97" w14:textId="77777777">
        <w:tc>
          <w:tcPr>
            <w:tcW w:w="4320" w:type="dxa"/>
          </w:tcPr>
          <w:p w14:paraId="198721ED" w14:textId="77777777" w:rsidR="00B57EAA" w:rsidRDefault="005D72CA">
            <w:r>
              <w:t>community</w:t>
            </w:r>
          </w:p>
        </w:tc>
        <w:tc>
          <w:tcPr>
            <w:tcW w:w="4320" w:type="dxa"/>
          </w:tcPr>
          <w:p w14:paraId="702D45A8" w14:textId="77777777" w:rsidR="00B57EAA" w:rsidRDefault="005D72CA">
            <w:r>
              <w:t>762</w:t>
            </w:r>
          </w:p>
        </w:tc>
      </w:tr>
      <w:tr w:rsidR="00B57EAA" w14:paraId="4D10039F" w14:textId="77777777">
        <w:tc>
          <w:tcPr>
            <w:tcW w:w="4320" w:type="dxa"/>
          </w:tcPr>
          <w:p w14:paraId="1886AA84" w14:textId="77777777" w:rsidR="00B57EAA" w:rsidRDefault="005D72CA">
            <w:r>
              <w:t>information</w:t>
            </w:r>
          </w:p>
        </w:tc>
        <w:tc>
          <w:tcPr>
            <w:tcW w:w="4320" w:type="dxa"/>
          </w:tcPr>
          <w:p w14:paraId="01484873" w14:textId="77777777" w:rsidR="00B57EAA" w:rsidRDefault="005D72CA">
            <w:r>
              <w:t>733</w:t>
            </w:r>
          </w:p>
        </w:tc>
      </w:tr>
      <w:tr w:rsidR="00B57EAA" w14:paraId="41D92EF5" w14:textId="77777777">
        <w:tc>
          <w:tcPr>
            <w:tcW w:w="4320" w:type="dxa"/>
          </w:tcPr>
          <w:p w14:paraId="7A67CC2B" w14:textId="77777777" w:rsidR="00B57EAA" w:rsidRDefault="005D72CA">
            <w:r>
              <w:t>resource</w:t>
            </w:r>
          </w:p>
        </w:tc>
        <w:tc>
          <w:tcPr>
            <w:tcW w:w="4320" w:type="dxa"/>
          </w:tcPr>
          <w:p w14:paraId="7B107804" w14:textId="77777777" w:rsidR="00B57EAA" w:rsidRDefault="005D72CA">
            <w:r>
              <w:t>722</w:t>
            </w:r>
          </w:p>
        </w:tc>
      </w:tr>
      <w:tr w:rsidR="00B57EAA" w14:paraId="1339967A" w14:textId="77777777">
        <w:tc>
          <w:tcPr>
            <w:tcW w:w="4320" w:type="dxa"/>
          </w:tcPr>
          <w:p w14:paraId="43EB506F" w14:textId="77777777" w:rsidR="00B57EAA" w:rsidRDefault="005D72CA">
            <w:r w:rsidRPr="00756509">
              <w:rPr>
                <w:highlight w:val="yellow"/>
              </w:rPr>
              <w:t>increase</w:t>
            </w:r>
          </w:p>
        </w:tc>
        <w:tc>
          <w:tcPr>
            <w:tcW w:w="4320" w:type="dxa"/>
          </w:tcPr>
          <w:p w14:paraId="35798D96" w14:textId="77777777" w:rsidR="00B57EAA" w:rsidRDefault="005D72CA">
            <w:r>
              <w:t>712</w:t>
            </w:r>
          </w:p>
        </w:tc>
      </w:tr>
      <w:tr w:rsidR="00B57EAA" w14:paraId="38249F00" w14:textId="77777777">
        <w:tc>
          <w:tcPr>
            <w:tcW w:w="4320" w:type="dxa"/>
          </w:tcPr>
          <w:p w14:paraId="234E77C6" w14:textId="77777777" w:rsidR="00B57EAA" w:rsidRDefault="005D72CA">
            <w:r>
              <w:t>tie</w:t>
            </w:r>
          </w:p>
        </w:tc>
        <w:tc>
          <w:tcPr>
            <w:tcW w:w="4320" w:type="dxa"/>
          </w:tcPr>
          <w:p w14:paraId="1455BC47" w14:textId="77777777" w:rsidR="00B57EAA" w:rsidRDefault="005D72CA">
            <w:r>
              <w:t>691</w:t>
            </w:r>
          </w:p>
        </w:tc>
      </w:tr>
      <w:tr w:rsidR="00B57EAA" w14:paraId="20537864" w14:textId="77777777">
        <w:tc>
          <w:tcPr>
            <w:tcW w:w="4320" w:type="dxa"/>
          </w:tcPr>
          <w:p w14:paraId="6FF4871B" w14:textId="77777777" w:rsidR="00B57EAA" w:rsidRDefault="005D72CA">
            <w:r w:rsidRPr="008678C5">
              <w:rPr>
                <w:highlight w:val="yellow"/>
              </w:rPr>
              <w:t>performance</w:t>
            </w:r>
          </w:p>
        </w:tc>
        <w:tc>
          <w:tcPr>
            <w:tcW w:w="4320" w:type="dxa"/>
          </w:tcPr>
          <w:p w14:paraId="12F01B49" w14:textId="77777777" w:rsidR="00B57EAA" w:rsidRDefault="005D72CA">
            <w:r>
              <w:t>629</w:t>
            </w:r>
          </w:p>
        </w:tc>
      </w:tr>
      <w:tr w:rsidR="00B57EAA" w14:paraId="5349412E" w14:textId="77777777">
        <w:tc>
          <w:tcPr>
            <w:tcW w:w="4320" w:type="dxa"/>
          </w:tcPr>
          <w:p w14:paraId="3D3E68FF" w14:textId="77777777" w:rsidR="00B57EAA" w:rsidRDefault="005D72CA">
            <w:r>
              <w:t>migrant</w:t>
            </w:r>
          </w:p>
        </w:tc>
        <w:tc>
          <w:tcPr>
            <w:tcW w:w="4320" w:type="dxa"/>
          </w:tcPr>
          <w:p w14:paraId="1E4EE238" w14:textId="77777777" w:rsidR="00B57EAA" w:rsidRDefault="005D72CA">
            <w:r>
              <w:t>627</w:t>
            </w:r>
          </w:p>
        </w:tc>
      </w:tr>
      <w:tr w:rsidR="00B57EAA" w14:paraId="31B97E45" w14:textId="77777777">
        <w:tc>
          <w:tcPr>
            <w:tcW w:w="4320" w:type="dxa"/>
          </w:tcPr>
          <w:p w14:paraId="3C565C73" w14:textId="77777777" w:rsidR="00B57EAA" w:rsidRDefault="005D72CA">
            <w:r>
              <w:t>economic</w:t>
            </w:r>
          </w:p>
        </w:tc>
        <w:tc>
          <w:tcPr>
            <w:tcW w:w="4320" w:type="dxa"/>
          </w:tcPr>
          <w:p w14:paraId="58258057" w14:textId="77777777" w:rsidR="00B57EAA" w:rsidRDefault="005D72CA">
            <w:r>
              <w:t>622</w:t>
            </w:r>
          </w:p>
        </w:tc>
      </w:tr>
      <w:tr w:rsidR="00B57EAA" w14:paraId="102B656C" w14:textId="77777777">
        <w:tc>
          <w:tcPr>
            <w:tcW w:w="4320" w:type="dxa"/>
          </w:tcPr>
          <w:p w14:paraId="342DEFCA" w14:textId="77777777" w:rsidR="00B57EAA" w:rsidRDefault="005D72CA">
            <w:r>
              <w:t>family</w:t>
            </w:r>
          </w:p>
        </w:tc>
        <w:tc>
          <w:tcPr>
            <w:tcW w:w="4320" w:type="dxa"/>
          </w:tcPr>
          <w:p w14:paraId="6154E03D" w14:textId="77777777" w:rsidR="00B57EAA" w:rsidRDefault="005D72CA">
            <w:r>
              <w:t>608</w:t>
            </w:r>
          </w:p>
        </w:tc>
      </w:tr>
      <w:tr w:rsidR="00B57EAA" w14:paraId="48F915AC" w14:textId="77777777">
        <w:tc>
          <w:tcPr>
            <w:tcW w:w="4320" w:type="dxa"/>
          </w:tcPr>
          <w:p w14:paraId="6BDE8ADE" w14:textId="77777777" w:rsidR="00B57EAA" w:rsidRDefault="005D72CA">
            <w:r>
              <w:t>satisfaction</w:t>
            </w:r>
          </w:p>
        </w:tc>
        <w:tc>
          <w:tcPr>
            <w:tcW w:w="4320" w:type="dxa"/>
          </w:tcPr>
          <w:p w14:paraId="53824E0C" w14:textId="77777777" w:rsidR="00B57EAA" w:rsidRDefault="005D72CA">
            <w:r>
              <w:t>597</w:t>
            </w:r>
          </w:p>
        </w:tc>
      </w:tr>
      <w:tr w:rsidR="00B57EAA" w14:paraId="6B758589" w14:textId="77777777" w:rsidTr="003C4D9C">
        <w:tc>
          <w:tcPr>
            <w:tcW w:w="4320" w:type="dxa"/>
            <w:shd w:val="clear" w:color="auto" w:fill="auto"/>
          </w:tcPr>
          <w:p w14:paraId="16C1563B" w14:textId="77777777" w:rsidR="00B57EAA" w:rsidRPr="008678C5" w:rsidRDefault="005D72CA">
            <w:pPr>
              <w:rPr>
                <w:highlight w:val="yellow"/>
              </w:rPr>
            </w:pPr>
            <w:r w:rsidRPr="008678C5">
              <w:rPr>
                <w:highlight w:val="yellow"/>
              </w:rPr>
              <w:t>status</w:t>
            </w:r>
          </w:p>
        </w:tc>
        <w:tc>
          <w:tcPr>
            <w:tcW w:w="4320" w:type="dxa"/>
          </w:tcPr>
          <w:p w14:paraId="1215DABF" w14:textId="77777777" w:rsidR="00B57EAA" w:rsidRDefault="005D72CA">
            <w:r>
              <w:t>574</w:t>
            </w:r>
          </w:p>
        </w:tc>
      </w:tr>
      <w:tr w:rsidR="00B57EAA" w14:paraId="3B1E2D9D" w14:textId="77777777">
        <w:tc>
          <w:tcPr>
            <w:tcW w:w="4320" w:type="dxa"/>
          </w:tcPr>
          <w:p w14:paraId="1690C2CC" w14:textId="77777777" w:rsidR="00B57EAA" w:rsidRPr="008678C5" w:rsidRDefault="005D72CA">
            <w:pPr>
              <w:rPr>
                <w:highlight w:val="yellow"/>
              </w:rPr>
            </w:pPr>
            <w:r w:rsidRPr="008678C5">
              <w:rPr>
                <w:highlight w:val="yellow"/>
              </w:rPr>
              <w:t>life</w:t>
            </w:r>
          </w:p>
        </w:tc>
        <w:tc>
          <w:tcPr>
            <w:tcW w:w="4320" w:type="dxa"/>
          </w:tcPr>
          <w:p w14:paraId="4A8DC07C" w14:textId="77777777" w:rsidR="00B57EAA" w:rsidRDefault="005D72CA">
            <w:r>
              <w:t>574</w:t>
            </w:r>
          </w:p>
        </w:tc>
      </w:tr>
      <w:tr w:rsidR="00B57EAA" w14:paraId="236D2A97" w14:textId="77777777">
        <w:tc>
          <w:tcPr>
            <w:tcW w:w="4320" w:type="dxa"/>
          </w:tcPr>
          <w:p w14:paraId="0FC8AE57" w14:textId="77777777" w:rsidR="00B57EAA" w:rsidRDefault="005D72CA">
            <w:r>
              <w:t>education</w:t>
            </w:r>
          </w:p>
        </w:tc>
        <w:tc>
          <w:tcPr>
            <w:tcW w:w="4320" w:type="dxa"/>
          </w:tcPr>
          <w:p w14:paraId="20D4EBF7" w14:textId="77777777" w:rsidR="00B57EAA" w:rsidRDefault="005D72CA">
            <w:r>
              <w:t>571</w:t>
            </w:r>
          </w:p>
        </w:tc>
      </w:tr>
      <w:tr w:rsidR="00B57EAA" w14:paraId="0B6C49CB" w14:textId="77777777">
        <w:tc>
          <w:tcPr>
            <w:tcW w:w="4320" w:type="dxa"/>
          </w:tcPr>
          <w:p w14:paraId="2E079DC0" w14:textId="77777777" w:rsidR="00B57EAA" w:rsidRDefault="005D72CA">
            <w:r>
              <w:t>immigrant</w:t>
            </w:r>
          </w:p>
        </w:tc>
        <w:tc>
          <w:tcPr>
            <w:tcW w:w="4320" w:type="dxa"/>
          </w:tcPr>
          <w:p w14:paraId="753B9FBF" w14:textId="77777777" w:rsidR="00B57EAA" w:rsidRDefault="005D72CA">
            <w:r>
              <w:t>565</w:t>
            </w:r>
          </w:p>
        </w:tc>
      </w:tr>
      <w:tr w:rsidR="00B57EAA" w14:paraId="4F1A6D6F" w14:textId="77777777">
        <w:tc>
          <w:tcPr>
            <w:tcW w:w="4320" w:type="dxa"/>
          </w:tcPr>
          <w:p w14:paraId="54579755" w14:textId="77777777" w:rsidR="00B57EAA" w:rsidRPr="008678C5" w:rsidRDefault="005D72CA">
            <w:pPr>
              <w:rPr>
                <w:highlight w:val="yellow"/>
              </w:rPr>
            </w:pPr>
            <w:r w:rsidRPr="008678C5">
              <w:rPr>
                <w:highlight w:val="yellow"/>
              </w:rPr>
              <w:t>year</w:t>
            </w:r>
          </w:p>
        </w:tc>
        <w:tc>
          <w:tcPr>
            <w:tcW w:w="4320" w:type="dxa"/>
          </w:tcPr>
          <w:p w14:paraId="3F5586A0" w14:textId="77777777" w:rsidR="00B57EAA" w:rsidRDefault="005D72CA">
            <w:r>
              <w:t>555</w:t>
            </w:r>
          </w:p>
        </w:tc>
      </w:tr>
      <w:tr w:rsidR="00B57EAA" w14:paraId="4221E5DE" w14:textId="77777777">
        <w:tc>
          <w:tcPr>
            <w:tcW w:w="4320" w:type="dxa"/>
          </w:tcPr>
          <w:p w14:paraId="43E515D6" w14:textId="77777777" w:rsidR="00B57EAA" w:rsidRPr="008678C5" w:rsidRDefault="005D72CA">
            <w:pPr>
              <w:rPr>
                <w:highlight w:val="yellow"/>
              </w:rPr>
            </w:pPr>
            <w:r w:rsidRPr="008678C5">
              <w:rPr>
                <w:highlight w:val="yellow"/>
              </w:rPr>
              <w:t>age</w:t>
            </w:r>
          </w:p>
        </w:tc>
        <w:tc>
          <w:tcPr>
            <w:tcW w:w="4320" w:type="dxa"/>
          </w:tcPr>
          <w:p w14:paraId="46839CC4" w14:textId="77777777" w:rsidR="00B57EAA" w:rsidRDefault="005D72CA">
            <w:r>
              <w:t>552</w:t>
            </w:r>
          </w:p>
        </w:tc>
      </w:tr>
      <w:tr w:rsidR="00B57EAA" w14:paraId="0C1FBF0D" w14:textId="77777777">
        <w:tc>
          <w:tcPr>
            <w:tcW w:w="4320" w:type="dxa"/>
          </w:tcPr>
          <w:p w14:paraId="297C473F" w14:textId="77777777" w:rsidR="00B57EAA" w:rsidRPr="008678C5" w:rsidRDefault="005D72CA">
            <w:pPr>
              <w:rPr>
                <w:highlight w:val="yellow"/>
              </w:rPr>
            </w:pPr>
            <w:r w:rsidRPr="008678C5">
              <w:rPr>
                <w:highlight w:val="yellow"/>
              </w:rPr>
              <w:t>interview</w:t>
            </w:r>
          </w:p>
        </w:tc>
        <w:tc>
          <w:tcPr>
            <w:tcW w:w="4320" w:type="dxa"/>
          </w:tcPr>
          <w:p w14:paraId="1FC60E4F" w14:textId="77777777" w:rsidR="00B57EAA" w:rsidRDefault="005D72CA">
            <w:r>
              <w:t>541</w:t>
            </w:r>
          </w:p>
        </w:tc>
      </w:tr>
      <w:tr w:rsidR="00B57EAA" w14:paraId="37D69805" w14:textId="77777777">
        <w:tc>
          <w:tcPr>
            <w:tcW w:w="4320" w:type="dxa"/>
          </w:tcPr>
          <w:p w14:paraId="38F0FABD" w14:textId="77777777" w:rsidR="00B57EAA" w:rsidRDefault="005D72CA">
            <w:r>
              <w:t>professional</w:t>
            </w:r>
          </w:p>
        </w:tc>
        <w:tc>
          <w:tcPr>
            <w:tcW w:w="4320" w:type="dxa"/>
          </w:tcPr>
          <w:p w14:paraId="0FCFF42A" w14:textId="77777777" w:rsidR="00B57EAA" w:rsidRDefault="005D72CA">
            <w:r>
              <w:t>532</w:t>
            </w:r>
          </w:p>
        </w:tc>
      </w:tr>
      <w:tr w:rsidR="00B57EAA" w14:paraId="35D47C47" w14:textId="77777777">
        <w:tc>
          <w:tcPr>
            <w:tcW w:w="4320" w:type="dxa"/>
          </w:tcPr>
          <w:p w14:paraId="3E92CA76" w14:textId="77777777" w:rsidR="00B57EAA" w:rsidRDefault="005D72CA">
            <w:r>
              <w:t>occupation</w:t>
            </w:r>
          </w:p>
        </w:tc>
        <w:tc>
          <w:tcPr>
            <w:tcW w:w="4320" w:type="dxa"/>
          </w:tcPr>
          <w:p w14:paraId="206DF81F" w14:textId="77777777" w:rsidR="00B57EAA" w:rsidRDefault="005D72CA">
            <w:r>
              <w:t>528</w:t>
            </w:r>
          </w:p>
        </w:tc>
      </w:tr>
      <w:tr w:rsidR="00B57EAA" w14:paraId="1F165685" w14:textId="77777777">
        <w:tc>
          <w:tcPr>
            <w:tcW w:w="4320" w:type="dxa"/>
          </w:tcPr>
          <w:p w14:paraId="33B0806B" w14:textId="77777777" w:rsidR="00B57EAA" w:rsidRPr="007F1028" w:rsidRDefault="005D72CA">
            <w:pPr>
              <w:rPr>
                <w:highlight w:val="yellow"/>
              </w:rPr>
            </w:pPr>
            <w:r w:rsidRPr="007F1028">
              <w:rPr>
                <w:highlight w:val="yellow"/>
              </w:rPr>
              <w:t>time</w:t>
            </w:r>
          </w:p>
        </w:tc>
        <w:tc>
          <w:tcPr>
            <w:tcW w:w="4320" w:type="dxa"/>
          </w:tcPr>
          <w:p w14:paraId="153B4D6F" w14:textId="77777777" w:rsidR="00B57EAA" w:rsidRDefault="005D72CA">
            <w:r>
              <w:t>528</w:t>
            </w:r>
          </w:p>
        </w:tc>
      </w:tr>
      <w:tr w:rsidR="00B57EAA" w14:paraId="41D8327D" w14:textId="77777777">
        <w:tc>
          <w:tcPr>
            <w:tcW w:w="4320" w:type="dxa"/>
          </w:tcPr>
          <w:p w14:paraId="3701F2D3" w14:textId="77777777" w:rsidR="00B57EAA" w:rsidRPr="007F1028" w:rsidRDefault="005D72CA">
            <w:pPr>
              <w:rPr>
                <w:highlight w:val="yellow"/>
              </w:rPr>
            </w:pPr>
            <w:r w:rsidRPr="007F1028">
              <w:rPr>
                <w:highlight w:val="yellow"/>
              </w:rPr>
              <w:t>participant</w:t>
            </w:r>
          </w:p>
        </w:tc>
        <w:tc>
          <w:tcPr>
            <w:tcW w:w="4320" w:type="dxa"/>
          </w:tcPr>
          <w:p w14:paraId="60CD5F91" w14:textId="77777777" w:rsidR="00B57EAA" w:rsidRDefault="005D72CA">
            <w:r>
              <w:t>527</w:t>
            </w:r>
          </w:p>
        </w:tc>
      </w:tr>
      <w:tr w:rsidR="00B57EAA" w14:paraId="26E19A2D" w14:textId="77777777">
        <w:tc>
          <w:tcPr>
            <w:tcW w:w="4320" w:type="dxa"/>
          </w:tcPr>
          <w:p w14:paraId="1E15C612" w14:textId="77777777" w:rsidR="00B57EAA" w:rsidRPr="007F1028" w:rsidRDefault="005D72CA">
            <w:pPr>
              <w:rPr>
                <w:highlight w:val="yellow"/>
              </w:rPr>
            </w:pPr>
            <w:r w:rsidRPr="007F1028">
              <w:rPr>
                <w:highlight w:val="yellow"/>
              </w:rPr>
              <w:t>identify</w:t>
            </w:r>
          </w:p>
        </w:tc>
        <w:tc>
          <w:tcPr>
            <w:tcW w:w="4320" w:type="dxa"/>
          </w:tcPr>
          <w:p w14:paraId="445C6027" w14:textId="77777777" w:rsidR="00B57EAA" w:rsidRDefault="005D72CA">
            <w:r>
              <w:t>516</w:t>
            </w:r>
          </w:p>
        </w:tc>
      </w:tr>
      <w:tr w:rsidR="00B57EAA" w14:paraId="29CACBBE" w14:textId="77777777">
        <w:tc>
          <w:tcPr>
            <w:tcW w:w="4320" w:type="dxa"/>
          </w:tcPr>
          <w:p w14:paraId="37E47A4D" w14:textId="77777777" w:rsidR="00B57EAA" w:rsidRDefault="005D72CA">
            <w:r>
              <w:t>service</w:t>
            </w:r>
          </w:p>
        </w:tc>
        <w:tc>
          <w:tcPr>
            <w:tcW w:w="4320" w:type="dxa"/>
          </w:tcPr>
          <w:p w14:paraId="5334C087" w14:textId="77777777" w:rsidR="00B57EAA" w:rsidRDefault="005D72CA">
            <w:r>
              <w:t>510</w:t>
            </w:r>
          </w:p>
        </w:tc>
      </w:tr>
      <w:tr w:rsidR="00B57EAA" w14:paraId="195BBB48" w14:textId="77777777">
        <w:tc>
          <w:tcPr>
            <w:tcW w:w="4320" w:type="dxa"/>
          </w:tcPr>
          <w:p w14:paraId="63F7038D" w14:textId="77777777" w:rsidR="00B57EAA" w:rsidRDefault="005D72CA">
            <w:r>
              <w:t>access</w:t>
            </w:r>
          </w:p>
        </w:tc>
        <w:tc>
          <w:tcPr>
            <w:tcW w:w="4320" w:type="dxa"/>
          </w:tcPr>
          <w:p w14:paraId="165015A9" w14:textId="77777777" w:rsidR="00B57EAA" w:rsidRDefault="005D72CA">
            <w:r>
              <w:t>493</w:t>
            </w:r>
          </w:p>
        </w:tc>
      </w:tr>
      <w:tr w:rsidR="00B57EAA" w14:paraId="171FDF7A" w14:textId="77777777">
        <w:tc>
          <w:tcPr>
            <w:tcW w:w="4320" w:type="dxa"/>
          </w:tcPr>
          <w:p w14:paraId="6F2C6630" w14:textId="77777777" w:rsidR="00B57EAA" w:rsidRDefault="005D72CA">
            <w:r>
              <w:t>activity</w:t>
            </w:r>
          </w:p>
        </w:tc>
        <w:tc>
          <w:tcPr>
            <w:tcW w:w="4320" w:type="dxa"/>
          </w:tcPr>
          <w:p w14:paraId="15591FA6" w14:textId="77777777" w:rsidR="00B57EAA" w:rsidRDefault="005D72CA">
            <w:r>
              <w:t>485</w:t>
            </w:r>
          </w:p>
        </w:tc>
      </w:tr>
      <w:tr w:rsidR="00B57EAA" w14:paraId="0F050508" w14:textId="77777777">
        <w:tc>
          <w:tcPr>
            <w:tcW w:w="4320" w:type="dxa"/>
          </w:tcPr>
          <w:p w14:paraId="3CCCF954" w14:textId="77777777" w:rsidR="00B57EAA" w:rsidRDefault="005D72CA">
            <w:r>
              <w:t>risk</w:t>
            </w:r>
          </w:p>
        </w:tc>
        <w:tc>
          <w:tcPr>
            <w:tcW w:w="4320" w:type="dxa"/>
          </w:tcPr>
          <w:p w14:paraId="1E85D339" w14:textId="77777777" w:rsidR="00B57EAA" w:rsidRDefault="005D72CA">
            <w:r>
              <w:t>482</w:t>
            </w:r>
          </w:p>
        </w:tc>
      </w:tr>
      <w:tr w:rsidR="00B57EAA" w14:paraId="07C093B3" w14:textId="77777777">
        <w:tc>
          <w:tcPr>
            <w:tcW w:w="4320" w:type="dxa"/>
          </w:tcPr>
          <w:p w14:paraId="4E9EB6C8" w14:textId="77777777" w:rsidR="00B57EAA" w:rsidRPr="00C840E1" w:rsidRDefault="005D72CA">
            <w:pPr>
              <w:rPr>
                <w:highlight w:val="yellow"/>
              </w:rPr>
            </w:pPr>
            <w:r w:rsidRPr="00C840E1">
              <w:rPr>
                <w:highlight w:val="yellow"/>
              </w:rPr>
              <w:t>characteristic</w:t>
            </w:r>
          </w:p>
        </w:tc>
        <w:tc>
          <w:tcPr>
            <w:tcW w:w="4320" w:type="dxa"/>
          </w:tcPr>
          <w:p w14:paraId="39D6FD4F" w14:textId="77777777" w:rsidR="00B57EAA" w:rsidRDefault="005D72CA">
            <w:r>
              <w:t>477</w:t>
            </w:r>
          </w:p>
        </w:tc>
      </w:tr>
      <w:tr w:rsidR="00B57EAA" w14:paraId="78619B7B" w14:textId="77777777">
        <w:tc>
          <w:tcPr>
            <w:tcW w:w="4320" w:type="dxa"/>
          </w:tcPr>
          <w:p w14:paraId="01EEDEE5" w14:textId="77777777" w:rsidR="00B57EAA" w:rsidRPr="00C840E1" w:rsidRDefault="005D72CA">
            <w:pPr>
              <w:rPr>
                <w:highlight w:val="yellow"/>
              </w:rPr>
            </w:pPr>
            <w:r w:rsidRPr="00C840E1">
              <w:rPr>
                <w:highlight w:val="yellow"/>
              </w:rPr>
              <w:t>development</w:t>
            </w:r>
          </w:p>
        </w:tc>
        <w:tc>
          <w:tcPr>
            <w:tcW w:w="4320" w:type="dxa"/>
          </w:tcPr>
          <w:p w14:paraId="43E9B8C1" w14:textId="77777777" w:rsidR="00B57EAA" w:rsidRDefault="005D72CA">
            <w:r>
              <w:t>469</w:t>
            </w:r>
          </w:p>
        </w:tc>
      </w:tr>
      <w:tr w:rsidR="00B57EAA" w14:paraId="6532971B" w14:textId="77777777">
        <w:tc>
          <w:tcPr>
            <w:tcW w:w="4320" w:type="dxa"/>
          </w:tcPr>
          <w:p w14:paraId="5396A695" w14:textId="77777777" w:rsidR="00B57EAA" w:rsidRDefault="005D72CA">
            <w:r>
              <w:t>care</w:t>
            </w:r>
          </w:p>
        </w:tc>
        <w:tc>
          <w:tcPr>
            <w:tcW w:w="4320" w:type="dxa"/>
          </w:tcPr>
          <w:p w14:paraId="5581875B" w14:textId="77777777" w:rsidR="00B57EAA" w:rsidRDefault="005D72CA">
            <w:r>
              <w:t>468</w:t>
            </w:r>
          </w:p>
        </w:tc>
      </w:tr>
      <w:tr w:rsidR="00B57EAA" w14:paraId="326B2C41" w14:textId="77777777">
        <w:tc>
          <w:tcPr>
            <w:tcW w:w="4320" w:type="dxa"/>
          </w:tcPr>
          <w:p w14:paraId="60DBD9F9" w14:textId="77777777" w:rsidR="00B57EAA" w:rsidRDefault="005D72CA">
            <w:r>
              <w:t>organization</w:t>
            </w:r>
          </w:p>
        </w:tc>
        <w:tc>
          <w:tcPr>
            <w:tcW w:w="4320" w:type="dxa"/>
          </w:tcPr>
          <w:p w14:paraId="6D460643" w14:textId="77777777" w:rsidR="00B57EAA" w:rsidRDefault="005D72CA">
            <w:r>
              <w:t>467</w:t>
            </w:r>
          </w:p>
        </w:tc>
      </w:tr>
      <w:tr w:rsidR="00B57EAA" w14:paraId="0665F6F5" w14:textId="77777777">
        <w:tc>
          <w:tcPr>
            <w:tcW w:w="4320" w:type="dxa"/>
          </w:tcPr>
          <w:p w14:paraId="548D9374" w14:textId="77777777" w:rsidR="00B57EAA" w:rsidRDefault="005D72CA">
            <w:r>
              <w:t>search</w:t>
            </w:r>
          </w:p>
        </w:tc>
        <w:tc>
          <w:tcPr>
            <w:tcW w:w="4320" w:type="dxa"/>
          </w:tcPr>
          <w:p w14:paraId="565E9AD0" w14:textId="77777777" w:rsidR="00B57EAA" w:rsidRDefault="005D72CA">
            <w:r>
              <w:t>467</w:t>
            </w:r>
          </w:p>
        </w:tc>
      </w:tr>
      <w:tr w:rsidR="00B57EAA" w14:paraId="498EA765" w14:textId="77777777">
        <w:tc>
          <w:tcPr>
            <w:tcW w:w="4320" w:type="dxa"/>
          </w:tcPr>
          <w:p w14:paraId="10BFBCDE" w14:textId="77777777" w:rsidR="00B57EAA" w:rsidRDefault="005D72CA">
            <w:r>
              <w:t>policy</w:t>
            </w:r>
          </w:p>
        </w:tc>
        <w:tc>
          <w:tcPr>
            <w:tcW w:w="4320" w:type="dxa"/>
          </w:tcPr>
          <w:p w14:paraId="26BD5C67" w14:textId="77777777" w:rsidR="00B57EAA" w:rsidRDefault="005D72CA">
            <w:r>
              <w:t>442</w:t>
            </w:r>
          </w:p>
        </w:tc>
      </w:tr>
      <w:tr w:rsidR="00B57EAA" w14:paraId="5ED26061" w14:textId="77777777">
        <w:tc>
          <w:tcPr>
            <w:tcW w:w="4320" w:type="dxa"/>
          </w:tcPr>
          <w:p w14:paraId="00B8AE94" w14:textId="77777777" w:rsidR="00B57EAA" w:rsidRDefault="005D72CA">
            <w:r>
              <w:t>student</w:t>
            </w:r>
          </w:p>
        </w:tc>
        <w:tc>
          <w:tcPr>
            <w:tcW w:w="4320" w:type="dxa"/>
          </w:tcPr>
          <w:p w14:paraId="480E11EC" w14:textId="77777777" w:rsidR="00B57EAA" w:rsidRDefault="005D72CA">
            <w:r>
              <w:t>426</w:t>
            </w:r>
          </w:p>
        </w:tc>
      </w:tr>
      <w:tr w:rsidR="00B57EAA" w14:paraId="0768C864" w14:textId="77777777">
        <w:tc>
          <w:tcPr>
            <w:tcW w:w="4320" w:type="dxa"/>
          </w:tcPr>
          <w:p w14:paraId="47C83FC8" w14:textId="77777777" w:rsidR="00B57EAA" w:rsidRDefault="005D72CA">
            <w:r>
              <w:t>gender</w:t>
            </w:r>
          </w:p>
        </w:tc>
        <w:tc>
          <w:tcPr>
            <w:tcW w:w="4320" w:type="dxa"/>
          </w:tcPr>
          <w:p w14:paraId="6843ADA0" w14:textId="77777777" w:rsidR="00B57EAA" w:rsidRDefault="005D72CA">
            <w:r>
              <w:t>418</w:t>
            </w:r>
          </w:p>
        </w:tc>
      </w:tr>
      <w:tr w:rsidR="00B57EAA" w14:paraId="1D093EA4" w14:textId="77777777">
        <w:tc>
          <w:tcPr>
            <w:tcW w:w="4320" w:type="dxa"/>
          </w:tcPr>
          <w:p w14:paraId="59DC6211" w14:textId="77777777" w:rsidR="00B57EAA" w:rsidRDefault="005D72CA">
            <w:r>
              <w:t>migration</w:t>
            </w:r>
          </w:p>
        </w:tc>
        <w:tc>
          <w:tcPr>
            <w:tcW w:w="4320" w:type="dxa"/>
          </w:tcPr>
          <w:p w14:paraId="76AB19CA" w14:textId="77777777" w:rsidR="00B57EAA" w:rsidRDefault="005D72CA">
            <w:r>
              <w:t>415</w:t>
            </w:r>
          </w:p>
        </w:tc>
      </w:tr>
      <w:tr w:rsidR="00B57EAA" w14:paraId="761F28AD" w14:textId="77777777">
        <w:tc>
          <w:tcPr>
            <w:tcW w:w="4320" w:type="dxa"/>
          </w:tcPr>
          <w:p w14:paraId="06B4CE8E" w14:textId="77777777" w:rsidR="00B57EAA" w:rsidRDefault="005D72CA">
            <w:r>
              <w:lastRenderedPageBreak/>
              <w:t>contact</w:t>
            </w:r>
          </w:p>
        </w:tc>
        <w:tc>
          <w:tcPr>
            <w:tcW w:w="4320" w:type="dxa"/>
          </w:tcPr>
          <w:p w14:paraId="6164E12B" w14:textId="77777777" w:rsidR="00B57EAA" w:rsidRDefault="005D72CA">
            <w:r>
              <w:t>415</w:t>
            </w:r>
          </w:p>
        </w:tc>
      </w:tr>
      <w:tr w:rsidR="00B57EAA" w14:paraId="6ED54D18" w14:textId="77777777">
        <w:tc>
          <w:tcPr>
            <w:tcW w:w="4320" w:type="dxa"/>
          </w:tcPr>
          <w:p w14:paraId="246870EE" w14:textId="77777777" w:rsidR="00B57EAA" w:rsidRDefault="005D72CA">
            <w:r>
              <w:t>quality</w:t>
            </w:r>
          </w:p>
        </w:tc>
        <w:tc>
          <w:tcPr>
            <w:tcW w:w="4320" w:type="dxa"/>
          </w:tcPr>
          <w:p w14:paraId="55C12C82" w14:textId="77777777" w:rsidR="00B57EAA" w:rsidRDefault="005D72CA">
            <w:r>
              <w:t>410</w:t>
            </w:r>
          </w:p>
        </w:tc>
      </w:tr>
      <w:tr w:rsidR="00B57EAA" w14:paraId="15E65E0F" w14:textId="77777777">
        <w:tc>
          <w:tcPr>
            <w:tcW w:w="4320" w:type="dxa"/>
          </w:tcPr>
          <w:p w14:paraId="07FB71B5" w14:textId="77777777" w:rsidR="00B57EAA" w:rsidRDefault="005D72CA">
            <w:r>
              <w:t>workplace</w:t>
            </w:r>
          </w:p>
        </w:tc>
        <w:tc>
          <w:tcPr>
            <w:tcW w:w="4320" w:type="dxa"/>
          </w:tcPr>
          <w:p w14:paraId="5445D417" w14:textId="77777777" w:rsidR="00B57EAA" w:rsidRDefault="005D72CA">
            <w:r>
              <w:t>409</w:t>
            </w:r>
          </w:p>
        </w:tc>
      </w:tr>
      <w:tr w:rsidR="00B57EAA" w14:paraId="05AFD218" w14:textId="77777777">
        <w:tc>
          <w:tcPr>
            <w:tcW w:w="4320" w:type="dxa"/>
          </w:tcPr>
          <w:p w14:paraId="41B327E9" w14:textId="77777777" w:rsidR="00B57EAA" w:rsidRDefault="005D72CA">
            <w:r>
              <w:t>career</w:t>
            </w:r>
          </w:p>
        </w:tc>
        <w:tc>
          <w:tcPr>
            <w:tcW w:w="4320" w:type="dxa"/>
          </w:tcPr>
          <w:p w14:paraId="110EF3E8" w14:textId="77777777" w:rsidR="00B57EAA" w:rsidRDefault="005D72CA">
            <w:r>
              <w:t>407</w:t>
            </w:r>
          </w:p>
        </w:tc>
      </w:tr>
      <w:tr w:rsidR="00B57EAA" w14:paraId="647259B3" w14:textId="77777777">
        <w:tc>
          <w:tcPr>
            <w:tcW w:w="4320" w:type="dxa"/>
          </w:tcPr>
          <w:p w14:paraId="451B88C8" w14:textId="77777777" w:rsidR="00B57EAA" w:rsidRDefault="005D72CA">
            <w:r w:rsidRPr="002C52C4">
              <w:rPr>
                <w:highlight w:val="yellow"/>
              </w:rPr>
              <w:t>men</w:t>
            </w:r>
          </w:p>
        </w:tc>
        <w:tc>
          <w:tcPr>
            <w:tcW w:w="4320" w:type="dxa"/>
          </w:tcPr>
          <w:p w14:paraId="4C5B44FC" w14:textId="77777777" w:rsidR="00B57EAA" w:rsidRDefault="005D72CA">
            <w:r>
              <w:t>406</w:t>
            </w:r>
          </w:p>
        </w:tc>
      </w:tr>
      <w:tr w:rsidR="00B57EAA" w14:paraId="42ADF10A" w14:textId="77777777">
        <w:tc>
          <w:tcPr>
            <w:tcW w:w="4320" w:type="dxa"/>
          </w:tcPr>
          <w:p w14:paraId="11E82649" w14:textId="77777777" w:rsidR="00B57EAA" w:rsidRDefault="005D72CA">
            <w:r>
              <w:t>country</w:t>
            </w:r>
          </w:p>
        </w:tc>
        <w:tc>
          <w:tcPr>
            <w:tcW w:w="4320" w:type="dxa"/>
          </w:tcPr>
          <w:p w14:paraId="12117479" w14:textId="77777777" w:rsidR="00B57EAA" w:rsidRDefault="005D72CA">
            <w:r>
              <w:t>397</w:t>
            </w:r>
          </w:p>
        </w:tc>
      </w:tr>
      <w:tr w:rsidR="00B57EAA" w14:paraId="678BBC0E" w14:textId="77777777">
        <w:tc>
          <w:tcPr>
            <w:tcW w:w="4320" w:type="dxa"/>
          </w:tcPr>
          <w:p w14:paraId="2604F77C" w14:textId="77777777" w:rsidR="00B57EAA" w:rsidRDefault="005D72CA">
            <w:r>
              <w:t>opportunity</w:t>
            </w:r>
          </w:p>
        </w:tc>
        <w:tc>
          <w:tcPr>
            <w:tcW w:w="4320" w:type="dxa"/>
          </w:tcPr>
          <w:p w14:paraId="27970446" w14:textId="77777777" w:rsidR="00B57EAA" w:rsidRDefault="005D72CA">
            <w:r>
              <w:t>390</w:t>
            </w:r>
          </w:p>
        </w:tc>
      </w:tr>
      <w:tr w:rsidR="00B57EAA" w14:paraId="3B1182F0" w14:textId="77777777">
        <w:tc>
          <w:tcPr>
            <w:tcW w:w="4320" w:type="dxa"/>
          </w:tcPr>
          <w:p w14:paraId="76BA61FD" w14:textId="77777777" w:rsidR="00B57EAA" w:rsidRDefault="005D72CA">
            <w:r>
              <w:t>organizational</w:t>
            </w:r>
          </w:p>
        </w:tc>
        <w:tc>
          <w:tcPr>
            <w:tcW w:w="4320" w:type="dxa"/>
          </w:tcPr>
          <w:p w14:paraId="674E1F3E" w14:textId="77777777" w:rsidR="00B57EAA" w:rsidRDefault="005D72CA">
            <w:r>
              <w:t>389</w:t>
            </w:r>
          </w:p>
        </w:tc>
      </w:tr>
      <w:tr w:rsidR="00B57EAA" w14:paraId="619F3308" w14:textId="77777777">
        <w:tc>
          <w:tcPr>
            <w:tcW w:w="4320" w:type="dxa"/>
          </w:tcPr>
          <w:p w14:paraId="29D8FCDE" w14:textId="77777777" w:rsidR="00B57EAA" w:rsidRDefault="005D72CA">
            <w:r>
              <w:t>mental</w:t>
            </w:r>
          </w:p>
        </w:tc>
        <w:tc>
          <w:tcPr>
            <w:tcW w:w="4320" w:type="dxa"/>
          </w:tcPr>
          <w:p w14:paraId="046995A9" w14:textId="77777777" w:rsidR="00B57EAA" w:rsidRDefault="005D72CA">
            <w:r>
              <w:t>387</w:t>
            </w:r>
          </w:p>
        </w:tc>
      </w:tr>
      <w:tr w:rsidR="00B57EAA" w14:paraId="51A6E92B" w14:textId="77777777">
        <w:tc>
          <w:tcPr>
            <w:tcW w:w="4320" w:type="dxa"/>
          </w:tcPr>
          <w:p w14:paraId="3375B46A" w14:textId="77777777" w:rsidR="00B57EAA" w:rsidRDefault="005D72CA">
            <w:r>
              <w:t>income</w:t>
            </w:r>
          </w:p>
        </w:tc>
        <w:tc>
          <w:tcPr>
            <w:tcW w:w="4320" w:type="dxa"/>
          </w:tcPr>
          <w:p w14:paraId="45971FAC" w14:textId="77777777" w:rsidR="00B57EAA" w:rsidRDefault="005D72CA">
            <w:r>
              <w:t>384</w:t>
            </w:r>
          </w:p>
        </w:tc>
      </w:tr>
      <w:tr w:rsidR="00B57EAA" w14:paraId="12B1F40A" w14:textId="77777777">
        <w:tc>
          <w:tcPr>
            <w:tcW w:w="4320" w:type="dxa"/>
          </w:tcPr>
          <w:p w14:paraId="0B4BEEBE" w14:textId="77777777" w:rsidR="00B57EAA" w:rsidRDefault="005D72CA">
            <w:r>
              <w:t>help</w:t>
            </w:r>
          </w:p>
        </w:tc>
        <w:tc>
          <w:tcPr>
            <w:tcW w:w="4320" w:type="dxa"/>
          </w:tcPr>
          <w:p w14:paraId="7B129383" w14:textId="77777777" w:rsidR="00B57EAA" w:rsidRDefault="005D72CA">
            <w:r>
              <w:t>383</w:t>
            </w:r>
          </w:p>
        </w:tc>
      </w:tr>
      <w:tr w:rsidR="00B57EAA" w14:paraId="58D10B2E" w14:textId="77777777">
        <w:tc>
          <w:tcPr>
            <w:tcW w:w="4320" w:type="dxa"/>
          </w:tcPr>
          <w:p w14:paraId="4FEBE964" w14:textId="77777777" w:rsidR="00B57EAA" w:rsidRPr="006C414D" w:rsidRDefault="005D72CA">
            <w:pPr>
              <w:rPr>
                <w:highlight w:val="yellow"/>
              </w:rPr>
            </w:pPr>
            <w:r w:rsidRPr="006C414D">
              <w:rPr>
                <w:highlight w:val="yellow"/>
              </w:rPr>
              <w:t>context</w:t>
            </w:r>
          </w:p>
        </w:tc>
        <w:tc>
          <w:tcPr>
            <w:tcW w:w="4320" w:type="dxa"/>
          </w:tcPr>
          <w:p w14:paraId="28657F4A" w14:textId="77777777" w:rsidR="00B57EAA" w:rsidRDefault="005D72CA">
            <w:r>
              <w:t>383</w:t>
            </w:r>
          </w:p>
        </w:tc>
      </w:tr>
      <w:tr w:rsidR="00B57EAA" w14:paraId="5F2A6F19" w14:textId="77777777">
        <w:tc>
          <w:tcPr>
            <w:tcW w:w="4320" w:type="dxa"/>
          </w:tcPr>
          <w:p w14:paraId="66A6C09F" w14:textId="77777777" w:rsidR="00B57EAA" w:rsidRPr="006C414D" w:rsidRDefault="005D72CA">
            <w:pPr>
              <w:rPr>
                <w:highlight w:val="yellow"/>
              </w:rPr>
            </w:pPr>
            <w:r w:rsidRPr="006C414D">
              <w:rPr>
                <w:highlight w:val="yellow"/>
              </w:rPr>
              <w:t>knowledge</w:t>
            </w:r>
          </w:p>
        </w:tc>
        <w:tc>
          <w:tcPr>
            <w:tcW w:w="4320" w:type="dxa"/>
          </w:tcPr>
          <w:p w14:paraId="26387698" w14:textId="77777777" w:rsidR="00B57EAA" w:rsidRDefault="005D72CA">
            <w:r>
              <w:t>381</w:t>
            </w:r>
          </w:p>
        </w:tc>
      </w:tr>
      <w:tr w:rsidR="00B57EAA" w14:paraId="1423B3B5" w14:textId="77777777">
        <w:tc>
          <w:tcPr>
            <w:tcW w:w="4320" w:type="dxa"/>
          </w:tcPr>
          <w:p w14:paraId="79F4EFAA" w14:textId="77777777" w:rsidR="00B57EAA" w:rsidRPr="006C414D" w:rsidRDefault="005D72CA">
            <w:pPr>
              <w:rPr>
                <w:highlight w:val="yellow"/>
              </w:rPr>
            </w:pPr>
            <w:r w:rsidRPr="006C414D">
              <w:rPr>
                <w:highlight w:val="yellow"/>
              </w:rPr>
              <w:t>strategy</w:t>
            </w:r>
          </w:p>
        </w:tc>
        <w:tc>
          <w:tcPr>
            <w:tcW w:w="4320" w:type="dxa"/>
          </w:tcPr>
          <w:p w14:paraId="449B47F1" w14:textId="77777777" w:rsidR="00B57EAA" w:rsidRDefault="005D72CA">
            <w:r>
              <w:t>379</w:t>
            </w:r>
          </w:p>
        </w:tc>
      </w:tr>
      <w:tr w:rsidR="00B57EAA" w14:paraId="0CBCBFD1" w14:textId="77777777">
        <w:tc>
          <w:tcPr>
            <w:tcW w:w="4320" w:type="dxa"/>
          </w:tcPr>
          <w:p w14:paraId="38B1E159" w14:textId="77777777" w:rsidR="00B57EAA" w:rsidRDefault="005D72CA">
            <w:r>
              <w:t>participation</w:t>
            </w:r>
          </w:p>
        </w:tc>
        <w:tc>
          <w:tcPr>
            <w:tcW w:w="4320" w:type="dxa"/>
          </w:tcPr>
          <w:p w14:paraId="1B1EEED2" w14:textId="77777777" w:rsidR="00B57EAA" w:rsidRDefault="005D72CA">
            <w:r>
              <w:t>377</w:t>
            </w:r>
          </w:p>
        </w:tc>
      </w:tr>
      <w:tr w:rsidR="00B57EAA" w14:paraId="235325BD" w14:textId="77777777">
        <w:tc>
          <w:tcPr>
            <w:tcW w:w="4320" w:type="dxa"/>
          </w:tcPr>
          <w:p w14:paraId="40175A04" w14:textId="77777777" w:rsidR="00B57EAA" w:rsidRDefault="005D72CA">
            <w:r w:rsidRPr="006C414D">
              <w:rPr>
                <w:highlight w:val="yellow"/>
              </w:rPr>
              <w:t>practice</w:t>
            </w:r>
          </w:p>
        </w:tc>
        <w:tc>
          <w:tcPr>
            <w:tcW w:w="4320" w:type="dxa"/>
          </w:tcPr>
          <w:p w14:paraId="5AE521EB" w14:textId="77777777" w:rsidR="00B57EAA" w:rsidRDefault="005D72CA">
            <w:r>
              <w:t>375</w:t>
            </w:r>
          </w:p>
        </w:tc>
      </w:tr>
      <w:tr w:rsidR="00B57EAA" w14:paraId="34031253" w14:textId="77777777">
        <w:tc>
          <w:tcPr>
            <w:tcW w:w="4320" w:type="dxa"/>
          </w:tcPr>
          <w:p w14:paraId="47DB96AE" w14:textId="77777777" w:rsidR="00B57EAA" w:rsidRDefault="005D72CA">
            <w:r w:rsidRPr="006C414D">
              <w:rPr>
                <w:highlight w:val="yellow"/>
              </w:rPr>
              <w:t>public</w:t>
            </w:r>
          </w:p>
        </w:tc>
        <w:tc>
          <w:tcPr>
            <w:tcW w:w="4320" w:type="dxa"/>
          </w:tcPr>
          <w:p w14:paraId="4E3074F1" w14:textId="77777777" w:rsidR="00B57EAA" w:rsidRDefault="005D72CA">
            <w:r>
              <w:t>372</w:t>
            </w:r>
          </w:p>
        </w:tc>
      </w:tr>
      <w:tr w:rsidR="00B57EAA" w14:paraId="7BFCFC04" w14:textId="77777777">
        <w:tc>
          <w:tcPr>
            <w:tcW w:w="4320" w:type="dxa"/>
          </w:tcPr>
          <w:p w14:paraId="74E2CCA5" w14:textId="77777777" w:rsidR="00B57EAA" w:rsidRDefault="005D72CA">
            <w:r>
              <w:t>area</w:t>
            </w:r>
          </w:p>
        </w:tc>
        <w:tc>
          <w:tcPr>
            <w:tcW w:w="4320" w:type="dxa"/>
          </w:tcPr>
          <w:p w14:paraId="3BD1D59F" w14:textId="77777777" w:rsidR="00B57EAA" w:rsidRDefault="005D72CA">
            <w:r>
              <w:t>368</w:t>
            </w:r>
          </w:p>
        </w:tc>
      </w:tr>
      <w:tr w:rsidR="00B57EAA" w14:paraId="048CE211" w14:textId="77777777">
        <w:tc>
          <w:tcPr>
            <w:tcW w:w="4320" w:type="dxa"/>
          </w:tcPr>
          <w:p w14:paraId="335D1BB1" w14:textId="77777777" w:rsidR="00B57EAA" w:rsidRDefault="005D72CA">
            <w:r>
              <w:t>personal</w:t>
            </w:r>
          </w:p>
        </w:tc>
        <w:tc>
          <w:tcPr>
            <w:tcW w:w="4320" w:type="dxa"/>
          </w:tcPr>
          <w:p w14:paraId="15FC210E" w14:textId="77777777" w:rsidR="00B57EAA" w:rsidRDefault="005D72CA">
            <w:r>
              <w:t>363</w:t>
            </w:r>
          </w:p>
        </w:tc>
      </w:tr>
      <w:tr w:rsidR="00B57EAA" w14:paraId="02901DB9" w14:textId="77777777">
        <w:tc>
          <w:tcPr>
            <w:tcW w:w="4320" w:type="dxa"/>
          </w:tcPr>
          <w:p w14:paraId="2BC960B2" w14:textId="77777777" w:rsidR="00B57EAA" w:rsidRDefault="005D72CA">
            <w:r w:rsidRPr="006C414D">
              <w:rPr>
                <w:highlight w:val="yellow"/>
              </w:rPr>
              <w:t>form</w:t>
            </w:r>
          </w:p>
        </w:tc>
        <w:tc>
          <w:tcPr>
            <w:tcW w:w="4320" w:type="dxa"/>
          </w:tcPr>
          <w:p w14:paraId="678F612E" w14:textId="77777777" w:rsidR="00B57EAA" w:rsidRDefault="005D72CA">
            <w:r>
              <w:t>349</w:t>
            </w:r>
          </w:p>
        </w:tc>
      </w:tr>
      <w:tr w:rsidR="00B57EAA" w14:paraId="30A940D2" w14:textId="77777777">
        <w:tc>
          <w:tcPr>
            <w:tcW w:w="4320" w:type="dxa"/>
          </w:tcPr>
          <w:p w14:paraId="6DD0E6EB" w14:textId="77777777" w:rsidR="00B57EAA" w:rsidRDefault="005D72CA">
            <w:r>
              <w:t>young</w:t>
            </w:r>
          </w:p>
        </w:tc>
        <w:tc>
          <w:tcPr>
            <w:tcW w:w="4320" w:type="dxa"/>
          </w:tcPr>
          <w:p w14:paraId="0237C5BB" w14:textId="77777777" w:rsidR="00B57EAA" w:rsidRDefault="005D72CA">
            <w:r>
              <w:t>345</w:t>
            </w:r>
          </w:p>
        </w:tc>
      </w:tr>
      <w:tr w:rsidR="00B57EAA" w14:paraId="297315FF" w14:textId="77777777">
        <w:tc>
          <w:tcPr>
            <w:tcW w:w="4320" w:type="dxa"/>
          </w:tcPr>
          <w:p w14:paraId="6828805F" w14:textId="77777777" w:rsidR="00B57EAA" w:rsidRDefault="005D72CA">
            <w:r>
              <w:t>population</w:t>
            </w:r>
          </w:p>
        </w:tc>
        <w:tc>
          <w:tcPr>
            <w:tcW w:w="4320" w:type="dxa"/>
          </w:tcPr>
          <w:p w14:paraId="74D1A34F" w14:textId="77777777" w:rsidR="00B57EAA" w:rsidRDefault="005D72CA">
            <w:r>
              <w:t>343</w:t>
            </w:r>
          </w:p>
        </w:tc>
      </w:tr>
      <w:tr w:rsidR="00B57EAA" w14:paraId="242638E7" w14:textId="77777777">
        <w:tc>
          <w:tcPr>
            <w:tcW w:w="4320" w:type="dxa"/>
          </w:tcPr>
          <w:p w14:paraId="3F1F9AB3" w14:textId="77777777" w:rsidR="00B57EAA" w:rsidRDefault="005D72CA">
            <w:r>
              <w:t>skill</w:t>
            </w:r>
          </w:p>
        </w:tc>
        <w:tc>
          <w:tcPr>
            <w:tcW w:w="4320" w:type="dxa"/>
          </w:tcPr>
          <w:p w14:paraId="3A7E8E4F" w14:textId="77777777" w:rsidR="00B57EAA" w:rsidRDefault="005D72CA">
            <w:r>
              <w:t>340</w:t>
            </w:r>
          </w:p>
        </w:tc>
      </w:tr>
      <w:tr w:rsidR="00B57EAA" w14:paraId="35856765" w14:textId="77777777">
        <w:tc>
          <w:tcPr>
            <w:tcW w:w="4320" w:type="dxa"/>
          </w:tcPr>
          <w:p w14:paraId="6961C557" w14:textId="77777777" w:rsidR="00B57EAA" w:rsidRDefault="005D72CA">
            <w:r w:rsidRPr="00D41EC5">
              <w:rPr>
                <w:highlight w:val="yellow"/>
              </w:rPr>
              <w:t>condition</w:t>
            </w:r>
          </w:p>
        </w:tc>
        <w:tc>
          <w:tcPr>
            <w:tcW w:w="4320" w:type="dxa"/>
          </w:tcPr>
          <w:p w14:paraId="66DC891F" w14:textId="77777777" w:rsidR="00B57EAA" w:rsidRDefault="005D72CA">
            <w:r>
              <w:t>339</w:t>
            </w:r>
          </w:p>
        </w:tc>
      </w:tr>
      <w:tr w:rsidR="00B57EAA" w14:paraId="69D16F9C" w14:textId="77777777">
        <w:tc>
          <w:tcPr>
            <w:tcW w:w="4320" w:type="dxa"/>
          </w:tcPr>
          <w:p w14:paraId="59DC4E34" w14:textId="77777777" w:rsidR="00B57EAA" w:rsidRDefault="005D72CA">
            <w:r>
              <w:t>cultural</w:t>
            </w:r>
          </w:p>
        </w:tc>
        <w:tc>
          <w:tcPr>
            <w:tcW w:w="4320" w:type="dxa"/>
          </w:tcPr>
          <w:p w14:paraId="73B109CA" w14:textId="77777777" w:rsidR="00B57EAA" w:rsidRDefault="005D72CA">
            <w:r>
              <w:t>339</w:t>
            </w:r>
          </w:p>
        </w:tc>
      </w:tr>
      <w:tr w:rsidR="00B57EAA" w14:paraId="2821C16D" w14:textId="77777777">
        <w:tc>
          <w:tcPr>
            <w:tcW w:w="4320" w:type="dxa"/>
          </w:tcPr>
          <w:p w14:paraId="22B39CCC" w14:textId="77777777" w:rsidR="00B57EAA" w:rsidRDefault="005D72CA">
            <w:r>
              <w:t>local</w:t>
            </w:r>
          </w:p>
        </w:tc>
        <w:tc>
          <w:tcPr>
            <w:tcW w:w="4320" w:type="dxa"/>
          </w:tcPr>
          <w:p w14:paraId="5F9311E1" w14:textId="77777777" w:rsidR="00B57EAA" w:rsidRDefault="005D72CA">
            <w:r>
              <w:t>339</w:t>
            </w:r>
          </w:p>
        </w:tc>
      </w:tr>
      <w:tr w:rsidR="00B57EAA" w14:paraId="7D097C31" w14:textId="77777777">
        <w:tc>
          <w:tcPr>
            <w:tcW w:w="4320" w:type="dxa"/>
          </w:tcPr>
          <w:p w14:paraId="32064086" w14:textId="77777777" w:rsidR="00B57EAA" w:rsidRDefault="005D72CA">
            <w:r>
              <w:t>stress</w:t>
            </w:r>
          </w:p>
        </w:tc>
        <w:tc>
          <w:tcPr>
            <w:tcW w:w="4320" w:type="dxa"/>
          </w:tcPr>
          <w:p w14:paraId="34E62AEC" w14:textId="77777777" w:rsidR="00B57EAA" w:rsidRDefault="005D72CA">
            <w:r>
              <w:t>336</w:t>
            </w:r>
          </w:p>
        </w:tc>
      </w:tr>
      <w:tr w:rsidR="00B57EAA" w14:paraId="39F24A84" w14:textId="77777777">
        <w:tc>
          <w:tcPr>
            <w:tcW w:w="4320" w:type="dxa"/>
          </w:tcPr>
          <w:p w14:paraId="6FEE698C" w14:textId="77777777" w:rsidR="00B57EAA" w:rsidRDefault="005D72CA">
            <w:r>
              <w:t>urban</w:t>
            </w:r>
          </w:p>
        </w:tc>
        <w:tc>
          <w:tcPr>
            <w:tcW w:w="4320" w:type="dxa"/>
          </w:tcPr>
          <w:p w14:paraId="2854028B" w14:textId="77777777" w:rsidR="00B57EAA" w:rsidRDefault="005D72CA">
            <w:r>
              <w:t>335</w:t>
            </w:r>
          </w:p>
        </w:tc>
      </w:tr>
      <w:tr w:rsidR="00B57EAA" w14:paraId="3FA9C494" w14:textId="77777777">
        <w:tc>
          <w:tcPr>
            <w:tcW w:w="4320" w:type="dxa"/>
          </w:tcPr>
          <w:p w14:paraId="1F217063" w14:textId="77777777" w:rsidR="00B57EAA" w:rsidRDefault="005D72CA">
            <w:r w:rsidRPr="00D41EC5">
              <w:rPr>
                <w:highlight w:val="yellow"/>
              </w:rPr>
              <w:t>benefit</w:t>
            </w:r>
          </w:p>
        </w:tc>
        <w:tc>
          <w:tcPr>
            <w:tcW w:w="4320" w:type="dxa"/>
          </w:tcPr>
          <w:p w14:paraId="60E155E9" w14:textId="77777777" w:rsidR="00B57EAA" w:rsidRDefault="005D72CA">
            <w:r>
              <w:t>333</w:t>
            </w:r>
          </w:p>
        </w:tc>
      </w:tr>
      <w:tr w:rsidR="00B57EAA" w14:paraId="2BB05B2C" w14:textId="77777777">
        <w:tc>
          <w:tcPr>
            <w:tcW w:w="4320" w:type="dxa"/>
          </w:tcPr>
          <w:p w14:paraId="6EE7420C" w14:textId="77777777" w:rsidR="00B57EAA" w:rsidRDefault="005D72CA">
            <w:r>
              <w:t>school</w:t>
            </w:r>
          </w:p>
        </w:tc>
        <w:tc>
          <w:tcPr>
            <w:tcW w:w="4320" w:type="dxa"/>
          </w:tcPr>
          <w:p w14:paraId="38DDAFDC" w14:textId="77777777" w:rsidR="00B57EAA" w:rsidRDefault="005D72CA">
            <w:r>
              <w:t>331</w:t>
            </w:r>
          </w:p>
        </w:tc>
      </w:tr>
      <w:tr w:rsidR="00B57EAA" w14:paraId="09E87175" w14:textId="77777777">
        <w:tc>
          <w:tcPr>
            <w:tcW w:w="4320" w:type="dxa"/>
          </w:tcPr>
          <w:p w14:paraId="27A66F11" w14:textId="77777777" w:rsidR="00B57EAA" w:rsidRDefault="005D72CA">
            <w:r>
              <w:t>rural</w:t>
            </w:r>
          </w:p>
        </w:tc>
        <w:tc>
          <w:tcPr>
            <w:tcW w:w="4320" w:type="dxa"/>
          </w:tcPr>
          <w:p w14:paraId="36FFAEFA" w14:textId="77777777" w:rsidR="00B57EAA" w:rsidRDefault="005D72CA">
            <w:r>
              <w:t>328</w:t>
            </w:r>
          </w:p>
        </w:tc>
      </w:tr>
      <w:tr w:rsidR="00B57EAA" w14:paraId="74DA3B84" w14:textId="77777777">
        <w:tc>
          <w:tcPr>
            <w:tcW w:w="4320" w:type="dxa"/>
          </w:tcPr>
          <w:p w14:paraId="355557AB" w14:textId="77777777" w:rsidR="00B57EAA" w:rsidRDefault="005D72CA">
            <w:r>
              <w:t>nurse</w:t>
            </w:r>
          </w:p>
        </w:tc>
        <w:tc>
          <w:tcPr>
            <w:tcW w:w="4320" w:type="dxa"/>
          </w:tcPr>
          <w:p w14:paraId="2610FD82" w14:textId="77777777" w:rsidR="00B57EAA" w:rsidRDefault="005D72CA">
            <w:r>
              <w:t>326</w:t>
            </w:r>
          </w:p>
        </w:tc>
      </w:tr>
      <w:tr w:rsidR="00B57EAA" w14:paraId="22CE131D" w14:textId="77777777">
        <w:tc>
          <w:tcPr>
            <w:tcW w:w="4320" w:type="dxa"/>
          </w:tcPr>
          <w:p w14:paraId="732A283E" w14:textId="77777777" w:rsidR="00B57EAA" w:rsidRDefault="005D72CA">
            <w:r>
              <w:t>position</w:t>
            </w:r>
          </w:p>
        </w:tc>
        <w:tc>
          <w:tcPr>
            <w:tcW w:w="4320" w:type="dxa"/>
          </w:tcPr>
          <w:p w14:paraId="3356C4F1" w14:textId="77777777" w:rsidR="00B57EAA" w:rsidRDefault="005D72CA">
            <w:r>
              <w:t>324</w:t>
            </w:r>
          </w:p>
        </w:tc>
      </w:tr>
      <w:tr w:rsidR="00B57EAA" w14:paraId="5CF0B2DB" w14:textId="77777777">
        <w:tc>
          <w:tcPr>
            <w:tcW w:w="4320" w:type="dxa"/>
          </w:tcPr>
          <w:p w14:paraId="56C016E7" w14:textId="77777777" w:rsidR="00B57EAA" w:rsidRDefault="005D72CA">
            <w:r>
              <w:t>structure</w:t>
            </w:r>
          </w:p>
        </w:tc>
        <w:tc>
          <w:tcPr>
            <w:tcW w:w="4320" w:type="dxa"/>
          </w:tcPr>
          <w:p w14:paraId="223B6DD1" w14:textId="77777777" w:rsidR="00B57EAA" w:rsidRDefault="005D72CA">
            <w:r>
              <w:t>322</w:t>
            </w:r>
          </w:p>
        </w:tc>
      </w:tr>
      <w:tr w:rsidR="00B57EAA" w14:paraId="09E752F9" w14:textId="77777777">
        <w:tc>
          <w:tcPr>
            <w:tcW w:w="4320" w:type="dxa"/>
          </w:tcPr>
          <w:p w14:paraId="190A63C9" w14:textId="77777777" w:rsidR="00B57EAA" w:rsidRDefault="005D72CA">
            <w:r>
              <w:t>interaction</w:t>
            </w:r>
          </w:p>
        </w:tc>
        <w:tc>
          <w:tcPr>
            <w:tcW w:w="4320" w:type="dxa"/>
          </w:tcPr>
          <w:p w14:paraId="3EA2E2E5" w14:textId="77777777" w:rsidR="00B57EAA" w:rsidRDefault="005D72CA">
            <w:r>
              <w:t>318</w:t>
            </w:r>
          </w:p>
        </w:tc>
      </w:tr>
      <w:tr w:rsidR="00B57EAA" w14:paraId="60AA1A78" w14:textId="77777777">
        <w:tc>
          <w:tcPr>
            <w:tcW w:w="4320" w:type="dxa"/>
          </w:tcPr>
          <w:p w14:paraId="0A66BD87" w14:textId="77777777" w:rsidR="00B57EAA" w:rsidRDefault="005D72CA">
            <w:r w:rsidRPr="00D30759">
              <w:rPr>
                <w:highlight w:val="yellow"/>
              </w:rPr>
              <w:t>control</w:t>
            </w:r>
          </w:p>
        </w:tc>
        <w:tc>
          <w:tcPr>
            <w:tcW w:w="4320" w:type="dxa"/>
          </w:tcPr>
          <w:p w14:paraId="228197D2" w14:textId="77777777" w:rsidR="00B57EAA" w:rsidRDefault="005D72CA">
            <w:r>
              <w:t>315</w:t>
            </w:r>
          </w:p>
        </w:tc>
      </w:tr>
      <w:tr w:rsidR="00B57EAA" w14:paraId="35BAE2C2" w14:textId="77777777">
        <w:tc>
          <w:tcPr>
            <w:tcW w:w="4320" w:type="dxa"/>
          </w:tcPr>
          <w:p w14:paraId="78C65CDC" w14:textId="77777777" w:rsidR="00B57EAA" w:rsidRDefault="005D72CA">
            <w:r>
              <w:t>intervention</w:t>
            </w:r>
          </w:p>
        </w:tc>
        <w:tc>
          <w:tcPr>
            <w:tcW w:w="4320" w:type="dxa"/>
          </w:tcPr>
          <w:p w14:paraId="6CE55A02" w14:textId="77777777" w:rsidR="00B57EAA" w:rsidRDefault="005D72CA">
            <w:r>
              <w:t>314</w:t>
            </w:r>
          </w:p>
        </w:tc>
      </w:tr>
      <w:tr w:rsidR="00B57EAA" w14:paraId="5658C3E6" w14:textId="77777777">
        <w:tc>
          <w:tcPr>
            <w:tcW w:w="4320" w:type="dxa"/>
          </w:tcPr>
          <w:p w14:paraId="5D99F2D5" w14:textId="77777777" w:rsidR="00B57EAA" w:rsidRDefault="005D72CA">
            <w:r>
              <w:t>networking</w:t>
            </w:r>
          </w:p>
        </w:tc>
        <w:tc>
          <w:tcPr>
            <w:tcW w:w="4320" w:type="dxa"/>
          </w:tcPr>
          <w:p w14:paraId="7605C4B8" w14:textId="77777777" w:rsidR="00B57EAA" w:rsidRDefault="005D72CA">
            <w:r>
              <w:t>311</w:t>
            </w:r>
          </w:p>
        </w:tc>
      </w:tr>
      <w:tr w:rsidR="00B57EAA" w14:paraId="640FC035" w14:textId="77777777">
        <w:tc>
          <w:tcPr>
            <w:tcW w:w="4320" w:type="dxa"/>
          </w:tcPr>
          <w:p w14:paraId="26602E8A" w14:textId="77777777" w:rsidR="00B57EAA" w:rsidRDefault="005D72CA">
            <w:r>
              <w:t>psychological</w:t>
            </w:r>
          </w:p>
        </w:tc>
        <w:tc>
          <w:tcPr>
            <w:tcW w:w="4320" w:type="dxa"/>
          </w:tcPr>
          <w:p w14:paraId="52E631C2" w14:textId="77777777" w:rsidR="00B57EAA" w:rsidRDefault="005D72CA">
            <w:r>
              <w:t>309</w:t>
            </w:r>
          </w:p>
        </w:tc>
      </w:tr>
      <w:tr w:rsidR="00B57EAA" w14:paraId="4C72F4D6" w14:textId="77777777">
        <w:tc>
          <w:tcPr>
            <w:tcW w:w="4320" w:type="dxa"/>
          </w:tcPr>
          <w:p w14:paraId="4B4D9E33" w14:textId="77777777" w:rsidR="00B57EAA" w:rsidRDefault="005D72CA">
            <w:r>
              <w:t>child</w:t>
            </w:r>
          </w:p>
        </w:tc>
        <w:tc>
          <w:tcPr>
            <w:tcW w:w="4320" w:type="dxa"/>
          </w:tcPr>
          <w:p w14:paraId="7BBAE869" w14:textId="77777777" w:rsidR="00B57EAA" w:rsidRDefault="005D72CA">
            <w:r>
              <w:t>309</w:t>
            </w:r>
          </w:p>
        </w:tc>
      </w:tr>
      <w:tr w:rsidR="00B57EAA" w14:paraId="4677FF84" w14:textId="77777777">
        <w:tc>
          <w:tcPr>
            <w:tcW w:w="4320" w:type="dxa"/>
          </w:tcPr>
          <w:p w14:paraId="712796C6" w14:textId="77777777" w:rsidR="00B57EAA" w:rsidRDefault="005D72CA">
            <w:r>
              <w:t>member</w:t>
            </w:r>
          </w:p>
        </w:tc>
        <w:tc>
          <w:tcPr>
            <w:tcW w:w="4320" w:type="dxa"/>
          </w:tcPr>
          <w:p w14:paraId="16D00C63" w14:textId="77777777" w:rsidR="00B57EAA" w:rsidRDefault="005D72CA">
            <w:r>
              <w:t>308</w:t>
            </w:r>
          </w:p>
        </w:tc>
      </w:tr>
      <w:tr w:rsidR="00B57EAA" w14:paraId="45A5055F" w14:textId="77777777">
        <w:tc>
          <w:tcPr>
            <w:tcW w:w="4320" w:type="dxa"/>
          </w:tcPr>
          <w:p w14:paraId="049244B9" w14:textId="77777777" w:rsidR="00B57EAA" w:rsidRDefault="005D72CA">
            <w:r>
              <w:t>medium</w:t>
            </w:r>
          </w:p>
        </w:tc>
        <w:tc>
          <w:tcPr>
            <w:tcW w:w="4320" w:type="dxa"/>
          </w:tcPr>
          <w:p w14:paraId="7A63118B" w14:textId="77777777" w:rsidR="00B57EAA" w:rsidRDefault="005D72CA">
            <w:r>
              <w:t>307</w:t>
            </w:r>
          </w:p>
        </w:tc>
      </w:tr>
      <w:tr w:rsidR="00B57EAA" w14:paraId="07DE7609" w14:textId="77777777">
        <w:tc>
          <w:tcPr>
            <w:tcW w:w="4320" w:type="dxa"/>
          </w:tcPr>
          <w:p w14:paraId="66CBDB5C" w14:textId="77777777" w:rsidR="00B57EAA" w:rsidRDefault="005D72CA">
            <w:r w:rsidRPr="00D30759">
              <w:rPr>
                <w:highlight w:val="yellow"/>
              </w:rPr>
              <w:t>present</w:t>
            </w:r>
          </w:p>
        </w:tc>
        <w:tc>
          <w:tcPr>
            <w:tcW w:w="4320" w:type="dxa"/>
          </w:tcPr>
          <w:p w14:paraId="35AB4E0F" w14:textId="77777777" w:rsidR="00B57EAA" w:rsidRDefault="005D72CA">
            <w:r>
              <w:t>305</w:t>
            </w:r>
          </w:p>
        </w:tc>
      </w:tr>
      <w:tr w:rsidR="00B57EAA" w14:paraId="1F496A5F" w14:textId="77777777">
        <w:tc>
          <w:tcPr>
            <w:tcW w:w="4320" w:type="dxa"/>
          </w:tcPr>
          <w:p w14:paraId="7C62EFE9" w14:textId="77777777" w:rsidR="00B57EAA" w:rsidRDefault="005D72CA">
            <w:r>
              <w:t>household</w:t>
            </w:r>
          </w:p>
        </w:tc>
        <w:tc>
          <w:tcPr>
            <w:tcW w:w="4320" w:type="dxa"/>
          </w:tcPr>
          <w:p w14:paraId="7A9ACA22" w14:textId="77777777" w:rsidR="00B57EAA" w:rsidRDefault="005D72CA">
            <w:r>
              <w:t>303</w:t>
            </w:r>
          </w:p>
        </w:tc>
      </w:tr>
      <w:tr w:rsidR="00B57EAA" w14:paraId="2B484E78" w14:textId="77777777">
        <w:tc>
          <w:tcPr>
            <w:tcW w:w="4320" w:type="dxa"/>
          </w:tcPr>
          <w:p w14:paraId="5E828744" w14:textId="77777777" w:rsidR="00B57EAA" w:rsidRDefault="005D72CA">
            <w:r w:rsidRPr="005D2107">
              <w:rPr>
                <w:highlight w:val="yellow"/>
              </w:rPr>
              <w:t>background</w:t>
            </w:r>
          </w:p>
        </w:tc>
        <w:tc>
          <w:tcPr>
            <w:tcW w:w="4320" w:type="dxa"/>
          </w:tcPr>
          <w:p w14:paraId="508C23DA" w14:textId="77777777" w:rsidR="00B57EAA" w:rsidRDefault="005D72CA">
            <w:r>
              <w:t>297</w:t>
            </w:r>
          </w:p>
        </w:tc>
      </w:tr>
      <w:tr w:rsidR="00B57EAA" w14:paraId="303D81A8" w14:textId="77777777">
        <w:tc>
          <w:tcPr>
            <w:tcW w:w="4320" w:type="dxa"/>
          </w:tcPr>
          <w:p w14:paraId="0FF71721" w14:textId="77777777" w:rsidR="00B57EAA" w:rsidRDefault="005D72CA">
            <w:r>
              <w:t>physical</w:t>
            </w:r>
          </w:p>
        </w:tc>
        <w:tc>
          <w:tcPr>
            <w:tcW w:w="4320" w:type="dxa"/>
          </w:tcPr>
          <w:p w14:paraId="153F160C" w14:textId="77777777" w:rsidR="00B57EAA" w:rsidRDefault="005D72CA">
            <w:r>
              <w:t>296</w:t>
            </w:r>
          </w:p>
        </w:tc>
      </w:tr>
      <w:tr w:rsidR="00B57EAA" w14:paraId="3945DB1F" w14:textId="77777777">
        <w:tc>
          <w:tcPr>
            <w:tcW w:w="4320" w:type="dxa"/>
          </w:tcPr>
          <w:p w14:paraId="42A3E5D2" w14:textId="77777777" w:rsidR="00B57EAA" w:rsidRDefault="005D72CA">
            <w:r>
              <w:t>online</w:t>
            </w:r>
          </w:p>
        </w:tc>
        <w:tc>
          <w:tcPr>
            <w:tcW w:w="4320" w:type="dxa"/>
          </w:tcPr>
          <w:p w14:paraId="24B47053" w14:textId="77777777" w:rsidR="00B57EAA" w:rsidRDefault="005D72CA">
            <w:r>
              <w:t>293</w:t>
            </w:r>
          </w:p>
        </w:tc>
      </w:tr>
      <w:tr w:rsidR="00B57EAA" w14:paraId="45627A05" w14:textId="77777777">
        <w:tc>
          <w:tcPr>
            <w:tcW w:w="4320" w:type="dxa"/>
          </w:tcPr>
          <w:p w14:paraId="47F40C3A" w14:textId="77777777" w:rsidR="00B57EAA" w:rsidRDefault="005D72CA">
            <w:r>
              <w:t>environment</w:t>
            </w:r>
          </w:p>
        </w:tc>
        <w:tc>
          <w:tcPr>
            <w:tcW w:w="4320" w:type="dxa"/>
          </w:tcPr>
          <w:p w14:paraId="7885F059" w14:textId="77777777" w:rsidR="00B57EAA" w:rsidRDefault="005D72CA">
            <w:r>
              <w:t>292</w:t>
            </w:r>
          </w:p>
        </w:tc>
      </w:tr>
      <w:tr w:rsidR="00B57EAA" w14:paraId="52579290" w14:textId="77777777">
        <w:tc>
          <w:tcPr>
            <w:tcW w:w="4320" w:type="dxa"/>
          </w:tcPr>
          <w:p w14:paraId="6DEFFD09" w14:textId="77777777" w:rsidR="00B57EAA" w:rsidRDefault="005D72CA">
            <w:r>
              <w:lastRenderedPageBreak/>
              <w:t>class</w:t>
            </w:r>
          </w:p>
        </w:tc>
        <w:tc>
          <w:tcPr>
            <w:tcW w:w="4320" w:type="dxa"/>
          </w:tcPr>
          <w:p w14:paraId="2ACB3FB3" w14:textId="77777777" w:rsidR="00B57EAA" w:rsidRDefault="005D72CA">
            <w:r>
              <w:t>290</w:t>
            </w:r>
          </w:p>
        </w:tc>
      </w:tr>
      <w:tr w:rsidR="00B57EAA" w14:paraId="4CFDC23C" w14:textId="77777777">
        <w:tc>
          <w:tcPr>
            <w:tcW w:w="4320" w:type="dxa"/>
          </w:tcPr>
          <w:p w14:paraId="049E84AB" w14:textId="77777777" w:rsidR="00B57EAA" w:rsidRDefault="005D72CA">
            <w:r w:rsidRPr="005D2107">
              <w:rPr>
                <w:highlight w:val="yellow"/>
              </w:rPr>
              <w:t>purpose</w:t>
            </w:r>
          </w:p>
        </w:tc>
        <w:tc>
          <w:tcPr>
            <w:tcW w:w="4320" w:type="dxa"/>
          </w:tcPr>
          <w:p w14:paraId="50544C3E" w14:textId="77777777" w:rsidR="00B57EAA" w:rsidRDefault="005D72CA">
            <w:r>
              <w:t>290</w:t>
            </w:r>
          </w:p>
        </w:tc>
      </w:tr>
      <w:tr w:rsidR="00B57EAA" w14:paraId="50857A7C" w14:textId="77777777">
        <w:tc>
          <w:tcPr>
            <w:tcW w:w="4320" w:type="dxa"/>
          </w:tcPr>
          <w:p w14:paraId="3E115E39" w14:textId="77777777" w:rsidR="00B57EAA" w:rsidRDefault="005D72CA">
            <w:r>
              <w:t>wellbeing</w:t>
            </w:r>
          </w:p>
        </w:tc>
        <w:tc>
          <w:tcPr>
            <w:tcW w:w="4320" w:type="dxa"/>
          </w:tcPr>
          <w:p w14:paraId="3B589629" w14:textId="77777777" w:rsidR="00B57EAA" w:rsidRDefault="005D72CA">
            <w:r>
              <w:t>286</w:t>
            </w:r>
          </w:p>
        </w:tc>
      </w:tr>
      <w:tr w:rsidR="00B57EAA" w14:paraId="6E3E2530" w14:textId="77777777">
        <w:tc>
          <w:tcPr>
            <w:tcW w:w="4320" w:type="dxa"/>
          </w:tcPr>
          <w:p w14:paraId="2BB8CDDA" w14:textId="77777777" w:rsidR="00B57EAA" w:rsidRDefault="005D72CA">
            <w:r>
              <w:t>negative</w:t>
            </w:r>
          </w:p>
        </w:tc>
        <w:tc>
          <w:tcPr>
            <w:tcW w:w="4320" w:type="dxa"/>
          </w:tcPr>
          <w:p w14:paraId="6BBDDFC3" w14:textId="77777777" w:rsidR="00B57EAA" w:rsidRDefault="005D72CA">
            <w:r>
              <w:t>284</w:t>
            </w:r>
          </w:p>
        </w:tc>
      </w:tr>
      <w:tr w:rsidR="00B57EAA" w14:paraId="0C0225A0" w14:textId="77777777">
        <w:tc>
          <w:tcPr>
            <w:tcW w:w="4320" w:type="dxa"/>
          </w:tcPr>
          <w:p w14:paraId="61258B43" w14:textId="77777777" w:rsidR="00B57EAA" w:rsidRDefault="005D72CA">
            <w:r>
              <w:t>mobility</w:t>
            </w:r>
          </w:p>
        </w:tc>
        <w:tc>
          <w:tcPr>
            <w:tcW w:w="4320" w:type="dxa"/>
          </w:tcPr>
          <w:p w14:paraId="785C67AC" w14:textId="77777777" w:rsidR="00B57EAA" w:rsidRDefault="005D72CA">
            <w:r>
              <w:t>284</w:t>
            </w:r>
          </w:p>
        </w:tc>
      </w:tr>
      <w:tr w:rsidR="00B57EAA" w14:paraId="46A8172C" w14:textId="77777777">
        <w:tc>
          <w:tcPr>
            <w:tcW w:w="4320" w:type="dxa"/>
          </w:tcPr>
          <w:p w14:paraId="496A3395" w14:textId="77777777" w:rsidR="00B57EAA" w:rsidRDefault="005D72CA">
            <w:r>
              <w:t>informal</w:t>
            </w:r>
          </w:p>
        </w:tc>
        <w:tc>
          <w:tcPr>
            <w:tcW w:w="4320" w:type="dxa"/>
          </w:tcPr>
          <w:p w14:paraId="0A49A769" w14:textId="77777777" w:rsidR="00B57EAA" w:rsidRDefault="005D72CA">
            <w:r>
              <w:t>284</w:t>
            </w:r>
          </w:p>
        </w:tc>
      </w:tr>
      <w:tr w:rsidR="00B57EAA" w14:paraId="59988F61" w14:textId="77777777">
        <w:tc>
          <w:tcPr>
            <w:tcW w:w="4320" w:type="dxa"/>
          </w:tcPr>
          <w:p w14:paraId="398DDD62" w14:textId="77777777" w:rsidR="00B57EAA" w:rsidRDefault="005D72CA">
            <w:r w:rsidRPr="00EA08CC">
              <w:rPr>
                <w:highlight w:val="yellow"/>
              </w:rPr>
              <w:t>system</w:t>
            </w:r>
          </w:p>
        </w:tc>
        <w:tc>
          <w:tcPr>
            <w:tcW w:w="4320" w:type="dxa"/>
          </w:tcPr>
          <w:p w14:paraId="1272CFBF" w14:textId="77777777" w:rsidR="00B57EAA" w:rsidRDefault="005D72CA">
            <w:r>
              <w:t>284</w:t>
            </w:r>
          </w:p>
        </w:tc>
      </w:tr>
      <w:tr w:rsidR="00B57EAA" w14:paraId="12BF4AAC" w14:textId="77777777">
        <w:tc>
          <w:tcPr>
            <w:tcW w:w="4320" w:type="dxa"/>
          </w:tcPr>
          <w:p w14:paraId="4CC15088" w14:textId="77777777" w:rsidR="00B57EAA" w:rsidRDefault="005D72CA">
            <w:r w:rsidRPr="00EA08CC">
              <w:rPr>
                <w:highlight w:val="yellow"/>
              </w:rPr>
              <w:t>user</w:t>
            </w:r>
          </w:p>
        </w:tc>
        <w:tc>
          <w:tcPr>
            <w:tcW w:w="4320" w:type="dxa"/>
          </w:tcPr>
          <w:p w14:paraId="2F3B5882" w14:textId="77777777" w:rsidR="00B57EAA" w:rsidRDefault="005D72CA">
            <w:r>
              <w:t>283</w:t>
            </w:r>
          </w:p>
        </w:tc>
      </w:tr>
      <w:tr w:rsidR="00B57EAA" w14:paraId="0F97FE72" w14:textId="77777777">
        <w:tc>
          <w:tcPr>
            <w:tcW w:w="4320" w:type="dxa"/>
          </w:tcPr>
          <w:p w14:paraId="4FA05AFC" w14:textId="77777777" w:rsidR="00B57EAA" w:rsidRDefault="005D72CA">
            <w:r w:rsidRPr="00EA08CC">
              <w:rPr>
                <w:highlight w:val="yellow"/>
              </w:rPr>
              <w:t>state</w:t>
            </w:r>
          </w:p>
        </w:tc>
        <w:tc>
          <w:tcPr>
            <w:tcW w:w="4320" w:type="dxa"/>
          </w:tcPr>
          <w:p w14:paraId="55CF5FB8" w14:textId="77777777" w:rsidR="00B57EAA" w:rsidRDefault="005D72CA">
            <w:r>
              <w:t>280</w:t>
            </w:r>
          </w:p>
        </w:tc>
      </w:tr>
      <w:tr w:rsidR="00B57EAA" w14:paraId="225C59F7" w14:textId="77777777">
        <w:tc>
          <w:tcPr>
            <w:tcW w:w="4320" w:type="dxa"/>
          </w:tcPr>
          <w:p w14:paraId="550924C5" w14:textId="77777777" w:rsidR="00B57EAA" w:rsidRDefault="005D72CA">
            <w:r>
              <w:t>adult</w:t>
            </w:r>
          </w:p>
        </w:tc>
        <w:tc>
          <w:tcPr>
            <w:tcW w:w="4320" w:type="dxa"/>
          </w:tcPr>
          <w:p w14:paraId="5AD46CBC" w14:textId="77777777" w:rsidR="00B57EAA" w:rsidRDefault="005D72CA">
            <w:r>
              <w:t>279</w:t>
            </w:r>
          </w:p>
        </w:tc>
      </w:tr>
      <w:tr w:rsidR="00B57EAA" w14:paraId="554A7EC3" w14:textId="77777777">
        <w:tc>
          <w:tcPr>
            <w:tcW w:w="4320" w:type="dxa"/>
          </w:tcPr>
          <w:p w14:paraId="4BF42143" w14:textId="77777777" w:rsidR="00B57EAA" w:rsidRDefault="005D72CA">
            <w:r>
              <w:t>structural</w:t>
            </w:r>
          </w:p>
        </w:tc>
        <w:tc>
          <w:tcPr>
            <w:tcW w:w="4320" w:type="dxa"/>
          </w:tcPr>
          <w:p w14:paraId="6FACDA95" w14:textId="77777777" w:rsidR="00B57EAA" w:rsidRDefault="005D72CA">
            <w:r>
              <w:t>275</w:t>
            </w:r>
          </w:p>
        </w:tc>
      </w:tr>
      <w:tr w:rsidR="00B57EAA" w14:paraId="7D14728F" w14:textId="77777777">
        <w:tc>
          <w:tcPr>
            <w:tcW w:w="4320" w:type="dxa"/>
          </w:tcPr>
          <w:p w14:paraId="25EDE9C4" w14:textId="77777777" w:rsidR="00B57EAA" w:rsidRDefault="005D72CA">
            <w:r>
              <w:t>link</w:t>
            </w:r>
          </w:p>
        </w:tc>
        <w:tc>
          <w:tcPr>
            <w:tcW w:w="4320" w:type="dxa"/>
          </w:tcPr>
          <w:p w14:paraId="332DBF66" w14:textId="77777777" w:rsidR="00B57EAA" w:rsidRDefault="005D72CA">
            <w:r>
              <w:t>275</w:t>
            </w:r>
          </w:p>
        </w:tc>
      </w:tr>
      <w:tr w:rsidR="00B57EAA" w14:paraId="1504ECC3" w14:textId="77777777">
        <w:tc>
          <w:tcPr>
            <w:tcW w:w="4320" w:type="dxa"/>
          </w:tcPr>
          <w:p w14:paraId="147BD53B" w14:textId="77777777" w:rsidR="00B57EAA" w:rsidRPr="00EA08CC" w:rsidRDefault="005D72CA">
            <w:pPr>
              <w:rPr>
                <w:highlight w:val="yellow"/>
              </w:rPr>
            </w:pPr>
            <w:r w:rsidRPr="00EA08CC">
              <w:rPr>
                <w:highlight w:val="yellow"/>
              </w:rPr>
              <w:t>case</w:t>
            </w:r>
          </w:p>
        </w:tc>
        <w:tc>
          <w:tcPr>
            <w:tcW w:w="4320" w:type="dxa"/>
          </w:tcPr>
          <w:p w14:paraId="6DB006E2" w14:textId="77777777" w:rsidR="00B57EAA" w:rsidRDefault="005D72CA">
            <w:r>
              <w:t>275</w:t>
            </w:r>
          </w:p>
        </w:tc>
      </w:tr>
      <w:tr w:rsidR="00B57EAA" w14:paraId="6D3A57B0" w14:textId="77777777">
        <w:tc>
          <w:tcPr>
            <w:tcW w:w="4320" w:type="dxa"/>
          </w:tcPr>
          <w:p w14:paraId="78FBB49A" w14:textId="77777777" w:rsidR="00B57EAA" w:rsidRPr="00EA08CC" w:rsidRDefault="005D72CA">
            <w:pPr>
              <w:rPr>
                <w:highlight w:val="yellow"/>
              </w:rPr>
            </w:pPr>
            <w:r w:rsidRPr="00EA08CC">
              <w:rPr>
                <w:highlight w:val="yellow"/>
              </w:rPr>
              <w:t>relation</w:t>
            </w:r>
          </w:p>
        </w:tc>
        <w:tc>
          <w:tcPr>
            <w:tcW w:w="4320" w:type="dxa"/>
          </w:tcPr>
          <w:p w14:paraId="6B4C67E3" w14:textId="77777777" w:rsidR="00B57EAA" w:rsidRDefault="005D72CA">
            <w:r>
              <w:t>275</w:t>
            </w:r>
          </w:p>
        </w:tc>
      </w:tr>
      <w:tr w:rsidR="00B57EAA" w14:paraId="7C650AE3" w14:textId="77777777">
        <w:tc>
          <w:tcPr>
            <w:tcW w:w="4320" w:type="dxa"/>
          </w:tcPr>
          <w:p w14:paraId="7242EE40" w14:textId="77777777" w:rsidR="00B57EAA" w:rsidRDefault="005D72CA">
            <w:r w:rsidRPr="00EA08CC">
              <w:rPr>
                <w:highlight w:val="yellow"/>
              </w:rPr>
              <w:t>way</w:t>
            </w:r>
          </w:p>
        </w:tc>
        <w:tc>
          <w:tcPr>
            <w:tcW w:w="4320" w:type="dxa"/>
          </w:tcPr>
          <w:p w14:paraId="0CBAFC13" w14:textId="77777777" w:rsidR="00B57EAA" w:rsidRDefault="005D72CA">
            <w:r>
              <w:t>274</w:t>
            </w:r>
          </w:p>
        </w:tc>
      </w:tr>
      <w:tr w:rsidR="00B57EAA" w14:paraId="1182D8BE" w14:textId="77777777">
        <w:tc>
          <w:tcPr>
            <w:tcW w:w="4320" w:type="dxa"/>
          </w:tcPr>
          <w:p w14:paraId="4B5FAA30" w14:textId="77777777" w:rsidR="00B57EAA" w:rsidRDefault="005D72CA">
            <w:r>
              <w:t>regression</w:t>
            </w:r>
          </w:p>
        </w:tc>
        <w:tc>
          <w:tcPr>
            <w:tcW w:w="4320" w:type="dxa"/>
          </w:tcPr>
          <w:p w14:paraId="3010D9DE" w14:textId="77777777" w:rsidR="00B57EAA" w:rsidRDefault="005D72CA">
            <w:r>
              <w:t>270</w:t>
            </w:r>
          </w:p>
        </w:tc>
      </w:tr>
      <w:tr w:rsidR="00B57EAA" w14:paraId="6E90CCA7" w14:textId="77777777">
        <w:tc>
          <w:tcPr>
            <w:tcW w:w="4320" w:type="dxa"/>
          </w:tcPr>
          <w:p w14:paraId="63C1A240" w14:textId="77777777" w:rsidR="00B57EAA" w:rsidRDefault="005D72CA">
            <w:r>
              <w:t>socioeconomic</w:t>
            </w:r>
          </w:p>
        </w:tc>
        <w:tc>
          <w:tcPr>
            <w:tcW w:w="4320" w:type="dxa"/>
          </w:tcPr>
          <w:p w14:paraId="167A580E" w14:textId="77777777" w:rsidR="00B57EAA" w:rsidRDefault="005D72CA">
            <w:r>
              <w:t>268</w:t>
            </w:r>
          </w:p>
        </w:tc>
      </w:tr>
      <w:tr w:rsidR="00B57EAA" w14:paraId="3F79280E" w14:textId="77777777">
        <w:tc>
          <w:tcPr>
            <w:tcW w:w="4320" w:type="dxa"/>
          </w:tcPr>
          <w:p w14:paraId="44080C04" w14:textId="77777777" w:rsidR="00B57EAA" w:rsidRDefault="005D72CA">
            <w:r>
              <w:t>value</w:t>
            </w:r>
          </w:p>
        </w:tc>
        <w:tc>
          <w:tcPr>
            <w:tcW w:w="4320" w:type="dxa"/>
          </w:tcPr>
          <w:p w14:paraId="03C1DE48" w14:textId="77777777" w:rsidR="00B57EAA" w:rsidRDefault="005D72CA">
            <w:r>
              <w:t>268</w:t>
            </w:r>
          </w:p>
        </w:tc>
      </w:tr>
      <w:tr w:rsidR="00B57EAA" w14:paraId="707DF9BA" w14:textId="77777777">
        <w:tc>
          <w:tcPr>
            <w:tcW w:w="4320" w:type="dxa"/>
          </w:tcPr>
          <w:p w14:paraId="260267E5" w14:textId="77777777" w:rsidR="00B57EAA" w:rsidRDefault="005D72CA">
            <w:r>
              <w:t>problem</w:t>
            </w:r>
          </w:p>
        </w:tc>
        <w:tc>
          <w:tcPr>
            <w:tcW w:w="4320" w:type="dxa"/>
          </w:tcPr>
          <w:p w14:paraId="4558889E" w14:textId="77777777" w:rsidR="00B57EAA" w:rsidRDefault="005D72CA">
            <w:r>
              <w:t>266</w:t>
            </w:r>
          </w:p>
        </w:tc>
      </w:tr>
      <w:tr w:rsidR="00B57EAA" w14:paraId="44932BEC" w14:textId="77777777">
        <w:tc>
          <w:tcPr>
            <w:tcW w:w="4320" w:type="dxa"/>
          </w:tcPr>
          <w:p w14:paraId="2BE236BA" w14:textId="77777777" w:rsidR="00B57EAA" w:rsidRDefault="005D72CA">
            <w:r>
              <w:t>reserve</w:t>
            </w:r>
          </w:p>
        </w:tc>
        <w:tc>
          <w:tcPr>
            <w:tcW w:w="4320" w:type="dxa"/>
          </w:tcPr>
          <w:p w14:paraId="205A559D" w14:textId="77777777" w:rsidR="00B57EAA" w:rsidRDefault="005D72CA">
            <w:r>
              <w:t>263</w:t>
            </w:r>
          </w:p>
        </w:tc>
      </w:tr>
      <w:tr w:rsidR="00B57EAA" w14:paraId="3DCCB991" w14:textId="77777777">
        <w:tc>
          <w:tcPr>
            <w:tcW w:w="4320" w:type="dxa"/>
          </w:tcPr>
          <w:p w14:paraId="5D08C5F0" w14:textId="77777777" w:rsidR="00B57EAA" w:rsidRDefault="005D72CA">
            <w:r>
              <w:t>educational</w:t>
            </w:r>
          </w:p>
        </w:tc>
        <w:tc>
          <w:tcPr>
            <w:tcW w:w="4320" w:type="dxa"/>
          </w:tcPr>
          <w:p w14:paraId="349E73C9" w14:textId="77777777" w:rsidR="00B57EAA" w:rsidRDefault="005D72CA">
            <w:r>
              <w:t>263</w:t>
            </w:r>
          </w:p>
        </w:tc>
      </w:tr>
      <w:tr w:rsidR="00B57EAA" w14:paraId="5E5A89F0" w14:textId="77777777">
        <w:tc>
          <w:tcPr>
            <w:tcW w:w="4320" w:type="dxa"/>
          </w:tcPr>
          <w:p w14:paraId="71F7B774" w14:textId="77777777" w:rsidR="00B57EAA" w:rsidRDefault="005D72CA">
            <w:r w:rsidRPr="00534CED">
              <w:rPr>
                <w:highlight w:val="yellow"/>
              </w:rPr>
              <w:t>discuss</w:t>
            </w:r>
          </w:p>
        </w:tc>
        <w:tc>
          <w:tcPr>
            <w:tcW w:w="4320" w:type="dxa"/>
          </w:tcPr>
          <w:p w14:paraId="4745DDCB" w14:textId="77777777" w:rsidR="00B57EAA" w:rsidRDefault="005D72CA">
            <w:r>
              <w:t>261</w:t>
            </w:r>
          </w:p>
        </w:tc>
      </w:tr>
      <w:tr w:rsidR="00B57EAA" w14:paraId="2E7DC7F6" w14:textId="77777777">
        <w:tc>
          <w:tcPr>
            <w:tcW w:w="4320" w:type="dxa"/>
          </w:tcPr>
          <w:p w14:paraId="526AAA2E" w14:textId="77777777" w:rsidR="00B57EAA" w:rsidRDefault="005D72CA">
            <w:r w:rsidRPr="009C2190">
              <w:rPr>
                <w:highlight w:val="yellow"/>
              </w:rPr>
              <w:t>pattern</w:t>
            </w:r>
          </w:p>
        </w:tc>
        <w:tc>
          <w:tcPr>
            <w:tcW w:w="4320" w:type="dxa"/>
          </w:tcPr>
          <w:p w14:paraId="610F996D" w14:textId="77777777" w:rsidR="00B57EAA" w:rsidRDefault="005D72CA">
            <w:r>
              <w:t>259</w:t>
            </w:r>
          </w:p>
        </w:tc>
      </w:tr>
      <w:tr w:rsidR="00B57EAA" w14:paraId="436C4B51" w14:textId="77777777">
        <w:tc>
          <w:tcPr>
            <w:tcW w:w="4320" w:type="dxa"/>
          </w:tcPr>
          <w:p w14:paraId="2A6CE848" w14:textId="77777777" w:rsidR="00B57EAA" w:rsidRDefault="005D72CA">
            <w:r>
              <w:t>sector</w:t>
            </w:r>
          </w:p>
        </w:tc>
        <w:tc>
          <w:tcPr>
            <w:tcW w:w="4320" w:type="dxa"/>
          </w:tcPr>
          <w:p w14:paraId="2F17E9AD" w14:textId="77777777" w:rsidR="00B57EAA" w:rsidRDefault="005D72CA">
            <w:r>
              <w:t>258</w:t>
            </w:r>
          </w:p>
        </w:tc>
      </w:tr>
      <w:tr w:rsidR="00B57EAA" w14:paraId="4CB57E71" w14:textId="77777777">
        <w:tc>
          <w:tcPr>
            <w:tcW w:w="4320" w:type="dxa"/>
          </w:tcPr>
          <w:p w14:paraId="2C92487B" w14:textId="77777777" w:rsidR="00B57EAA" w:rsidRDefault="005D72CA">
            <w:r w:rsidRPr="00534CED">
              <w:rPr>
                <w:highlight w:val="yellow"/>
              </w:rPr>
              <w:t>design</w:t>
            </w:r>
          </w:p>
        </w:tc>
        <w:tc>
          <w:tcPr>
            <w:tcW w:w="4320" w:type="dxa"/>
          </w:tcPr>
          <w:p w14:paraId="02F3594D" w14:textId="77777777" w:rsidR="00B57EAA" w:rsidRDefault="005D72CA">
            <w:r>
              <w:t>258</w:t>
            </w:r>
          </w:p>
        </w:tc>
      </w:tr>
      <w:tr w:rsidR="00B57EAA" w14:paraId="5BC6C201" w14:textId="77777777">
        <w:tc>
          <w:tcPr>
            <w:tcW w:w="4320" w:type="dxa"/>
          </w:tcPr>
          <w:p w14:paraId="69C099FB" w14:textId="77777777" w:rsidR="00B57EAA" w:rsidRDefault="005D72CA">
            <w:r>
              <w:t>business</w:t>
            </w:r>
          </w:p>
        </w:tc>
        <w:tc>
          <w:tcPr>
            <w:tcW w:w="4320" w:type="dxa"/>
          </w:tcPr>
          <w:p w14:paraId="1CE0165D" w14:textId="77777777" w:rsidR="00B57EAA" w:rsidRDefault="005D72CA">
            <w:r>
              <w:t>256</w:t>
            </w:r>
          </w:p>
        </w:tc>
      </w:tr>
      <w:tr w:rsidR="00B57EAA" w14:paraId="7E88A2AA" w14:textId="77777777">
        <w:tc>
          <w:tcPr>
            <w:tcW w:w="4320" w:type="dxa"/>
          </w:tcPr>
          <w:p w14:paraId="730D807E" w14:textId="77777777" w:rsidR="00B57EAA" w:rsidRDefault="005D72CA">
            <w:r w:rsidRPr="00534CED">
              <w:rPr>
                <w:highlight w:val="yellow"/>
              </w:rPr>
              <w:t>potential</w:t>
            </w:r>
          </w:p>
        </w:tc>
        <w:tc>
          <w:tcPr>
            <w:tcW w:w="4320" w:type="dxa"/>
          </w:tcPr>
          <w:p w14:paraId="680763B2" w14:textId="77777777" w:rsidR="00B57EAA" w:rsidRDefault="005D72CA">
            <w:r>
              <w:t>256</w:t>
            </w:r>
          </w:p>
        </w:tc>
      </w:tr>
      <w:tr w:rsidR="00B57EAA" w14:paraId="52189B6F" w14:textId="77777777">
        <w:tc>
          <w:tcPr>
            <w:tcW w:w="4320" w:type="dxa"/>
          </w:tcPr>
          <w:p w14:paraId="5AD54F63" w14:textId="77777777" w:rsidR="00B57EAA" w:rsidRDefault="005D72CA">
            <w:r>
              <w:t>communication</w:t>
            </w:r>
          </w:p>
        </w:tc>
        <w:tc>
          <w:tcPr>
            <w:tcW w:w="4320" w:type="dxa"/>
          </w:tcPr>
          <w:p w14:paraId="44537E14" w14:textId="77777777" w:rsidR="00B57EAA" w:rsidRDefault="005D72CA">
            <w:r>
              <w:t>255</w:t>
            </w:r>
          </w:p>
        </w:tc>
      </w:tr>
      <w:tr w:rsidR="00B57EAA" w14:paraId="729B1530" w14:textId="77777777">
        <w:tc>
          <w:tcPr>
            <w:tcW w:w="4320" w:type="dxa"/>
          </w:tcPr>
          <w:p w14:paraId="150FC6D2" w14:textId="77777777" w:rsidR="00B57EAA" w:rsidRDefault="005D72CA">
            <w:r>
              <w:t>trust</w:t>
            </w:r>
          </w:p>
        </w:tc>
        <w:tc>
          <w:tcPr>
            <w:tcW w:w="4320" w:type="dxa"/>
          </w:tcPr>
          <w:p w14:paraId="194B236F" w14:textId="77777777" w:rsidR="00B57EAA" w:rsidRDefault="005D72CA">
            <w:r>
              <w:t>253</w:t>
            </w:r>
          </w:p>
        </w:tc>
      </w:tr>
      <w:tr w:rsidR="00B57EAA" w14:paraId="4F947A0E" w14:textId="77777777">
        <w:tc>
          <w:tcPr>
            <w:tcW w:w="4320" w:type="dxa"/>
          </w:tcPr>
          <w:p w14:paraId="4288D7A9" w14:textId="77777777" w:rsidR="00B57EAA" w:rsidRDefault="005D72CA">
            <w:r>
              <w:t>old</w:t>
            </w:r>
          </w:p>
        </w:tc>
        <w:tc>
          <w:tcPr>
            <w:tcW w:w="4320" w:type="dxa"/>
          </w:tcPr>
          <w:p w14:paraId="16C646BD" w14:textId="77777777" w:rsidR="00B57EAA" w:rsidRDefault="005D72CA">
            <w:r>
              <w:t>250</w:t>
            </w:r>
          </w:p>
        </w:tc>
      </w:tr>
      <w:tr w:rsidR="00B57EAA" w14:paraId="4034984D" w14:textId="77777777">
        <w:tc>
          <w:tcPr>
            <w:tcW w:w="4320" w:type="dxa"/>
          </w:tcPr>
          <w:p w14:paraId="0E1B4A2C" w14:textId="77777777" w:rsidR="00B57EAA" w:rsidRDefault="005D72CA">
            <w:r>
              <w:t>employer</w:t>
            </w:r>
          </w:p>
        </w:tc>
        <w:tc>
          <w:tcPr>
            <w:tcW w:w="4320" w:type="dxa"/>
          </w:tcPr>
          <w:p w14:paraId="47F940B7" w14:textId="77777777" w:rsidR="00B57EAA" w:rsidRDefault="005D72CA">
            <w:r>
              <w:t>248</w:t>
            </w:r>
          </w:p>
        </w:tc>
      </w:tr>
      <w:tr w:rsidR="00B57EAA" w14:paraId="45451BDE" w14:textId="77777777">
        <w:tc>
          <w:tcPr>
            <w:tcW w:w="4320" w:type="dxa"/>
          </w:tcPr>
          <w:p w14:paraId="3CC3AA6C" w14:textId="77777777" w:rsidR="00B57EAA" w:rsidRDefault="005D72CA">
            <w:r>
              <w:t>management</w:t>
            </w:r>
          </w:p>
        </w:tc>
        <w:tc>
          <w:tcPr>
            <w:tcW w:w="4320" w:type="dxa"/>
          </w:tcPr>
          <w:p w14:paraId="396DD304" w14:textId="77777777" w:rsidR="00B57EAA" w:rsidRDefault="005D72CA">
            <w:r>
              <w:t>247</w:t>
            </w:r>
          </w:p>
        </w:tc>
      </w:tr>
      <w:tr w:rsidR="00B57EAA" w14:paraId="2224EB53" w14:textId="77777777">
        <w:tc>
          <w:tcPr>
            <w:tcW w:w="4320" w:type="dxa"/>
          </w:tcPr>
          <w:p w14:paraId="074ADE35" w14:textId="77777777" w:rsidR="00B57EAA" w:rsidRDefault="005D72CA">
            <w:r w:rsidRPr="00432DE2">
              <w:rPr>
                <w:highlight w:val="yellow"/>
              </w:rPr>
              <w:t>play</w:t>
            </w:r>
          </w:p>
        </w:tc>
        <w:tc>
          <w:tcPr>
            <w:tcW w:w="4320" w:type="dxa"/>
          </w:tcPr>
          <w:p w14:paraId="5E3B4077" w14:textId="77777777" w:rsidR="00B57EAA" w:rsidRDefault="005D72CA">
            <w:r>
              <w:t>246</w:t>
            </w:r>
          </w:p>
        </w:tc>
      </w:tr>
      <w:tr w:rsidR="00B57EAA" w14:paraId="1A9A4CE4" w14:textId="77777777">
        <w:tc>
          <w:tcPr>
            <w:tcW w:w="4320" w:type="dxa"/>
          </w:tcPr>
          <w:p w14:paraId="7D649DAC" w14:textId="77777777" w:rsidR="00B57EAA" w:rsidRDefault="005D72CA">
            <w:r>
              <w:t>firm</w:t>
            </w:r>
          </w:p>
        </w:tc>
        <w:tc>
          <w:tcPr>
            <w:tcW w:w="4320" w:type="dxa"/>
          </w:tcPr>
          <w:p w14:paraId="1801DD7A" w14:textId="77777777" w:rsidR="00B57EAA" w:rsidRDefault="005D72CA">
            <w:r>
              <w:t>245</w:t>
            </w:r>
          </w:p>
        </w:tc>
      </w:tr>
      <w:tr w:rsidR="00B57EAA" w14:paraId="0945C97D" w14:textId="77777777">
        <w:tc>
          <w:tcPr>
            <w:tcW w:w="4320" w:type="dxa"/>
          </w:tcPr>
          <w:p w14:paraId="2C8489D1" w14:textId="77777777" w:rsidR="00B57EAA" w:rsidRDefault="005D72CA">
            <w:r w:rsidRPr="002B7F93">
              <w:rPr>
                <w:highlight w:val="yellow"/>
              </w:rPr>
              <w:t>assess</w:t>
            </w:r>
          </w:p>
        </w:tc>
        <w:tc>
          <w:tcPr>
            <w:tcW w:w="4320" w:type="dxa"/>
          </w:tcPr>
          <w:p w14:paraId="73A7D93C" w14:textId="77777777" w:rsidR="00B57EAA" w:rsidRDefault="005D72CA">
            <w:r>
              <w:t>244</w:t>
            </w:r>
          </w:p>
        </w:tc>
      </w:tr>
      <w:tr w:rsidR="00B57EAA" w14:paraId="578690D9" w14:textId="77777777">
        <w:tc>
          <w:tcPr>
            <w:tcW w:w="4320" w:type="dxa"/>
          </w:tcPr>
          <w:p w14:paraId="554F6918" w14:textId="77777777" w:rsidR="00B57EAA" w:rsidRDefault="005D72CA">
            <w:r>
              <w:t>mechanism</w:t>
            </w:r>
          </w:p>
        </w:tc>
        <w:tc>
          <w:tcPr>
            <w:tcW w:w="4320" w:type="dxa"/>
          </w:tcPr>
          <w:p w14:paraId="627FAFC2" w14:textId="77777777" w:rsidR="00B57EAA" w:rsidRDefault="005D72CA">
            <w:r>
              <w:t>242</w:t>
            </w:r>
          </w:p>
        </w:tc>
      </w:tr>
      <w:tr w:rsidR="00B57EAA" w14:paraId="5EC94FA1" w14:textId="77777777">
        <w:tc>
          <w:tcPr>
            <w:tcW w:w="4320" w:type="dxa"/>
          </w:tcPr>
          <w:p w14:paraId="606FB9D5" w14:textId="77777777" w:rsidR="00B57EAA" w:rsidRDefault="005D72CA">
            <w:r w:rsidRPr="002B7F93">
              <w:rPr>
                <w:highlight w:val="yellow"/>
              </w:rPr>
              <w:t>create</w:t>
            </w:r>
          </w:p>
        </w:tc>
        <w:tc>
          <w:tcPr>
            <w:tcW w:w="4320" w:type="dxa"/>
          </w:tcPr>
          <w:p w14:paraId="39391AE3" w14:textId="77777777" w:rsidR="00B57EAA" w:rsidRDefault="005D72CA">
            <w:r>
              <w:t>241</w:t>
            </w:r>
          </w:p>
        </w:tc>
      </w:tr>
      <w:tr w:rsidR="00B57EAA" w14:paraId="3173EB4D" w14:textId="77777777">
        <w:tc>
          <w:tcPr>
            <w:tcW w:w="4320" w:type="dxa"/>
          </w:tcPr>
          <w:p w14:paraId="6C00B32B" w14:textId="77777777" w:rsidR="00B57EAA" w:rsidRDefault="005D72CA">
            <w:r>
              <w:t>rate</w:t>
            </w:r>
          </w:p>
        </w:tc>
        <w:tc>
          <w:tcPr>
            <w:tcW w:w="4320" w:type="dxa"/>
          </w:tcPr>
          <w:p w14:paraId="71E67719" w14:textId="77777777" w:rsidR="00B57EAA" w:rsidRDefault="005D72CA">
            <w:r>
              <w:t>240</w:t>
            </w:r>
          </w:p>
        </w:tc>
      </w:tr>
      <w:tr w:rsidR="00B57EAA" w14:paraId="79CCE85C" w14:textId="77777777">
        <w:tc>
          <w:tcPr>
            <w:tcW w:w="4320" w:type="dxa"/>
          </w:tcPr>
          <w:p w14:paraId="4716AE22" w14:textId="77777777" w:rsidR="00B57EAA" w:rsidRDefault="005D72CA">
            <w:r>
              <w:t>questionnaire</w:t>
            </w:r>
          </w:p>
        </w:tc>
        <w:tc>
          <w:tcPr>
            <w:tcW w:w="4320" w:type="dxa"/>
          </w:tcPr>
          <w:p w14:paraId="4C231AEE" w14:textId="77777777" w:rsidR="00B57EAA" w:rsidRDefault="005D72CA">
            <w:r>
              <w:t>239</w:t>
            </w:r>
          </w:p>
        </w:tc>
      </w:tr>
      <w:tr w:rsidR="00B57EAA" w14:paraId="0F9EED65" w14:textId="77777777">
        <w:tc>
          <w:tcPr>
            <w:tcW w:w="4320" w:type="dxa"/>
          </w:tcPr>
          <w:p w14:paraId="44FB11B3" w14:textId="77777777" w:rsidR="00B57EAA" w:rsidRDefault="005D72CA">
            <w:r>
              <w:t>inequality</w:t>
            </w:r>
          </w:p>
        </w:tc>
        <w:tc>
          <w:tcPr>
            <w:tcW w:w="4320" w:type="dxa"/>
          </w:tcPr>
          <w:p w14:paraId="6EE2D8AA" w14:textId="77777777" w:rsidR="00B57EAA" w:rsidRDefault="005D72CA">
            <w:r>
              <w:t>238</w:t>
            </w:r>
          </w:p>
        </w:tc>
      </w:tr>
      <w:tr w:rsidR="00B57EAA" w14:paraId="5A6FDCD1" w14:textId="77777777">
        <w:tc>
          <w:tcPr>
            <w:tcW w:w="4320" w:type="dxa"/>
          </w:tcPr>
          <w:p w14:paraId="5F05E414" w14:textId="77777777" w:rsidR="00B57EAA" w:rsidRDefault="005D72CA">
            <w:r w:rsidRPr="002B7F93">
              <w:rPr>
                <w:highlight w:val="yellow"/>
              </w:rPr>
              <w:t>term</w:t>
            </w:r>
          </w:p>
        </w:tc>
        <w:tc>
          <w:tcPr>
            <w:tcW w:w="4320" w:type="dxa"/>
          </w:tcPr>
          <w:p w14:paraId="000BA970" w14:textId="77777777" w:rsidR="00B57EAA" w:rsidRDefault="005D72CA">
            <w:r>
              <w:t>238</w:t>
            </w:r>
          </w:p>
        </w:tc>
      </w:tr>
      <w:tr w:rsidR="00B57EAA" w14:paraId="52A46E1F" w14:textId="77777777">
        <w:tc>
          <w:tcPr>
            <w:tcW w:w="4320" w:type="dxa"/>
          </w:tcPr>
          <w:p w14:paraId="1077216F" w14:textId="77777777" w:rsidR="00B57EAA" w:rsidRDefault="005D72CA">
            <w:r>
              <w:t>offer</w:t>
            </w:r>
          </w:p>
        </w:tc>
        <w:tc>
          <w:tcPr>
            <w:tcW w:w="4320" w:type="dxa"/>
          </w:tcPr>
          <w:p w14:paraId="454A68D4" w14:textId="77777777" w:rsidR="00B57EAA" w:rsidRDefault="005D72CA">
            <w:r>
              <w:t>237</w:t>
            </w:r>
          </w:p>
        </w:tc>
      </w:tr>
      <w:tr w:rsidR="00B57EAA" w14:paraId="2E29B98C" w14:textId="77777777">
        <w:tc>
          <w:tcPr>
            <w:tcW w:w="4320" w:type="dxa"/>
          </w:tcPr>
          <w:p w14:paraId="092184B1" w14:textId="77777777" w:rsidR="00B57EAA" w:rsidRDefault="005D72CA">
            <w:r>
              <w:t>program</w:t>
            </w:r>
          </w:p>
        </w:tc>
        <w:tc>
          <w:tcPr>
            <w:tcW w:w="4320" w:type="dxa"/>
          </w:tcPr>
          <w:p w14:paraId="65EC1D37" w14:textId="77777777" w:rsidR="00B57EAA" w:rsidRDefault="005D72CA">
            <w:r>
              <w:t>236</w:t>
            </w:r>
          </w:p>
        </w:tc>
      </w:tr>
      <w:tr w:rsidR="00B57EAA" w14:paraId="6816D29D" w14:textId="77777777">
        <w:tc>
          <w:tcPr>
            <w:tcW w:w="4320" w:type="dxa"/>
          </w:tcPr>
          <w:p w14:paraId="11BFFF49" w14:textId="77777777" w:rsidR="00B57EAA" w:rsidRDefault="005D72CA">
            <w:r>
              <w:t>key</w:t>
            </w:r>
          </w:p>
        </w:tc>
        <w:tc>
          <w:tcPr>
            <w:tcW w:w="4320" w:type="dxa"/>
          </w:tcPr>
          <w:p w14:paraId="0DB15BAE" w14:textId="77777777" w:rsidR="00B57EAA" w:rsidRDefault="005D72CA">
            <w:r>
              <w:t>235</w:t>
            </w:r>
          </w:p>
        </w:tc>
      </w:tr>
      <w:tr w:rsidR="00B57EAA" w14:paraId="0E680FBA" w14:textId="77777777">
        <w:tc>
          <w:tcPr>
            <w:tcW w:w="4320" w:type="dxa"/>
          </w:tcPr>
          <w:p w14:paraId="4E9AB7E9" w14:textId="77777777" w:rsidR="00B57EAA" w:rsidRDefault="005D72CA">
            <w:r>
              <w:t>integration</w:t>
            </w:r>
          </w:p>
        </w:tc>
        <w:tc>
          <w:tcPr>
            <w:tcW w:w="4320" w:type="dxa"/>
          </w:tcPr>
          <w:p w14:paraId="208E4E8C" w14:textId="77777777" w:rsidR="00B57EAA" w:rsidRDefault="005D72CA">
            <w:r>
              <w:t>234</w:t>
            </w:r>
          </w:p>
        </w:tc>
      </w:tr>
      <w:tr w:rsidR="00B57EAA" w14:paraId="71CA2019" w14:textId="77777777">
        <w:tc>
          <w:tcPr>
            <w:tcW w:w="4320" w:type="dxa"/>
          </w:tcPr>
          <w:p w14:paraId="49301542" w14:textId="77777777" w:rsidR="00B57EAA" w:rsidRDefault="005D72CA">
            <w:r>
              <w:t>employ</w:t>
            </w:r>
          </w:p>
        </w:tc>
        <w:tc>
          <w:tcPr>
            <w:tcW w:w="4320" w:type="dxa"/>
          </w:tcPr>
          <w:p w14:paraId="54AC51C7" w14:textId="77777777" w:rsidR="00B57EAA" w:rsidRDefault="005D72CA">
            <w:r>
              <w:t>233</w:t>
            </w:r>
          </w:p>
        </w:tc>
      </w:tr>
      <w:tr w:rsidR="00B57EAA" w14:paraId="74844C10" w14:textId="77777777">
        <w:tc>
          <w:tcPr>
            <w:tcW w:w="4320" w:type="dxa"/>
          </w:tcPr>
          <w:p w14:paraId="723E52FE" w14:textId="77777777" w:rsidR="00B57EAA" w:rsidRDefault="005D72CA">
            <w:r>
              <w:t>wage</w:t>
            </w:r>
          </w:p>
        </w:tc>
        <w:tc>
          <w:tcPr>
            <w:tcW w:w="4320" w:type="dxa"/>
          </w:tcPr>
          <w:p w14:paraId="5C02DA79" w14:textId="77777777" w:rsidR="00B57EAA" w:rsidRDefault="005D72CA">
            <w:r>
              <w:t>233</w:t>
            </w:r>
          </w:p>
        </w:tc>
      </w:tr>
      <w:tr w:rsidR="00B57EAA" w14:paraId="6421D23E" w14:textId="77777777">
        <w:tc>
          <w:tcPr>
            <w:tcW w:w="4320" w:type="dxa"/>
          </w:tcPr>
          <w:p w14:paraId="12670889" w14:textId="77777777" w:rsidR="00B57EAA" w:rsidRDefault="005D72CA">
            <w:r>
              <w:t>qualitative</w:t>
            </w:r>
          </w:p>
        </w:tc>
        <w:tc>
          <w:tcPr>
            <w:tcW w:w="4320" w:type="dxa"/>
          </w:tcPr>
          <w:p w14:paraId="15BF3A07" w14:textId="77777777" w:rsidR="00B57EAA" w:rsidRDefault="005D72CA">
            <w:r>
              <w:t>233</w:t>
            </w:r>
          </w:p>
        </w:tc>
      </w:tr>
      <w:tr w:rsidR="00B57EAA" w14:paraId="16EE2E4F" w14:textId="77777777">
        <w:tc>
          <w:tcPr>
            <w:tcW w:w="4320" w:type="dxa"/>
          </w:tcPr>
          <w:p w14:paraId="008B7B1B" w14:textId="77777777" w:rsidR="00B57EAA" w:rsidRPr="002B7F93" w:rsidRDefault="005D72CA">
            <w:pPr>
              <w:rPr>
                <w:highlight w:val="yellow"/>
              </w:rPr>
            </w:pPr>
            <w:r w:rsidRPr="002B7F93">
              <w:rPr>
                <w:highlight w:val="yellow"/>
              </w:rPr>
              <w:lastRenderedPageBreak/>
              <w:t>address</w:t>
            </w:r>
          </w:p>
        </w:tc>
        <w:tc>
          <w:tcPr>
            <w:tcW w:w="4320" w:type="dxa"/>
          </w:tcPr>
          <w:p w14:paraId="01FE617A" w14:textId="77777777" w:rsidR="00B57EAA" w:rsidRDefault="005D72CA">
            <w:r>
              <w:t>233</w:t>
            </w:r>
          </w:p>
        </w:tc>
      </w:tr>
      <w:tr w:rsidR="00B57EAA" w14:paraId="1361E115" w14:textId="77777777">
        <w:tc>
          <w:tcPr>
            <w:tcW w:w="4320" w:type="dxa"/>
          </w:tcPr>
          <w:p w14:paraId="4A735963" w14:textId="77777777" w:rsidR="00B57EAA" w:rsidRPr="002B7F93" w:rsidRDefault="005D72CA">
            <w:pPr>
              <w:rPr>
                <w:highlight w:val="yellow"/>
              </w:rPr>
            </w:pPr>
            <w:r w:rsidRPr="002B7F93">
              <w:rPr>
                <w:highlight w:val="yellow"/>
              </w:rPr>
              <w:t>perspective</w:t>
            </w:r>
          </w:p>
        </w:tc>
        <w:tc>
          <w:tcPr>
            <w:tcW w:w="4320" w:type="dxa"/>
          </w:tcPr>
          <w:p w14:paraId="4638FD80" w14:textId="77777777" w:rsidR="00B57EAA" w:rsidRDefault="005D72CA">
            <w:r>
              <w:t>232</w:t>
            </w:r>
          </w:p>
        </w:tc>
      </w:tr>
      <w:tr w:rsidR="00B57EAA" w14:paraId="6EA7EE4C" w14:textId="77777777">
        <w:tc>
          <w:tcPr>
            <w:tcW w:w="4320" w:type="dxa"/>
          </w:tcPr>
          <w:p w14:paraId="2D04A458" w14:textId="77777777" w:rsidR="00B57EAA" w:rsidRDefault="005D72CA">
            <w:r>
              <w:t>challenge</w:t>
            </w:r>
          </w:p>
        </w:tc>
        <w:tc>
          <w:tcPr>
            <w:tcW w:w="4320" w:type="dxa"/>
          </w:tcPr>
          <w:p w14:paraId="262182E9" w14:textId="77777777" w:rsidR="00B57EAA" w:rsidRDefault="005D72CA">
            <w:r>
              <w:t>228</w:t>
            </w:r>
          </w:p>
        </w:tc>
      </w:tr>
      <w:tr w:rsidR="00B57EAA" w14:paraId="061C27F8" w14:textId="77777777">
        <w:tc>
          <w:tcPr>
            <w:tcW w:w="4320" w:type="dxa"/>
          </w:tcPr>
          <w:p w14:paraId="3B6DC8A7" w14:textId="77777777" w:rsidR="00B57EAA" w:rsidRDefault="005D72CA">
            <w:r w:rsidRPr="00EF166A">
              <w:rPr>
                <w:highlight w:val="yellow"/>
              </w:rPr>
              <w:t>although</w:t>
            </w:r>
          </w:p>
        </w:tc>
        <w:tc>
          <w:tcPr>
            <w:tcW w:w="4320" w:type="dxa"/>
          </w:tcPr>
          <w:p w14:paraId="7DB78FFF" w14:textId="77777777" w:rsidR="00B57EAA" w:rsidRDefault="005D72CA">
            <w:r>
              <w:t>226</w:t>
            </w:r>
          </w:p>
        </w:tc>
      </w:tr>
      <w:tr w:rsidR="00B57EAA" w14:paraId="0FB80384" w14:textId="77777777">
        <w:tc>
          <w:tcPr>
            <w:tcW w:w="4320" w:type="dxa"/>
          </w:tcPr>
          <w:p w14:paraId="0136122A" w14:textId="77777777" w:rsidR="00B57EAA" w:rsidRDefault="005D72CA">
            <w:r>
              <w:t>china</w:t>
            </w:r>
          </w:p>
        </w:tc>
        <w:tc>
          <w:tcPr>
            <w:tcW w:w="4320" w:type="dxa"/>
          </w:tcPr>
          <w:p w14:paraId="12638A29" w14:textId="77777777" w:rsidR="00B57EAA" w:rsidRDefault="005D72CA">
            <w:r>
              <w:t>223</w:t>
            </w:r>
          </w:p>
        </w:tc>
      </w:tr>
      <w:tr w:rsidR="00B57EAA" w14:paraId="62430E68" w14:textId="77777777">
        <w:tc>
          <w:tcPr>
            <w:tcW w:w="4320" w:type="dxa"/>
          </w:tcPr>
          <w:p w14:paraId="216B9BE9" w14:textId="77777777" w:rsidR="00B57EAA" w:rsidRDefault="005D72CA">
            <w:r>
              <w:t>university</w:t>
            </w:r>
          </w:p>
        </w:tc>
        <w:tc>
          <w:tcPr>
            <w:tcW w:w="4320" w:type="dxa"/>
          </w:tcPr>
          <w:p w14:paraId="3848F746" w14:textId="77777777" w:rsidR="00B57EAA" w:rsidRDefault="005D72CA">
            <w:r>
              <w:t>223</w:t>
            </w:r>
          </w:p>
        </w:tc>
      </w:tr>
      <w:tr w:rsidR="00B57EAA" w14:paraId="51A4278F" w14:textId="77777777">
        <w:tc>
          <w:tcPr>
            <w:tcW w:w="4320" w:type="dxa"/>
          </w:tcPr>
          <w:p w14:paraId="418CA95C" w14:textId="77777777" w:rsidR="00B57EAA" w:rsidRDefault="005D72CA">
            <w:r>
              <w:t>positively</w:t>
            </w:r>
          </w:p>
        </w:tc>
        <w:tc>
          <w:tcPr>
            <w:tcW w:w="4320" w:type="dxa"/>
          </w:tcPr>
          <w:p w14:paraId="4C4A18BF" w14:textId="77777777" w:rsidR="00B57EAA" w:rsidRDefault="005D72CA">
            <w:r>
              <w:t>222</w:t>
            </w:r>
          </w:p>
        </w:tc>
      </w:tr>
      <w:tr w:rsidR="00B57EAA" w14:paraId="56311793" w14:textId="77777777">
        <w:tc>
          <w:tcPr>
            <w:tcW w:w="4320" w:type="dxa"/>
          </w:tcPr>
          <w:p w14:paraId="218E806D" w14:textId="77777777" w:rsidR="00B57EAA" w:rsidRDefault="005D72CA">
            <w:r>
              <w:t>manager</w:t>
            </w:r>
          </w:p>
        </w:tc>
        <w:tc>
          <w:tcPr>
            <w:tcW w:w="4320" w:type="dxa"/>
          </w:tcPr>
          <w:p w14:paraId="72E1A984" w14:textId="77777777" w:rsidR="00B57EAA" w:rsidRDefault="005D72CA">
            <w:r>
              <w:t>220</w:t>
            </w:r>
          </w:p>
        </w:tc>
      </w:tr>
      <w:tr w:rsidR="00B57EAA" w14:paraId="40CE8CE0" w14:textId="77777777">
        <w:tc>
          <w:tcPr>
            <w:tcW w:w="4320" w:type="dxa"/>
          </w:tcPr>
          <w:p w14:paraId="34624E86" w14:textId="77777777" w:rsidR="00B57EAA" w:rsidRDefault="005D72CA">
            <w:r>
              <w:t>emotional</w:t>
            </w:r>
          </w:p>
        </w:tc>
        <w:tc>
          <w:tcPr>
            <w:tcW w:w="4320" w:type="dxa"/>
          </w:tcPr>
          <w:p w14:paraId="3A6B48A4" w14:textId="77777777" w:rsidR="00B57EAA" w:rsidRDefault="005D72CA">
            <w:r>
              <w:t>220</w:t>
            </w:r>
          </w:p>
        </w:tc>
      </w:tr>
      <w:tr w:rsidR="00B57EAA" w14:paraId="32270793" w14:textId="77777777">
        <w:tc>
          <w:tcPr>
            <w:tcW w:w="4320" w:type="dxa"/>
          </w:tcPr>
          <w:p w14:paraId="4EFF4A49" w14:textId="77777777" w:rsidR="00B57EAA" w:rsidRDefault="005D72CA">
            <w:r>
              <w:t>city</w:t>
            </w:r>
          </w:p>
        </w:tc>
        <w:tc>
          <w:tcPr>
            <w:tcW w:w="4320" w:type="dxa"/>
          </w:tcPr>
          <w:p w14:paraId="32D1B55A" w14:textId="77777777" w:rsidR="00B57EAA" w:rsidRDefault="005D72CA">
            <w:r>
              <w:t>219</w:t>
            </w:r>
          </w:p>
        </w:tc>
      </w:tr>
      <w:tr w:rsidR="00B57EAA" w14:paraId="6EBFFE16" w14:textId="77777777">
        <w:tc>
          <w:tcPr>
            <w:tcW w:w="4320" w:type="dxa"/>
          </w:tcPr>
          <w:p w14:paraId="1E5A6FFD" w14:textId="77777777" w:rsidR="00B57EAA" w:rsidRDefault="005D72CA">
            <w:r>
              <w:t>ability</w:t>
            </w:r>
          </w:p>
        </w:tc>
        <w:tc>
          <w:tcPr>
            <w:tcW w:w="4320" w:type="dxa"/>
          </w:tcPr>
          <w:p w14:paraId="0E8711BB" w14:textId="77777777" w:rsidR="00B57EAA" w:rsidRDefault="005D72CA">
            <w:r>
              <w:t>219</w:t>
            </w:r>
          </w:p>
        </w:tc>
      </w:tr>
      <w:tr w:rsidR="00B57EAA" w14:paraId="52B28377" w14:textId="77777777">
        <w:tc>
          <w:tcPr>
            <w:tcW w:w="4320" w:type="dxa"/>
          </w:tcPr>
          <w:p w14:paraId="568372F3" w14:textId="77777777" w:rsidR="00B57EAA" w:rsidRDefault="005D72CA">
            <w:r>
              <w:t>patient</w:t>
            </w:r>
          </w:p>
        </w:tc>
        <w:tc>
          <w:tcPr>
            <w:tcW w:w="4320" w:type="dxa"/>
          </w:tcPr>
          <w:p w14:paraId="0BDDAFEB" w14:textId="77777777" w:rsidR="00B57EAA" w:rsidRDefault="005D72CA">
            <w:r>
              <w:t>219</w:t>
            </w:r>
          </w:p>
        </w:tc>
      </w:tr>
      <w:tr w:rsidR="00B57EAA" w14:paraId="4331B80C" w14:textId="77777777">
        <w:tc>
          <w:tcPr>
            <w:tcW w:w="4320" w:type="dxa"/>
          </w:tcPr>
          <w:p w14:paraId="256A55CE" w14:textId="77777777" w:rsidR="00B57EAA" w:rsidRDefault="005D72CA">
            <w:r>
              <w:t>understanding</w:t>
            </w:r>
          </w:p>
        </w:tc>
        <w:tc>
          <w:tcPr>
            <w:tcW w:w="4320" w:type="dxa"/>
          </w:tcPr>
          <w:p w14:paraId="7B6A970D" w14:textId="77777777" w:rsidR="00B57EAA" w:rsidRDefault="005D72CA">
            <w:r>
              <w:t>218</w:t>
            </w:r>
          </w:p>
        </w:tc>
      </w:tr>
      <w:tr w:rsidR="00B57EAA" w14:paraId="109957EA" w14:textId="77777777">
        <w:tc>
          <w:tcPr>
            <w:tcW w:w="4320" w:type="dxa"/>
          </w:tcPr>
          <w:p w14:paraId="656E749B" w14:textId="77777777" w:rsidR="00B57EAA" w:rsidRDefault="005D72CA">
            <w:r>
              <w:t>perception</w:t>
            </w:r>
          </w:p>
        </w:tc>
        <w:tc>
          <w:tcPr>
            <w:tcW w:w="4320" w:type="dxa"/>
          </w:tcPr>
          <w:p w14:paraId="597C4CC0" w14:textId="77777777" w:rsidR="00B57EAA" w:rsidRDefault="005D72CA">
            <w:r>
              <w:t>217</w:t>
            </w:r>
          </w:p>
        </w:tc>
      </w:tr>
      <w:tr w:rsidR="00B57EAA" w14:paraId="6FDCCA31" w14:textId="77777777">
        <w:tc>
          <w:tcPr>
            <w:tcW w:w="4320" w:type="dxa"/>
          </w:tcPr>
          <w:p w14:paraId="65CE70A4" w14:textId="77777777" w:rsidR="00B57EAA" w:rsidRDefault="005D72CA">
            <w:r>
              <w:t>empirical</w:t>
            </w:r>
          </w:p>
        </w:tc>
        <w:tc>
          <w:tcPr>
            <w:tcW w:w="4320" w:type="dxa"/>
          </w:tcPr>
          <w:p w14:paraId="3BC42C1B" w14:textId="77777777" w:rsidR="00B57EAA" w:rsidRDefault="005D72CA">
            <w:r>
              <w:t>214</w:t>
            </w:r>
          </w:p>
        </w:tc>
      </w:tr>
      <w:tr w:rsidR="00B57EAA" w14:paraId="514E243F" w14:textId="77777777">
        <w:tc>
          <w:tcPr>
            <w:tcW w:w="4320" w:type="dxa"/>
          </w:tcPr>
          <w:p w14:paraId="0445B776" w14:textId="77777777" w:rsidR="00B57EAA" w:rsidRDefault="005D72CA">
            <w:r w:rsidRPr="00EF166A">
              <w:rPr>
                <w:highlight w:val="yellow"/>
              </w:rPr>
              <w:t>framework</w:t>
            </w:r>
          </w:p>
        </w:tc>
        <w:tc>
          <w:tcPr>
            <w:tcW w:w="4320" w:type="dxa"/>
          </w:tcPr>
          <w:p w14:paraId="019BCE83" w14:textId="77777777" w:rsidR="00B57EAA" w:rsidRDefault="005D72CA">
            <w:r>
              <w:t>213</w:t>
            </w:r>
          </w:p>
        </w:tc>
      </w:tr>
      <w:tr w:rsidR="00B57EAA" w14:paraId="1EF3A4B2" w14:textId="77777777">
        <w:tc>
          <w:tcPr>
            <w:tcW w:w="4320" w:type="dxa"/>
          </w:tcPr>
          <w:p w14:paraId="3DD1689E" w14:textId="77777777" w:rsidR="00B57EAA" w:rsidRDefault="005D72CA">
            <w:r w:rsidRPr="00BC4624">
              <w:rPr>
                <w:highlight w:val="yellow"/>
              </w:rPr>
              <w:t>future</w:t>
            </w:r>
          </w:p>
        </w:tc>
        <w:tc>
          <w:tcPr>
            <w:tcW w:w="4320" w:type="dxa"/>
          </w:tcPr>
          <w:p w14:paraId="25A751A3" w14:textId="77777777" w:rsidR="00B57EAA" w:rsidRDefault="005D72CA">
            <w:r>
              <w:t>213</w:t>
            </w:r>
          </w:p>
        </w:tc>
      </w:tr>
      <w:tr w:rsidR="00B57EAA" w14:paraId="4108764F" w14:textId="77777777">
        <w:tc>
          <w:tcPr>
            <w:tcW w:w="4320" w:type="dxa"/>
          </w:tcPr>
          <w:p w14:paraId="04020946" w14:textId="77777777" w:rsidR="00B57EAA" w:rsidRDefault="005D72CA">
            <w:r>
              <w:t>ethnic</w:t>
            </w:r>
          </w:p>
        </w:tc>
        <w:tc>
          <w:tcPr>
            <w:tcW w:w="4320" w:type="dxa"/>
          </w:tcPr>
          <w:p w14:paraId="5D2A7647" w14:textId="77777777" w:rsidR="00B57EAA" w:rsidRDefault="005D72CA">
            <w:r>
              <w:t>212</w:t>
            </w:r>
          </w:p>
        </w:tc>
      </w:tr>
      <w:tr w:rsidR="00B57EAA" w14:paraId="57931E06" w14:textId="77777777">
        <w:tc>
          <w:tcPr>
            <w:tcW w:w="4320" w:type="dxa"/>
          </w:tcPr>
          <w:p w14:paraId="7CAF797B" w14:textId="77777777" w:rsidR="00B57EAA" w:rsidRDefault="005D72CA">
            <w:r>
              <w:t>parent</w:t>
            </w:r>
          </w:p>
        </w:tc>
        <w:tc>
          <w:tcPr>
            <w:tcW w:w="4320" w:type="dxa"/>
          </w:tcPr>
          <w:p w14:paraId="72D45A24" w14:textId="77777777" w:rsidR="00B57EAA" w:rsidRDefault="005D72CA">
            <w:r>
              <w:t>212</w:t>
            </w:r>
          </w:p>
        </w:tc>
      </w:tr>
      <w:tr w:rsidR="00B57EAA" w14:paraId="1DAF8C26" w14:textId="77777777">
        <w:tc>
          <w:tcPr>
            <w:tcW w:w="4320" w:type="dxa"/>
          </w:tcPr>
          <w:p w14:paraId="41F3AB44" w14:textId="77777777" w:rsidR="00B57EAA" w:rsidRDefault="005D72CA">
            <w:r w:rsidRPr="00BC4624">
              <w:rPr>
                <w:highlight w:val="yellow"/>
              </w:rPr>
              <w:t>general</w:t>
            </w:r>
          </w:p>
        </w:tc>
        <w:tc>
          <w:tcPr>
            <w:tcW w:w="4320" w:type="dxa"/>
          </w:tcPr>
          <w:p w14:paraId="3BFE1670" w14:textId="77777777" w:rsidR="00B57EAA" w:rsidRDefault="005D72CA">
            <w:r>
              <w:t>212</w:t>
            </w:r>
          </w:p>
        </w:tc>
      </w:tr>
      <w:tr w:rsidR="00B57EAA" w14:paraId="42349F29" w14:textId="77777777">
        <w:tc>
          <w:tcPr>
            <w:tcW w:w="4320" w:type="dxa"/>
          </w:tcPr>
          <w:p w14:paraId="72A04FE4" w14:textId="77777777" w:rsidR="00B57EAA" w:rsidRDefault="005D72CA">
            <w:r>
              <w:t>industry</w:t>
            </w:r>
          </w:p>
        </w:tc>
        <w:tc>
          <w:tcPr>
            <w:tcW w:w="4320" w:type="dxa"/>
          </w:tcPr>
          <w:p w14:paraId="0B25BF9D" w14:textId="77777777" w:rsidR="00B57EAA" w:rsidRDefault="005D72CA">
            <w:r>
              <w:t>212</w:t>
            </w:r>
          </w:p>
        </w:tc>
      </w:tr>
      <w:tr w:rsidR="00B57EAA" w14:paraId="7BCA8BB1" w14:textId="77777777">
        <w:tc>
          <w:tcPr>
            <w:tcW w:w="4320" w:type="dxa"/>
          </w:tcPr>
          <w:p w14:paraId="77CAB96A" w14:textId="77777777" w:rsidR="00B57EAA" w:rsidRDefault="005D72CA">
            <w:r>
              <w:t>enhance</w:t>
            </w:r>
          </w:p>
        </w:tc>
        <w:tc>
          <w:tcPr>
            <w:tcW w:w="4320" w:type="dxa"/>
          </w:tcPr>
          <w:p w14:paraId="37380953" w14:textId="77777777" w:rsidR="00B57EAA" w:rsidRDefault="005D72CA">
            <w:r>
              <w:t>211</w:t>
            </w:r>
          </w:p>
        </w:tc>
      </w:tr>
      <w:tr w:rsidR="00B57EAA" w14:paraId="331A6D62" w14:textId="77777777">
        <w:tc>
          <w:tcPr>
            <w:tcW w:w="4320" w:type="dxa"/>
          </w:tcPr>
          <w:p w14:paraId="245DFDA3" w14:textId="77777777" w:rsidR="00B57EAA" w:rsidRDefault="005D72CA">
            <w:r>
              <w:t>share</w:t>
            </w:r>
          </w:p>
        </w:tc>
        <w:tc>
          <w:tcPr>
            <w:tcW w:w="4320" w:type="dxa"/>
          </w:tcPr>
          <w:p w14:paraId="44D82544" w14:textId="77777777" w:rsidR="00B57EAA" w:rsidRDefault="005D72CA">
            <w:r>
              <w:t>209</w:t>
            </w:r>
          </w:p>
        </w:tc>
      </w:tr>
      <w:tr w:rsidR="00B57EAA" w14:paraId="6E7006FD" w14:textId="77777777">
        <w:tc>
          <w:tcPr>
            <w:tcW w:w="4320" w:type="dxa"/>
          </w:tcPr>
          <w:p w14:paraId="17E30D9D" w14:textId="77777777" w:rsidR="00B57EAA" w:rsidRDefault="005D72CA">
            <w:r>
              <w:t>society</w:t>
            </w:r>
          </w:p>
        </w:tc>
        <w:tc>
          <w:tcPr>
            <w:tcW w:w="4320" w:type="dxa"/>
          </w:tcPr>
          <w:p w14:paraId="7C8DFEAC" w14:textId="77777777" w:rsidR="00B57EAA" w:rsidRDefault="005D72CA">
            <w:r>
              <w:t>209</w:t>
            </w:r>
          </w:p>
        </w:tc>
      </w:tr>
      <w:tr w:rsidR="00B57EAA" w14:paraId="30F87564" w14:textId="77777777">
        <w:tc>
          <w:tcPr>
            <w:tcW w:w="4320" w:type="dxa"/>
          </w:tcPr>
          <w:p w14:paraId="5AC91783" w14:textId="77777777" w:rsidR="00B57EAA" w:rsidRDefault="005D72CA">
            <w:r>
              <w:t>technology</w:t>
            </w:r>
          </w:p>
        </w:tc>
        <w:tc>
          <w:tcPr>
            <w:tcW w:w="4320" w:type="dxa"/>
          </w:tcPr>
          <w:p w14:paraId="6F97E350" w14:textId="77777777" w:rsidR="00B57EAA" w:rsidRDefault="005D72CA">
            <w:r>
              <w:t>208</w:t>
            </w:r>
          </w:p>
        </w:tc>
      </w:tr>
      <w:tr w:rsidR="00B57EAA" w14:paraId="77EE27BF" w14:textId="77777777">
        <w:tc>
          <w:tcPr>
            <w:tcW w:w="4320" w:type="dxa"/>
          </w:tcPr>
          <w:p w14:paraId="46BC4496" w14:textId="77777777" w:rsidR="00B57EAA" w:rsidRDefault="005D72CA">
            <w:r>
              <w:t>return</w:t>
            </w:r>
          </w:p>
        </w:tc>
        <w:tc>
          <w:tcPr>
            <w:tcW w:w="4320" w:type="dxa"/>
          </w:tcPr>
          <w:p w14:paraId="3F9FFE5E" w14:textId="77777777" w:rsidR="00B57EAA" w:rsidRDefault="005D72CA">
            <w:r>
              <w:t>207</w:t>
            </w:r>
          </w:p>
        </w:tc>
      </w:tr>
      <w:tr w:rsidR="00B57EAA" w14:paraId="30E56B04" w14:textId="77777777">
        <w:tc>
          <w:tcPr>
            <w:tcW w:w="4320" w:type="dxa"/>
          </w:tcPr>
          <w:p w14:paraId="0677D528" w14:textId="77777777" w:rsidR="00B57EAA" w:rsidRDefault="005D72CA">
            <w:r>
              <w:t>scale</w:t>
            </w:r>
          </w:p>
        </w:tc>
        <w:tc>
          <w:tcPr>
            <w:tcW w:w="4320" w:type="dxa"/>
          </w:tcPr>
          <w:p w14:paraId="3E39224B" w14:textId="77777777" w:rsidR="00B57EAA" w:rsidRDefault="005D72CA">
            <w:r>
              <w:t>206</w:t>
            </w:r>
          </w:p>
        </w:tc>
      </w:tr>
      <w:tr w:rsidR="00B57EAA" w14:paraId="3CFE409B" w14:textId="77777777">
        <w:tc>
          <w:tcPr>
            <w:tcW w:w="4320" w:type="dxa"/>
          </w:tcPr>
          <w:p w14:paraId="6C475523" w14:textId="77777777" w:rsidR="00B57EAA" w:rsidRDefault="005D72CA">
            <w:r>
              <w:t>theoretical</w:t>
            </w:r>
          </w:p>
        </w:tc>
        <w:tc>
          <w:tcPr>
            <w:tcW w:w="4320" w:type="dxa"/>
          </w:tcPr>
          <w:p w14:paraId="079A1402" w14:textId="77777777" w:rsidR="00B57EAA" w:rsidRDefault="005D72CA">
            <w:r>
              <w:t>206</w:t>
            </w:r>
          </w:p>
        </w:tc>
      </w:tr>
      <w:tr w:rsidR="00B57EAA" w14:paraId="34FA26E3" w14:textId="77777777">
        <w:tc>
          <w:tcPr>
            <w:tcW w:w="4320" w:type="dxa"/>
          </w:tcPr>
          <w:p w14:paraId="010156C6" w14:textId="77777777" w:rsidR="00B57EAA" w:rsidRDefault="005D72CA">
            <w:r>
              <w:t>resident</w:t>
            </w:r>
          </w:p>
        </w:tc>
        <w:tc>
          <w:tcPr>
            <w:tcW w:w="4320" w:type="dxa"/>
          </w:tcPr>
          <w:p w14:paraId="2B6AA2F4" w14:textId="77777777" w:rsidR="00B57EAA" w:rsidRDefault="005D72CA">
            <w:r>
              <w:t>203</w:t>
            </w:r>
          </w:p>
        </w:tc>
      </w:tr>
      <w:tr w:rsidR="00B57EAA" w14:paraId="226A682B" w14:textId="77777777">
        <w:tc>
          <w:tcPr>
            <w:tcW w:w="4320" w:type="dxa"/>
          </w:tcPr>
          <w:p w14:paraId="7BB292F0" w14:textId="77777777" w:rsidR="00B57EAA" w:rsidRDefault="005D72CA">
            <w:r>
              <w:t>graduate</w:t>
            </w:r>
          </w:p>
        </w:tc>
        <w:tc>
          <w:tcPr>
            <w:tcW w:w="4320" w:type="dxa"/>
          </w:tcPr>
          <w:p w14:paraId="0CBBF9CA" w14:textId="77777777" w:rsidR="00B57EAA" w:rsidRDefault="005D72CA">
            <w:r>
              <w:t>203</w:t>
            </w:r>
          </w:p>
        </w:tc>
      </w:tr>
      <w:tr w:rsidR="00B57EAA" w14:paraId="09C1717E" w14:textId="77777777">
        <w:tc>
          <w:tcPr>
            <w:tcW w:w="4320" w:type="dxa"/>
          </w:tcPr>
          <w:p w14:paraId="672AEC6C" w14:textId="77777777" w:rsidR="00B57EAA" w:rsidRDefault="005D72CA">
            <w:r>
              <w:t>youth</w:t>
            </w:r>
          </w:p>
        </w:tc>
        <w:tc>
          <w:tcPr>
            <w:tcW w:w="4320" w:type="dxa"/>
          </w:tcPr>
          <w:p w14:paraId="74BCCAEA" w14:textId="77777777" w:rsidR="00B57EAA" w:rsidRDefault="005D72CA">
            <w:r>
              <w:t>203</w:t>
            </w:r>
          </w:p>
        </w:tc>
      </w:tr>
      <w:tr w:rsidR="00B57EAA" w14:paraId="5A9D76FD" w14:textId="77777777">
        <w:tc>
          <w:tcPr>
            <w:tcW w:w="4320" w:type="dxa"/>
          </w:tcPr>
          <w:p w14:paraId="5D2B9343" w14:textId="77777777" w:rsidR="00B57EAA" w:rsidRDefault="005D72CA">
            <w:r w:rsidRPr="00BC4624">
              <w:rPr>
                <w:highlight w:val="yellow"/>
              </w:rPr>
              <w:t>female</w:t>
            </w:r>
          </w:p>
        </w:tc>
        <w:tc>
          <w:tcPr>
            <w:tcW w:w="4320" w:type="dxa"/>
          </w:tcPr>
          <w:p w14:paraId="6BBD5CC9" w14:textId="77777777" w:rsidR="00B57EAA" w:rsidRDefault="005D72CA">
            <w:r>
              <w:t>201</w:t>
            </w:r>
          </w:p>
        </w:tc>
      </w:tr>
      <w:tr w:rsidR="00B57EAA" w14:paraId="0FCA4EDC" w14:textId="77777777">
        <w:tc>
          <w:tcPr>
            <w:tcW w:w="4320" w:type="dxa"/>
          </w:tcPr>
          <w:p w14:paraId="65EABE5F" w14:textId="77777777" w:rsidR="00B57EAA" w:rsidRDefault="005D72CA">
            <w:r>
              <w:t>poor</w:t>
            </w:r>
          </w:p>
        </w:tc>
        <w:tc>
          <w:tcPr>
            <w:tcW w:w="4320" w:type="dxa"/>
          </w:tcPr>
          <w:p w14:paraId="79962304" w14:textId="77777777" w:rsidR="00B57EAA" w:rsidRDefault="005D72CA">
            <w:r>
              <w:t>200</w:t>
            </w:r>
          </w:p>
        </w:tc>
      </w:tr>
      <w:tr w:rsidR="00B57EAA" w14:paraId="2DBAF3E8" w14:textId="77777777">
        <w:tc>
          <w:tcPr>
            <w:tcW w:w="4320" w:type="dxa"/>
          </w:tcPr>
          <w:p w14:paraId="5F4011E1" w14:textId="77777777" w:rsidR="00B57EAA" w:rsidRDefault="005D72CA">
            <w:r>
              <w:t>friend</w:t>
            </w:r>
          </w:p>
        </w:tc>
        <w:tc>
          <w:tcPr>
            <w:tcW w:w="4320" w:type="dxa"/>
          </w:tcPr>
          <w:p w14:paraId="37FADB47" w14:textId="77777777" w:rsidR="00B57EAA" w:rsidRDefault="005D72CA">
            <w:r>
              <w:t>200</w:t>
            </w:r>
          </w:p>
        </w:tc>
      </w:tr>
      <w:tr w:rsidR="00B57EAA" w14:paraId="1DD9A7EE" w14:textId="77777777">
        <w:tc>
          <w:tcPr>
            <w:tcW w:w="4320" w:type="dxa"/>
          </w:tcPr>
          <w:p w14:paraId="782BDF33" w14:textId="77777777" w:rsidR="00B57EAA" w:rsidRDefault="005D72CA">
            <w:r>
              <w:t>covid</w:t>
            </w:r>
          </w:p>
        </w:tc>
        <w:tc>
          <w:tcPr>
            <w:tcW w:w="4320" w:type="dxa"/>
          </w:tcPr>
          <w:p w14:paraId="461E9226" w14:textId="77777777" w:rsidR="00B57EAA" w:rsidRDefault="005D72CA">
            <w:r>
              <w:t>199</w:t>
            </w:r>
          </w:p>
        </w:tc>
      </w:tr>
      <w:tr w:rsidR="00B57EAA" w14:paraId="2011814D" w14:textId="77777777">
        <w:tc>
          <w:tcPr>
            <w:tcW w:w="4320" w:type="dxa"/>
          </w:tcPr>
          <w:p w14:paraId="420C0D0F" w14:textId="77777777" w:rsidR="00B57EAA" w:rsidRDefault="005D72CA">
            <w:r>
              <w:t>decision</w:t>
            </w:r>
          </w:p>
        </w:tc>
        <w:tc>
          <w:tcPr>
            <w:tcW w:w="4320" w:type="dxa"/>
          </w:tcPr>
          <w:p w14:paraId="635DC9BF" w14:textId="77777777" w:rsidR="00B57EAA" w:rsidRDefault="005D72CA">
            <w:r>
              <w:t>198</w:t>
            </w:r>
          </w:p>
        </w:tc>
      </w:tr>
      <w:tr w:rsidR="00B57EAA" w14:paraId="6A28DB0B" w14:textId="77777777">
        <w:tc>
          <w:tcPr>
            <w:tcW w:w="4320" w:type="dxa"/>
          </w:tcPr>
          <w:p w14:paraId="5A9A2370" w14:textId="77777777" w:rsidR="00B57EAA" w:rsidRDefault="005D72CA">
            <w:r>
              <w:t>promote</w:t>
            </w:r>
          </w:p>
        </w:tc>
        <w:tc>
          <w:tcPr>
            <w:tcW w:w="4320" w:type="dxa"/>
          </w:tcPr>
          <w:p w14:paraId="664E6FEE" w14:textId="77777777" w:rsidR="00B57EAA" w:rsidRDefault="005D72CA">
            <w:r>
              <w:t>198</w:t>
            </w:r>
          </w:p>
        </w:tc>
      </w:tr>
      <w:tr w:rsidR="00B57EAA" w14:paraId="068C423F" w14:textId="77777777">
        <w:tc>
          <w:tcPr>
            <w:tcW w:w="4320" w:type="dxa"/>
          </w:tcPr>
          <w:p w14:paraId="3C68302E" w14:textId="77777777" w:rsidR="00B57EAA" w:rsidRDefault="005D72CA">
            <w:r w:rsidRPr="00BC4624">
              <w:rPr>
                <w:highlight w:val="yellow"/>
              </w:rPr>
              <w:t>argue</w:t>
            </w:r>
          </w:p>
        </w:tc>
        <w:tc>
          <w:tcPr>
            <w:tcW w:w="4320" w:type="dxa"/>
          </w:tcPr>
          <w:p w14:paraId="040D1FDE" w14:textId="77777777" w:rsidR="00B57EAA" w:rsidRDefault="005D72CA">
            <w:r>
              <w:t>196</w:t>
            </w:r>
          </w:p>
        </w:tc>
      </w:tr>
      <w:tr w:rsidR="00B57EAA" w14:paraId="79CD267C" w14:textId="77777777">
        <w:tc>
          <w:tcPr>
            <w:tcW w:w="4320" w:type="dxa"/>
          </w:tcPr>
          <w:p w14:paraId="4DD62003" w14:textId="77777777" w:rsidR="00B57EAA" w:rsidRDefault="005D72CA">
            <w:r w:rsidRPr="000F6768">
              <w:rPr>
                <w:highlight w:val="yellow"/>
              </w:rPr>
              <w:t>four</w:t>
            </w:r>
          </w:p>
        </w:tc>
        <w:tc>
          <w:tcPr>
            <w:tcW w:w="4320" w:type="dxa"/>
          </w:tcPr>
          <w:p w14:paraId="2A96E49D" w14:textId="77777777" w:rsidR="00B57EAA" w:rsidRDefault="005D72CA">
            <w:r>
              <w:t>195</w:t>
            </w:r>
          </w:p>
        </w:tc>
      </w:tr>
      <w:tr w:rsidR="00B57EAA" w14:paraId="23E7DCCA" w14:textId="77777777">
        <w:tc>
          <w:tcPr>
            <w:tcW w:w="4320" w:type="dxa"/>
          </w:tcPr>
          <w:p w14:paraId="4E4A5FE0" w14:textId="77777777" w:rsidR="00B57EAA" w:rsidRDefault="005D72CA">
            <w:r>
              <w:t>demand</w:t>
            </w:r>
          </w:p>
        </w:tc>
        <w:tc>
          <w:tcPr>
            <w:tcW w:w="4320" w:type="dxa"/>
          </w:tcPr>
          <w:p w14:paraId="164D05E5" w14:textId="77777777" w:rsidR="00B57EAA" w:rsidRDefault="005D72CA">
            <w:r>
              <w:t>193</w:t>
            </w:r>
          </w:p>
        </w:tc>
      </w:tr>
      <w:tr w:rsidR="00B57EAA" w14:paraId="01E4C335" w14:textId="77777777">
        <w:tc>
          <w:tcPr>
            <w:tcW w:w="4320" w:type="dxa"/>
          </w:tcPr>
          <w:p w14:paraId="110DE683" w14:textId="77777777" w:rsidR="00B57EAA" w:rsidRDefault="005D72CA">
            <w:r>
              <w:t>size</w:t>
            </w:r>
          </w:p>
        </w:tc>
        <w:tc>
          <w:tcPr>
            <w:tcW w:w="4320" w:type="dxa"/>
          </w:tcPr>
          <w:p w14:paraId="5D50DABF" w14:textId="77777777" w:rsidR="00B57EAA" w:rsidRDefault="005D72CA">
            <w:r>
              <w:t>191</w:t>
            </w:r>
          </w:p>
        </w:tc>
      </w:tr>
      <w:tr w:rsidR="00B57EAA" w14:paraId="7D9C3B9E" w14:textId="77777777">
        <w:tc>
          <w:tcPr>
            <w:tcW w:w="4320" w:type="dxa"/>
          </w:tcPr>
          <w:p w14:paraId="4021785C" w14:textId="77777777" w:rsidR="00B57EAA" w:rsidRDefault="005D72CA">
            <w:r>
              <w:t>multiple</w:t>
            </w:r>
          </w:p>
        </w:tc>
        <w:tc>
          <w:tcPr>
            <w:tcW w:w="4320" w:type="dxa"/>
          </w:tcPr>
          <w:p w14:paraId="5F132C6D" w14:textId="77777777" w:rsidR="00B57EAA" w:rsidRDefault="005D72CA">
            <w:r>
              <w:t>190</w:t>
            </w:r>
          </w:p>
        </w:tc>
      </w:tr>
      <w:tr w:rsidR="00B57EAA" w14:paraId="21E30067" w14:textId="77777777">
        <w:tc>
          <w:tcPr>
            <w:tcW w:w="4320" w:type="dxa"/>
          </w:tcPr>
          <w:p w14:paraId="6DA81D6C" w14:textId="77777777" w:rsidR="00B57EAA" w:rsidRDefault="005D72CA">
            <w:r>
              <w:t>financial</w:t>
            </w:r>
          </w:p>
        </w:tc>
        <w:tc>
          <w:tcPr>
            <w:tcW w:w="4320" w:type="dxa"/>
          </w:tcPr>
          <w:p w14:paraId="657DB058" w14:textId="77777777" w:rsidR="00B57EAA" w:rsidRDefault="005D72CA">
            <w:r>
              <w:t>188</w:t>
            </w:r>
          </w:p>
        </w:tc>
      </w:tr>
      <w:tr w:rsidR="00B57EAA" w14:paraId="0E9E667D" w14:textId="77777777">
        <w:tc>
          <w:tcPr>
            <w:tcW w:w="4320" w:type="dxa"/>
          </w:tcPr>
          <w:p w14:paraId="1C93407E" w14:textId="77777777" w:rsidR="00B57EAA" w:rsidRDefault="005D72CA">
            <w:r>
              <w:t>dimension</w:t>
            </w:r>
          </w:p>
        </w:tc>
        <w:tc>
          <w:tcPr>
            <w:tcW w:w="4320" w:type="dxa"/>
          </w:tcPr>
          <w:p w14:paraId="581DE9C7" w14:textId="77777777" w:rsidR="00B57EAA" w:rsidRDefault="005D72CA">
            <w:r>
              <w:t>188</w:t>
            </w:r>
          </w:p>
        </w:tc>
      </w:tr>
      <w:tr w:rsidR="00B57EAA" w14:paraId="71A2AB33" w14:textId="77777777">
        <w:tc>
          <w:tcPr>
            <w:tcW w:w="4320" w:type="dxa"/>
          </w:tcPr>
          <w:p w14:paraId="6DCE922A" w14:textId="77777777" w:rsidR="00B57EAA" w:rsidRDefault="005D72CA">
            <w:r w:rsidRPr="00640E8B">
              <w:rPr>
                <w:highlight w:val="yellow"/>
              </w:rPr>
              <w:t>far</w:t>
            </w:r>
          </w:p>
        </w:tc>
        <w:tc>
          <w:tcPr>
            <w:tcW w:w="4320" w:type="dxa"/>
          </w:tcPr>
          <w:p w14:paraId="28CA3D69" w14:textId="77777777" w:rsidR="00B57EAA" w:rsidRDefault="005D72CA">
            <w:r>
              <w:t>188</w:t>
            </w:r>
          </w:p>
        </w:tc>
      </w:tr>
      <w:tr w:rsidR="00B57EAA" w14:paraId="0696E0BD" w14:textId="77777777">
        <w:tc>
          <w:tcPr>
            <w:tcW w:w="4320" w:type="dxa"/>
          </w:tcPr>
          <w:p w14:paraId="088EBD5D" w14:textId="77777777" w:rsidR="00B57EAA" w:rsidRDefault="005D72CA">
            <w:r>
              <w:t>site</w:t>
            </w:r>
          </w:p>
        </w:tc>
        <w:tc>
          <w:tcPr>
            <w:tcW w:w="4320" w:type="dxa"/>
          </w:tcPr>
          <w:p w14:paraId="670359BF" w14:textId="77777777" w:rsidR="00B57EAA" w:rsidRDefault="005D72CA">
            <w:r>
              <w:t>188</w:t>
            </w:r>
          </w:p>
        </w:tc>
      </w:tr>
      <w:tr w:rsidR="00B57EAA" w14:paraId="28ABF4D1" w14:textId="77777777">
        <w:tc>
          <w:tcPr>
            <w:tcW w:w="4320" w:type="dxa"/>
          </w:tcPr>
          <w:p w14:paraId="653858CC" w14:textId="77777777" w:rsidR="00B57EAA" w:rsidRDefault="005D72CA">
            <w:r w:rsidRPr="00640E8B">
              <w:rPr>
                <w:highlight w:val="yellow"/>
              </w:rPr>
              <w:t>aspect</w:t>
            </w:r>
          </w:p>
        </w:tc>
        <w:tc>
          <w:tcPr>
            <w:tcW w:w="4320" w:type="dxa"/>
          </w:tcPr>
          <w:p w14:paraId="3DB37568" w14:textId="77777777" w:rsidR="00B57EAA" w:rsidRDefault="005D72CA">
            <w:r>
              <w:t>187</w:t>
            </w:r>
          </w:p>
        </w:tc>
      </w:tr>
      <w:tr w:rsidR="00B57EAA" w14:paraId="7543B20F" w14:textId="77777777">
        <w:tc>
          <w:tcPr>
            <w:tcW w:w="4320" w:type="dxa"/>
          </w:tcPr>
          <w:p w14:paraId="67DBCE30" w14:textId="77777777" w:rsidR="00B57EAA" w:rsidRDefault="005D72CA">
            <w:r>
              <w:t>unemployment</w:t>
            </w:r>
          </w:p>
        </w:tc>
        <w:tc>
          <w:tcPr>
            <w:tcW w:w="4320" w:type="dxa"/>
          </w:tcPr>
          <w:p w14:paraId="76820696" w14:textId="77777777" w:rsidR="00B57EAA" w:rsidRDefault="005D72CA">
            <w:r>
              <w:t>187</w:t>
            </w:r>
          </w:p>
        </w:tc>
      </w:tr>
      <w:tr w:rsidR="00B57EAA" w14:paraId="7B46A04A" w14:textId="77777777">
        <w:tc>
          <w:tcPr>
            <w:tcW w:w="4320" w:type="dxa"/>
          </w:tcPr>
          <w:p w14:paraId="4112D62C" w14:textId="77777777" w:rsidR="00B57EAA" w:rsidRDefault="005D72CA">
            <w:r>
              <w:lastRenderedPageBreak/>
              <w:t>connection</w:t>
            </w:r>
          </w:p>
        </w:tc>
        <w:tc>
          <w:tcPr>
            <w:tcW w:w="4320" w:type="dxa"/>
          </w:tcPr>
          <w:p w14:paraId="0AAF1F0B" w14:textId="77777777" w:rsidR="00B57EAA" w:rsidRDefault="005D72CA">
            <w:r>
              <w:t>187</w:t>
            </w:r>
          </w:p>
        </w:tc>
      </w:tr>
      <w:tr w:rsidR="00B57EAA" w14:paraId="34BEAC2D" w14:textId="77777777">
        <w:tc>
          <w:tcPr>
            <w:tcW w:w="4320" w:type="dxa"/>
          </w:tcPr>
          <w:p w14:paraId="5F803908" w14:textId="77777777" w:rsidR="00B57EAA" w:rsidRDefault="005D72CA">
            <w:r>
              <w:t>teacher</w:t>
            </w:r>
          </w:p>
        </w:tc>
        <w:tc>
          <w:tcPr>
            <w:tcW w:w="4320" w:type="dxa"/>
          </w:tcPr>
          <w:p w14:paraId="5518D560" w14:textId="77777777" w:rsidR="00B57EAA" w:rsidRDefault="005D72CA">
            <w:r>
              <w:t>187</w:t>
            </w:r>
          </w:p>
        </w:tc>
      </w:tr>
      <w:tr w:rsidR="00B57EAA" w14:paraId="577ABF4F" w14:textId="77777777">
        <w:tc>
          <w:tcPr>
            <w:tcW w:w="4320" w:type="dxa"/>
          </w:tcPr>
          <w:p w14:paraId="11E00E32" w14:textId="77777777" w:rsidR="00B57EAA" w:rsidRDefault="005D72CA">
            <w:r w:rsidRPr="00640E8B">
              <w:rPr>
                <w:highlight w:val="yellow"/>
              </w:rPr>
              <w:t>hypothesis</w:t>
            </w:r>
          </w:p>
        </w:tc>
        <w:tc>
          <w:tcPr>
            <w:tcW w:w="4320" w:type="dxa"/>
          </w:tcPr>
          <w:p w14:paraId="5B8D5174" w14:textId="77777777" w:rsidR="00B57EAA" w:rsidRDefault="005D72CA">
            <w:r>
              <w:t>186</w:t>
            </w:r>
          </w:p>
        </w:tc>
      </w:tr>
      <w:tr w:rsidR="00B57EAA" w14:paraId="414CFCED" w14:textId="77777777">
        <w:tc>
          <w:tcPr>
            <w:tcW w:w="4320" w:type="dxa"/>
          </w:tcPr>
          <w:p w14:paraId="1B0A1052" w14:textId="77777777" w:rsidR="00B57EAA" w:rsidRDefault="005D72CA">
            <w:r>
              <w:t>score</w:t>
            </w:r>
          </w:p>
        </w:tc>
        <w:tc>
          <w:tcPr>
            <w:tcW w:w="4320" w:type="dxa"/>
          </w:tcPr>
          <w:p w14:paraId="6C20CC5D" w14:textId="77777777" w:rsidR="00B57EAA" w:rsidRDefault="005D72CA">
            <w:r>
              <w:t>185</w:t>
            </w:r>
          </w:p>
        </w:tc>
      </w:tr>
      <w:tr w:rsidR="00B57EAA" w14:paraId="5134FA91" w14:textId="77777777">
        <w:tc>
          <w:tcPr>
            <w:tcW w:w="4320" w:type="dxa"/>
          </w:tcPr>
          <w:p w14:paraId="418FF4BA" w14:textId="77777777" w:rsidR="00B57EAA" w:rsidRDefault="005D72CA">
            <w:r>
              <w:t>economy</w:t>
            </w:r>
          </w:p>
        </w:tc>
        <w:tc>
          <w:tcPr>
            <w:tcW w:w="4320" w:type="dxa"/>
          </w:tcPr>
          <w:p w14:paraId="4AAC5B3C" w14:textId="77777777" w:rsidR="00B57EAA" w:rsidRDefault="005D72CA">
            <w:r>
              <w:t>184</w:t>
            </w:r>
          </w:p>
        </w:tc>
      </w:tr>
      <w:tr w:rsidR="00B57EAA" w14:paraId="6A096ACB" w14:textId="77777777">
        <w:tc>
          <w:tcPr>
            <w:tcW w:w="4320" w:type="dxa"/>
          </w:tcPr>
          <w:p w14:paraId="787D6A7C" w14:textId="77777777" w:rsidR="00B57EAA" w:rsidRDefault="005D72CA">
            <w:r>
              <w:t>pandemic</w:t>
            </w:r>
          </w:p>
        </w:tc>
        <w:tc>
          <w:tcPr>
            <w:tcW w:w="4320" w:type="dxa"/>
          </w:tcPr>
          <w:p w14:paraId="7E6B00C4" w14:textId="77777777" w:rsidR="00B57EAA" w:rsidRDefault="005D72CA">
            <w:r>
              <w:t>183</w:t>
            </w:r>
          </w:p>
        </w:tc>
      </w:tr>
      <w:tr w:rsidR="00B57EAA" w14:paraId="21336158" w14:textId="77777777">
        <w:tc>
          <w:tcPr>
            <w:tcW w:w="4320" w:type="dxa"/>
          </w:tcPr>
          <w:p w14:paraId="0652D6E0" w14:textId="77777777" w:rsidR="00B57EAA" w:rsidRDefault="005D72CA">
            <w:r>
              <w:t>source</w:t>
            </w:r>
          </w:p>
        </w:tc>
        <w:tc>
          <w:tcPr>
            <w:tcW w:w="4320" w:type="dxa"/>
          </w:tcPr>
          <w:p w14:paraId="3309FCC8" w14:textId="77777777" w:rsidR="00B57EAA" w:rsidRDefault="005D72CA">
            <w:r>
              <w:t>182</w:t>
            </w:r>
          </w:p>
        </w:tc>
      </w:tr>
      <w:tr w:rsidR="00B57EAA" w14:paraId="720233C8" w14:textId="77777777">
        <w:tc>
          <w:tcPr>
            <w:tcW w:w="4320" w:type="dxa"/>
          </w:tcPr>
          <w:p w14:paraId="4B2A3AE5" w14:textId="77777777" w:rsidR="00B57EAA" w:rsidRDefault="005D72CA">
            <w:r>
              <w:t>team</w:t>
            </w:r>
          </w:p>
        </w:tc>
        <w:tc>
          <w:tcPr>
            <w:tcW w:w="4320" w:type="dxa"/>
          </w:tcPr>
          <w:p w14:paraId="2E22396F" w14:textId="77777777" w:rsidR="00B57EAA" w:rsidRDefault="005D72CA">
            <w:r>
              <w:t>181</w:t>
            </w:r>
          </w:p>
        </w:tc>
      </w:tr>
      <w:tr w:rsidR="00B57EAA" w14:paraId="37B0D864" w14:textId="77777777">
        <w:tc>
          <w:tcPr>
            <w:tcW w:w="4320" w:type="dxa"/>
          </w:tcPr>
          <w:p w14:paraId="59898567" w14:textId="77777777" w:rsidR="00B57EAA" w:rsidRDefault="005D72CA">
            <w:r>
              <w:t>addition</w:t>
            </w:r>
          </w:p>
        </w:tc>
        <w:tc>
          <w:tcPr>
            <w:tcW w:w="4320" w:type="dxa"/>
          </w:tcPr>
          <w:p w14:paraId="0BCFA31A" w14:textId="77777777" w:rsidR="00B57EAA" w:rsidRDefault="005D72CA">
            <w:r>
              <w:t>180</w:t>
            </w:r>
          </w:p>
        </w:tc>
      </w:tr>
      <w:tr w:rsidR="00B57EAA" w14:paraId="7345121F" w14:textId="77777777">
        <w:tc>
          <w:tcPr>
            <w:tcW w:w="4320" w:type="dxa"/>
          </w:tcPr>
          <w:p w14:paraId="166A33CC" w14:textId="77777777" w:rsidR="00B57EAA" w:rsidRDefault="005D72CA">
            <w:r>
              <w:t>degree</w:t>
            </w:r>
          </w:p>
        </w:tc>
        <w:tc>
          <w:tcPr>
            <w:tcW w:w="4320" w:type="dxa"/>
          </w:tcPr>
          <w:p w14:paraId="0351C6D2" w14:textId="77777777" w:rsidR="00B57EAA" w:rsidRDefault="005D72CA">
            <w:r>
              <w:t>180</w:t>
            </w:r>
          </w:p>
        </w:tc>
      </w:tr>
      <w:tr w:rsidR="00B57EAA" w14:paraId="32413FEA" w14:textId="77777777">
        <w:tc>
          <w:tcPr>
            <w:tcW w:w="4320" w:type="dxa"/>
          </w:tcPr>
          <w:p w14:paraId="3BD51312" w14:textId="77777777" w:rsidR="00B57EAA" w:rsidRDefault="005D72CA">
            <w:r>
              <w:t>region</w:t>
            </w:r>
          </w:p>
        </w:tc>
        <w:tc>
          <w:tcPr>
            <w:tcW w:w="4320" w:type="dxa"/>
          </w:tcPr>
          <w:p w14:paraId="784961FE" w14:textId="77777777" w:rsidR="00B57EAA" w:rsidRDefault="005D72CA">
            <w:r>
              <w:t>180</w:t>
            </w:r>
          </w:p>
        </w:tc>
      </w:tr>
      <w:tr w:rsidR="00B57EAA" w14:paraId="71212E10" w14:textId="77777777">
        <w:tc>
          <w:tcPr>
            <w:tcW w:w="4320" w:type="dxa"/>
          </w:tcPr>
          <w:p w14:paraId="0C3DCA8E" w14:textId="77777777" w:rsidR="00B57EAA" w:rsidRDefault="005D72CA">
            <w:r>
              <w:t>transition</w:t>
            </w:r>
          </w:p>
        </w:tc>
        <w:tc>
          <w:tcPr>
            <w:tcW w:w="4320" w:type="dxa"/>
          </w:tcPr>
          <w:p w14:paraId="39905532" w14:textId="77777777" w:rsidR="00B57EAA" w:rsidRDefault="005D72CA">
            <w:r>
              <w:t>176</w:t>
            </w:r>
          </w:p>
        </w:tc>
      </w:tr>
      <w:tr w:rsidR="00B57EAA" w14:paraId="26A96305" w14:textId="77777777">
        <w:tc>
          <w:tcPr>
            <w:tcW w:w="4320" w:type="dxa"/>
          </w:tcPr>
          <w:p w14:paraId="20F0FFEB" w14:textId="77777777" w:rsidR="00B57EAA" w:rsidRDefault="005D72CA">
            <w:r>
              <w:t>behaviour</w:t>
            </w:r>
          </w:p>
        </w:tc>
        <w:tc>
          <w:tcPr>
            <w:tcW w:w="4320" w:type="dxa"/>
          </w:tcPr>
          <w:p w14:paraId="5896A79F" w14:textId="77777777" w:rsidR="00B57EAA" w:rsidRDefault="005D72CA">
            <w:r>
              <w:t>175</w:t>
            </w:r>
          </w:p>
        </w:tc>
      </w:tr>
      <w:tr w:rsidR="00B57EAA" w14:paraId="6E11D2CA" w14:textId="77777777">
        <w:tc>
          <w:tcPr>
            <w:tcW w:w="4320" w:type="dxa"/>
          </w:tcPr>
          <w:p w14:paraId="4B486BA4" w14:textId="77777777" w:rsidR="00B57EAA" w:rsidRDefault="005D72CA">
            <w:r w:rsidRPr="00640E8B">
              <w:rPr>
                <w:highlight w:val="yellow"/>
              </w:rPr>
              <w:t>response</w:t>
            </w:r>
          </w:p>
        </w:tc>
        <w:tc>
          <w:tcPr>
            <w:tcW w:w="4320" w:type="dxa"/>
          </w:tcPr>
          <w:p w14:paraId="34564E97" w14:textId="77777777" w:rsidR="00B57EAA" w:rsidRDefault="005D72CA">
            <w:r>
              <w:t>174</w:t>
            </w:r>
          </w:p>
        </w:tc>
      </w:tr>
      <w:tr w:rsidR="00B57EAA" w14:paraId="1EA5E47F" w14:textId="77777777">
        <w:tc>
          <w:tcPr>
            <w:tcW w:w="4320" w:type="dxa"/>
          </w:tcPr>
          <w:p w14:paraId="3CD08AB7" w14:textId="77777777" w:rsidR="00B57EAA" w:rsidRDefault="005D72CA">
            <w:r w:rsidRPr="00640E8B">
              <w:rPr>
                <w:highlight w:val="yellow"/>
              </w:rPr>
              <w:t>especially</w:t>
            </w:r>
          </w:p>
        </w:tc>
        <w:tc>
          <w:tcPr>
            <w:tcW w:w="4320" w:type="dxa"/>
          </w:tcPr>
          <w:p w14:paraId="276667B9" w14:textId="77777777" w:rsidR="00B57EAA" w:rsidRDefault="005D72CA">
            <w:r>
              <w:t>174</w:t>
            </w:r>
          </w:p>
        </w:tc>
      </w:tr>
      <w:tr w:rsidR="00B57EAA" w14:paraId="2D21BCB1" w14:textId="77777777">
        <w:tc>
          <w:tcPr>
            <w:tcW w:w="4320" w:type="dxa"/>
          </w:tcPr>
          <w:p w14:paraId="5D3BB021" w14:textId="77777777" w:rsidR="00B57EAA" w:rsidRDefault="005D72CA">
            <w:r>
              <w:t>success</w:t>
            </w:r>
          </w:p>
        </w:tc>
        <w:tc>
          <w:tcPr>
            <w:tcW w:w="4320" w:type="dxa"/>
          </w:tcPr>
          <w:p w14:paraId="55E0D394" w14:textId="77777777" w:rsidR="00B57EAA" w:rsidRDefault="005D72CA">
            <w:r>
              <w:t>174</w:t>
            </w:r>
          </w:p>
        </w:tc>
      </w:tr>
      <w:tr w:rsidR="00B57EAA" w14:paraId="220AA2C1" w14:textId="77777777">
        <w:tc>
          <w:tcPr>
            <w:tcW w:w="4320" w:type="dxa"/>
          </w:tcPr>
          <w:p w14:paraId="0250A9AC" w14:textId="77777777" w:rsidR="00B57EAA" w:rsidRDefault="005D72CA">
            <w:r>
              <w:t>place</w:t>
            </w:r>
          </w:p>
        </w:tc>
        <w:tc>
          <w:tcPr>
            <w:tcW w:w="4320" w:type="dxa"/>
          </w:tcPr>
          <w:p w14:paraId="6B89D704" w14:textId="77777777" w:rsidR="00B57EAA" w:rsidRDefault="005D72CA">
            <w:r>
              <w:t>173</w:t>
            </w:r>
          </w:p>
        </w:tc>
      </w:tr>
      <w:tr w:rsidR="00B57EAA" w14:paraId="3C7688BF" w14:textId="77777777">
        <w:tc>
          <w:tcPr>
            <w:tcW w:w="4320" w:type="dxa"/>
          </w:tcPr>
          <w:p w14:paraId="0D1278B1" w14:textId="77777777" w:rsidR="00B57EAA" w:rsidRDefault="005D72CA">
            <w:r w:rsidRPr="00640E8B">
              <w:rPr>
                <w:highlight w:val="yellow"/>
              </w:rPr>
              <w:t>male</w:t>
            </w:r>
          </w:p>
        </w:tc>
        <w:tc>
          <w:tcPr>
            <w:tcW w:w="4320" w:type="dxa"/>
          </w:tcPr>
          <w:p w14:paraId="18ACE915" w14:textId="77777777" w:rsidR="00B57EAA" w:rsidRDefault="005D72CA">
            <w:r>
              <w:t>173</w:t>
            </w:r>
          </w:p>
        </w:tc>
      </w:tr>
      <w:tr w:rsidR="00B57EAA" w14:paraId="1F9846EC" w14:textId="77777777">
        <w:tc>
          <w:tcPr>
            <w:tcW w:w="4320" w:type="dxa"/>
          </w:tcPr>
          <w:p w14:paraId="2A68D11E" w14:textId="77777777" w:rsidR="00B57EAA" w:rsidRDefault="005D72CA">
            <w:r w:rsidRPr="00640E8B">
              <w:rPr>
                <w:highlight w:val="yellow"/>
              </w:rPr>
              <w:t>part</w:t>
            </w:r>
          </w:p>
        </w:tc>
        <w:tc>
          <w:tcPr>
            <w:tcW w:w="4320" w:type="dxa"/>
          </w:tcPr>
          <w:p w14:paraId="122B3B8D" w14:textId="77777777" w:rsidR="00B57EAA" w:rsidRDefault="005D72CA">
            <w:r>
              <w:t>172</w:t>
            </w:r>
          </w:p>
        </w:tc>
      </w:tr>
      <w:tr w:rsidR="00B57EAA" w14:paraId="2764DED1" w14:textId="77777777">
        <w:tc>
          <w:tcPr>
            <w:tcW w:w="4320" w:type="dxa"/>
          </w:tcPr>
          <w:p w14:paraId="2FE59624" w14:textId="77777777" w:rsidR="00B57EAA" w:rsidRDefault="005D72CA">
            <w:r>
              <w:t>engage</w:t>
            </w:r>
          </w:p>
        </w:tc>
        <w:tc>
          <w:tcPr>
            <w:tcW w:w="4320" w:type="dxa"/>
          </w:tcPr>
          <w:p w14:paraId="15BDA4B8" w14:textId="77777777" w:rsidR="00B57EAA" w:rsidRDefault="005D72CA">
            <w:r>
              <w:t>171</w:t>
            </w:r>
          </w:p>
        </w:tc>
      </w:tr>
      <w:tr w:rsidR="00B57EAA" w14:paraId="752E5B5D" w14:textId="77777777">
        <w:tc>
          <w:tcPr>
            <w:tcW w:w="4320" w:type="dxa"/>
          </w:tcPr>
          <w:p w14:paraId="63C4C5B3" w14:textId="77777777" w:rsidR="00B57EAA" w:rsidRDefault="005D72CA">
            <w:r>
              <w:t>training</w:t>
            </w:r>
          </w:p>
        </w:tc>
        <w:tc>
          <w:tcPr>
            <w:tcW w:w="4320" w:type="dxa"/>
          </w:tcPr>
          <w:p w14:paraId="0EE152B3" w14:textId="77777777" w:rsidR="00B57EAA" w:rsidRDefault="005D72CA">
            <w:r>
              <w:t>171</w:t>
            </w:r>
          </w:p>
        </w:tc>
      </w:tr>
      <w:tr w:rsidR="00B57EAA" w14:paraId="1388E365" w14:textId="77777777">
        <w:tc>
          <w:tcPr>
            <w:tcW w:w="4320" w:type="dxa"/>
          </w:tcPr>
          <w:p w14:paraId="0E7403C9" w14:textId="77777777" w:rsidR="00B57EAA" w:rsidRDefault="005D72CA">
            <w:r>
              <w:t>engagement</w:t>
            </w:r>
          </w:p>
        </w:tc>
        <w:tc>
          <w:tcPr>
            <w:tcW w:w="4320" w:type="dxa"/>
          </w:tcPr>
          <w:p w14:paraId="13C1F962" w14:textId="77777777" w:rsidR="00B57EAA" w:rsidRDefault="005D72CA">
            <w:r>
              <w:t>171</w:t>
            </w:r>
          </w:p>
        </w:tc>
      </w:tr>
      <w:tr w:rsidR="00B57EAA" w14:paraId="1B28629C" w14:textId="77777777">
        <w:tc>
          <w:tcPr>
            <w:tcW w:w="4320" w:type="dxa"/>
          </w:tcPr>
          <w:p w14:paraId="0588556A" w14:textId="77777777" w:rsidR="00B57EAA" w:rsidRDefault="005D72CA">
            <w:r>
              <w:t>growth</w:t>
            </w:r>
          </w:p>
        </w:tc>
        <w:tc>
          <w:tcPr>
            <w:tcW w:w="4320" w:type="dxa"/>
          </w:tcPr>
          <w:p w14:paraId="5A416E11" w14:textId="77777777" w:rsidR="00B57EAA" w:rsidRDefault="005D72CA">
            <w:r>
              <w:t>171</w:t>
            </w:r>
          </w:p>
        </w:tc>
      </w:tr>
      <w:tr w:rsidR="00B57EAA" w14:paraId="0F61B99A" w14:textId="77777777">
        <w:tc>
          <w:tcPr>
            <w:tcW w:w="4320" w:type="dxa"/>
          </w:tcPr>
          <w:p w14:paraId="775BCBBE" w14:textId="77777777" w:rsidR="00B57EAA" w:rsidRPr="00825711" w:rsidRDefault="005D72CA">
            <w:pPr>
              <w:rPr>
                <w:highlight w:val="yellow"/>
              </w:rPr>
            </w:pPr>
            <w:r w:rsidRPr="00825711">
              <w:rPr>
                <w:highlight w:val="yellow"/>
              </w:rPr>
              <w:t>mean</w:t>
            </w:r>
          </w:p>
        </w:tc>
        <w:tc>
          <w:tcPr>
            <w:tcW w:w="4320" w:type="dxa"/>
          </w:tcPr>
          <w:p w14:paraId="17A42665" w14:textId="77777777" w:rsidR="00B57EAA" w:rsidRDefault="005D72CA">
            <w:r>
              <w:t>170</w:t>
            </w:r>
          </w:p>
        </w:tc>
      </w:tr>
      <w:tr w:rsidR="00B57EAA" w14:paraId="6E09A26E" w14:textId="77777777">
        <w:tc>
          <w:tcPr>
            <w:tcW w:w="4320" w:type="dxa"/>
          </w:tcPr>
          <w:p w14:paraId="3319F24F" w14:textId="77777777" w:rsidR="00B57EAA" w:rsidRPr="00825711" w:rsidRDefault="005D72CA">
            <w:pPr>
              <w:rPr>
                <w:highlight w:val="yellow"/>
              </w:rPr>
            </w:pPr>
            <w:r w:rsidRPr="00825711">
              <w:rPr>
                <w:highlight w:val="yellow"/>
              </w:rPr>
              <w:t>due</w:t>
            </w:r>
          </w:p>
        </w:tc>
        <w:tc>
          <w:tcPr>
            <w:tcW w:w="4320" w:type="dxa"/>
          </w:tcPr>
          <w:p w14:paraId="05717E5E" w14:textId="77777777" w:rsidR="00B57EAA" w:rsidRDefault="005D72CA">
            <w:r>
              <w:t>169</w:t>
            </w:r>
          </w:p>
        </w:tc>
      </w:tr>
      <w:tr w:rsidR="00B57EAA" w14:paraId="11478C7F" w14:textId="77777777">
        <w:tc>
          <w:tcPr>
            <w:tcW w:w="4320" w:type="dxa"/>
          </w:tcPr>
          <w:p w14:paraId="02A93E57" w14:textId="77777777" w:rsidR="00B57EAA" w:rsidRDefault="005D72CA">
            <w:r>
              <w:t>staff</w:t>
            </w:r>
          </w:p>
        </w:tc>
        <w:tc>
          <w:tcPr>
            <w:tcW w:w="4320" w:type="dxa"/>
          </w:tcPr>
          <w:p w14:paraId="31C94422" w14:textId="77777777" w:rsidR="00B57EAA" w:rsidRDefault="005D72CA">
            <w:r>
              <w:t>169</w:t>
            </w:r>
          </w:p>
        </w:tc>
      </w:tr>
      <w:tr w:rsidR="00B57EAA" w14:paraId="3FFE4972" w14:textId="77777777">
        <w:tc>
          <w:tcPr>
            <w:tcW w:w="4320" w:type="dxa"/>
          </w:tcPr>
          <w:p w14:paraId="00E59AD7" w14:textId="77777777" w:rsidR="00B57EAA" w:rsidRDefault="005D72CA">
            <w:r>
              <w:t>facilitate</w:t>
            </w:r>
          </w:p>
        </w:tc>
        <w:tc>
          <w:tcPr>
            <w:tcW w:w="4320" w:type="dxa"/>
          </w:tcPr>
          <w:p w14:paraId="0371CE26" w14:textId="77777777" w:rsidR="00B57EAA" w:rsidRDefault="005D72CA">
            <w:r>
              <w:t>169</w:t>
            </w:r>
          </w:p>
        </w:tc>
      </w:tr>
      <w:tr w:rsidR="00B57EAA" w14:paraId="7878D7E2" w14:textId="77777777">
        <w:tc>
          <w:tcPr>
            <w:tcW w:w="4320" w:type="dxa"/>
          </w:tcPr>
          <w:p w14:paraId="19545DE3" w14:textId="77777777" w:rsidR="00B57EAA" w:rsidRDefault="005D72CA">
            <w:r w:rsidRPr="00825711">
              <w:rPr>
                <w:highlight w:val="yellow"/>
              </w:rPr>
              <w:t>mediate</w:t>
            </w:r>
          </w:p>
        </w:tc>
        <w:tc>
          <w:tcPr>
            <w:tcW w:w="4320" w:type="dxa"/>
          </w:tcPr>
          <w:p w14:paraId="54A27BEB" w14:textId="77777777" w:rsidR="00B57EAA" w:rsidRDefault="005D72CA">
            <w:r>
              <w:t>168</w:t>
            </w:r>
          </w:p>
        </w:tc>
      </w:tr>
      <w:tr w:rsidR="00B57EAA" w14:paraId="0D6DEC79" w14:textId="77777777">
        <w:tc>
          <w:tcPr>
            <w:tcW w:w="4320" w:type="dxa"/>
          </w:tcPr>
          <w:p w14:paraId="4EFF006C" w14:textId="77777777" w:rsidR="00B57EAA" w:rsidRDefault="005D72CA">
            <w:r>
              <w:t>seeker</w:t>
            </w:r>
          </w:p>
        </w:tc>
        <w:tc>
          <w:tcPr>
            <w:tcW w:w="4320" w:type="dxa"/>
          </w:tcPr>
          <w:p w14:paraId="27C00AE0" w14:textId="77777777" w:rsidR="00B57EAA" w:rsidRDefault="005D72CA">
            <w:r>
              <w:t>168</w:t>
            </w:r>
          </w:p>
        </w:tc>
      </w:tr>
      <w:tr w:rsidR="00B57EAA" w14:paraId="6AB68D10" w14:textId="77777777">
        <w:tc>
          <w:tcPr>
            <w:tcW w:w="4320" w:type="dxa"/>
          </w:tcPr>
          <w:p w14:paraId="4D15A12B" w14:textId="77777777" w:rsidR="00B57EAA" w:rsidRDefault="005D72CA">
            <w:r>
              <w:t>person</w:t>
            </w:r>
          </w:p>
        </w:tc>
        <w:tc>
          <w:tcPr>
            <w:tcW w:w="4320" w:type="dxa"/>
          </w:tcPr>
          <w:p w14:paraId="51D4C5D6" w14:textId="77777777" w:rsidR="00B57EAA" w:rsidRDefault="005D72CA">
            <w:r>
              <w:t>168</w:t>
            </w:r>
          </w:p>
        </w:tc>
      </w:tr>
      <w:tr w:rsidR="00B57EAA" w14:paraId="7D75FF31" w14:textId="77777777">
        <w:tc>
          <w:tcPr>
            <w:tcW w:w="4320" w:type="dxa"/>
          </w:tcPr>
          <w:p w14:paraId="784E9559" w14:textId="77777777" w:rsidR="00B57EAA" w:rsidRDefault="005D72CA">
            <w:r>
              <w:t>national</w:t>
            </w:r>
          </w:p>
        </w:tc>
        <w:tc>
          <w:tcPr>
            <w:tcW w:w="4320" w:type="dxa"/>
          </w:tcPr>
          <w:p w14:paraId="79C45ECE" w14:textId="77777777" w:rsidR="00B57EAA" w:rsidRDefault="005D72CA">
            <w:r>
              <w:t>168</w:t>
            </w:r>
          </w:p>
        </w:tc>
      </w:tr>
      <w:tr w:rsidR="00B57EAA" w14:paraId="09B1FEBF" w14:textId="77777777">
        <w:tc>
          <w:tcPr>
            <w:tcW w:w="4320" w:type="dxa"/>
          </w:tcPr>
          <w:p w14:paraId="32CBEC78" w14:textId="77777777" w:rsidR="00B57EAA" w:rsidRDefault="005D72CA">
            <w:r>
              <w:t>account</w:t>
            </w:r>
          </w:p>
        </w:tc>
        <w:tc>
          <w:tcPr>
            <w:tcW w:w="4320" w:type="dxa"/>
          </w:tcPr>
          <w:p w14:paraId="543B8033" w14:textId="77777777" w:rsidR="00B57EAA" w:rsidRDefault="005D72CA">
            <w:r>
              <w:t>168</w:t>
            </w:r>
          </w:p>
        </w:tc>
      </w:tr>
      <w:tr w:rsidR="00B57EAA" w14:paraId="35583473" w14:textId="77777777">
        <w:tc>
          <w:tcPr>
            <w:tcW w:w="4320" w:type="dxa"/>
          </w:tcPr>
          <w:p w14:paraId="0C868D2D" w14:textId="77777777" w:rsidR="00B57EAA" w:rsidRDefault="005D72CA">
            <w:r>
              <w:t>live</w:t>
            </w:r>
          </w:p>
        </w:tc>
        <w:tc>
          <w:tcPr>
            <w:tcW w:w="4320" w:type="dxa"/>
          </w:tcPr>
          <w:p w14:paraId="20E2BC22" w14:textId="77777777" w:rsidR="00B57EAA" w:rsidRDefault="005D72CA">
            <w:r>
              <w:t>168</w:t>
            </w:r>
          </w:p>
        </w:tc>
      </w:tr>
      <w:tr w:rsidR="00B57EAA" w14:paraId="331F0033" w14:textId="77777777">
        <w:tc>
          <w:tcPr>
            <w:tcW w:w="4320" w:type="dxa"/>
          </w:tcPr>
          <w:p w14:paraId="13E1004A" w14:textId="77777777" w:rsidR="00B57EAA" w:rsidRDefault="005D72CA">
            <w:r>
              <w:t>concern</w:t>
            </w:r>
          </w:p>
        </w:tc>
        <w:tc>
          <w:tcPr>
            <w:tcW w:w="4320" w:type="dxa"/>
          </w:tcPr>
          <w:p w14:paraId="39D4C890" w14:textId="77777777" w:rsidR="00B57EAA" w:rsidRDefault="005D72CA">
            <w:r>
              <w:t>167</w:t>
            </w:r>
          </w:p>
        </w:tc>
      </w:tr>
      <w:tr w:rsidR="00B57EAA" w14:paraId="6EE456F3" w14:textId="77777777">
        <w:tc>
          <w:tcPr>
            <w:tcW w:w="4320" w:type="dxa"/>
          </w:tcPr>
          <w:p w14:paraId="47576DBB" w14:textId="77777777" w:rsidR="00B57EAA" w:rsidRDefault="005D72CA">
            <w:r w:rsidRPr="00825711">
              <w:rPr>
                <w:highlight w:val="yellow"/>
              </w:rPr>
              <w:t>face</w:t>
            </w:r>
          </w:p>
        </w:tc>
        <w:tc>
          <w:tcPr>
            <w:tcW w:w="4320" w:type="dxa"/>
          </w:tcPr>
          <w:p w14:paraId="00198A89" w14:textId="77777777" w:rsidR="00B57EAA" w:rsidRDefault="005D72CA">
            <w:r>
              <w:t>167</w:t>
            </w:r>
          </w:p>
        </w:tc>
      </w:tr>
      <w:tr w:rsidR="00B57EAA" w14:paraId="256FDD01" w14:textId="77777777">
        <w:tc>
          <w:tcPr>
            <w:tcW w:w="4320" w:type="dxa"/>
          </w:tcPr>
          <w:p w14:paraId="48E8966C" w14:textId="77777777" w:rsidR="00B57EAA" w:rsidRDefault="005D72CA">
            <w:r w:rsidRPr="00825711">
              <w:rPr>
                <w:highlight w:val="yellow"/>
              </w:rPr>
              <w:t>question</w:t>
            </w:r>
          </w:p>
        </w:tc>
        <w:tc>
          <w:tcPr>
            <w:tcW w:w="4320" w:type="dxa"/>
          </w:tcPr>
          <w:p w14:paraId="1DDF9550" w14:textId="77777777" w:rsidR="00B57EAA" w:rsidRDefault="005D72CA">
            <w:r>
              <w:t>166</w:t>
            </w:r>
          </w:p>
        </w:tc>
      </w:tr>
      <w:tr w:rsidR="00B57EAA" w14:paraId="126A1252" w14:textId="77777777">
        <w:tc>
          <w:tcPr>
            <w:tcW w:w="4320" w:type="dxa"/>
          </w:tcPr>
          <w:p w14:paraId="4F7E3904" w14:textId="77777777" w:rsidR="00B57EAA" w:rsidRDefault="005D72CA">
            <w:r>
              <w:t>language</w:t>
            </w:r>
          </w:p>
        </w:tc>
        <w:tc>
          <w:tcPr>
            <w:tcW w:w="4320" w:type="dxa"/>
          </w:tcPr>
          <w:p w14:paraId="385E3D7F" w14:textId="77777777" w:rsidR="00B57EAA" w:rsidRDefault="005D72CA">
            <w:r>
              <w:t>166</w:t>
            </w:r>
          </w:p>
        </w:tc>
      </w:tr>
      <w:tr w:rsidR="00B57EAA" w14:paraId="1217765B" w14:textId="77777777">
        <w:tc>
          <w:tcPr>
            <w:tcW w:w="4320" w:type="dxa"/>
          </w:tcPr>
          <w:p w14:paraId="0A4D9DD2" w14:textId="77777777" w:rsidR="00B57EAA" w:rsidRDefault="005D72CA">
            <w:r w:rsidRPr="00F612D3">
              <w:rPr>
                <w:highlight w:val="yellow"/>
              </w:rPr>
              <w:t>respondent</w:t>
            </w:r>
          </w:p>
        </w:tc>
        <w:tc>
          <w:tcPr>
            <w:tcW w:w="4320" w:type="dxa"/>
          </w:tcPr>
          <w:p w14:paraId="5EAC4672" w14:textId="77777777" w:rsidR="00B57EAA" w:rsidRDefault="005D72CA">
            <w:r>
              <w:t>164</w:t>
            </w:r>
          </w:p>
        </w:tc>
      </w:tr>
      <w:tr w:rsidR="00B57EAA" w14:paraId="2AECC9CC" w14:textId="77777777">
        <w:tc>
          <w:tcPr>
            <w:tcW w:w="4320" w:type="dxa"/>
          </w:tcPr>
          <w:p w14:paraId="29244CF6" w14:textId="77777777" w:rsidR="00B57EAA" w:rsidRDefault="005D72CA">
            <w:r w:rsidRPr="00F612D3">
              <w:rPr>
                <w:highlight w:val="yellow"/>
              </w:rPr>
              <w:t>main</w:t>
            </w:r>
          </w:p>
        </w:tc>
        <w:tc>
          <w:tcPr>
            <w:tcW w:w="4320" w:type="dxa"/>
          </w:tcPr>
          <w:p w14:paraId="70A95347" w14:textId="77777777" w:rsidR="00B57EAA" w:rsidRDefault="005D72CA">
            <w:r>
              <w:t>164</w:t>
            </w:r>
          </w:p>
        </w:tc>
      </w:tr>
      <w:tr w:rsidR="00B57EAA" w14:paraId="2912D13B" w14:textId="77777777">
        <w:tc>
          <w:tcPr>
            <w:tcW w:w="4320" w:type="dxa"/>
          </w:tcPr>
          <w:p w14:paraId="59066C74" w14:textId="77777777" w:rsidR="00B57EAA" w:rsidRPr="00F612D3" w:rsidRDefault="005D72CA">
            <w:pPr>
              <w:rPr>
                <w:highlight w:val="yellow"/>
              </w:rPr>
            </w:pPr>
            <w:r w:rsidRPr="00F612D3">
              <w:rPr>
                <w:highlight w:val="yellow"/>
              </w:rPr>
              <w:t>weak</w:t>
            </w:r>
          </w:p>
        </w:tc>
        <w:tc>
          <w:tcPr>
            <w:tcW w:w="4320" w:type="dxa"/>
          </w:tcPr>
          <w:p w14:paraId="667B73B5" w14:textId="77777777" w:rsidR="00B57EAA" w:rsidRDefault="005D72CA">
            <w:r>
              <w:t>163</w:t>
            </w:r>
          </w:p>
        </w:tc>
      </w:tr>
      <w:tr w:rsidR="00B57EAA" w14:paraId="03774B96" w14:textId="77777777">
        <w:tc>
          <w:tcPr>
            <w:tcW w:w="4320" w:type="dxa"/>
          </w:tcPr>
          <w:p w14:paraId="51F17C2E" w14:textId="77777777" w:rsidR="00B57EAA" w:rsidRPr="00F612D3" w:rsidRDefault="005D72CA">
            <w:pPr>
              <w:rPr>
                <w:highlight w:val="yellow"/>
              </w:rPr>
            </w:pPr>
            <w:r w:rsidRPr="00F612D3">
              <w:rPr>
                <w:highlight w:val="yellow"/>
              </w:rPr>
              <w:t>specific</w:t>
            </w:r>
          </w:p>
        </w:tc>
        <w:tc>
          <w:tcPr>
            <w:tcW w:w="4320" w:type="dxa"/>
          </w:tcPr>
          <w:p w14:paraId="3835CFF2" w14:textId="77777777" w:rsidR="00B57EAA" w:rsidRDefault="005D72CA">
            <w:r>
              <w:t>163</w:t>
            </w:r>
          </w:p>
        </w:tc>
      </w:tr>
      <w:tr w:rsidR="00B57EAA" w14:paraId="5619F961" w14:textId="77777777">
        <w:tc>
          <w:tcPr>
            <w:tcW w:w="4320" w:type="dxa"/>
          </w:tcPr>
          <w:p w14:paraId="129B76B6" w14:textId="77777777" w:rsidR="00B57EAA" w:rsidRPr="00F612D3" w:rsidRDefault="005D72CA">
            <w:pPr>
              <w:rPr>
                <w:highlight w:val="yellow"/>
              </w:rPr>
            </w:pPr>
            <w:r w:rsidRPr="00F612D3">
              <w:rPr>
                <w:highlight w:val="yellow"/>
              </w:rPr>
              <w:t>extent</w:t>
            </w:r>
          </w:p>
        </w:tc>
        <w:tc>
          <w:tcPr>
            <w:tcW w:w="4320" w:type="dxa"/>
          </w:tcPr>
          <w:p w14:paraId="7125E6F3" w14:textId="77777777" w:rsidR="00B57EAA" w:rsidRDefault="005D72CA">
            <w:r>
              <w:t>162</w:t>
            </w:r>
          </w:p>
        </w:tc>
      </w:tr>
      <w:tr w:rsidR="00B57EAA" w14:paraId="760A5A53" w14:textId="77777777">
        <w:tc>
          <w:tcPr>
            <w:tcW w:w="4320" w:type="dxa"/>
          </w:tcPr>
          <w:p w14:paraId="3D80D6E1" w14:textId="77777777" w:rsidR="00B57EAA" w:rsidRPr="00F612D3" w:rsidRDefault="005D72CA">
            <w:pPr>
              <w:rPr>
                <w:highlight w:val="yellow"/>
              </w:rPr>
            </w:pPr>
            <w:r w:rsidRPr="00F612D3">
              <w:rPr>
                <w:highlight w:val="yellow"/>
              </w:rPr>
              <w:t>total</w:t>
            </w:r>
          </w:p>
        </w:tc>
        <w:tc>
          <w:tcPr>
            <w:tcW w:w="4320" w:type="dxa"/>
          </w:tcPr>
          <w:p w14:paraId="12C04B02" w14:textId="77777777" w:rsidR="00B57EAA" w:rsidRDefault="005D72CA">
            <w:r>
              <w:t>162</w:t>
            </w:r>
          </w:p>
        </w:tc>
      </w:tr>
      <w:tr w:rsidR="00B57EAA" w14:paraId="57868104" w14:textId="77777777">
        <w:tc>
          <w:tcPr>
            <w:tcW w:w="4320" w:type="dxa"/>
          </w:tcPr>
          <w:p w14:paraId="063810C0" w14:textId="77777777" w:rsidR="00B57EAA" w:rsidRDefault="005D72CA">
            <w:r>
              <w:t>institutional</w:t>
            </w:r>
          </w:p>
        </w:tc>
        <w:tc>
          <w:tcPr>
            <w:tcW w:w="4320" w:type="dxa"/>
          </w:tcPr>
          <w:p w14:paraId="2FE74D20" w14:textId="77777777" w:rsidR="00B57EAA" w:rsidRDefault="005D72CA">
            <w:r>
              <w:t>162</w:t>
            </w:r>
          </w:p>
        </w:tc>
      </w:tr>
      <w:tr w:rsidR="00B57EAA" w14:paraId="57892C3C" w14:textId="77777777">
        <w:tc>
          <w:tcPr>
            <w:tcW w:w="4320" w:type="dxa"/>
          </w:tcPr>
          <w:p w14:paraId="5E105FBA" w14:textId="77777777" w:rsidR="00B57EAA" w:rsidRDefault="005D72CA">
            <w:r>
              <w:t>relative</w:t>
            </w:r>
          </w:p>
        </w:tc>
        <w:tc>
          <w:tcPr>
            <w:tcW w:w="4320" w:type="dxa"/>
          </w:tcPr>
          <w:p w14:paraId="35354447" w14:textId="77777777" w:rsidR="00B57EAA" w:rsidRDefault="005D72CA">
            <w:r>
              <w:t>162</w:t>
            </w:r>
          </w:p>
        </w:tc>
      </w:tr>
      <w:tr w:rsidR="00B57EAA" w14:paraId="4DB1352A" w14:textId="77777777">
        <w:tc>
          <w:tcPr>
            <w:tcW w:w="4320" w:type="dxa"/>
          </w:tcPr>
          <w:p w14:paraId="4472EED6" w14:textId="77777777" w:rsidR="00B57EAA" w:rsidRDefault="005D72CA">
            <w:r w:rsidRPr="00F612D3">
              <w:rPr>
                <w:highlight w:val="yellow"/>
              </w:rPr>
              <w:t>second</w:t>
            </w:r>
          </w:p>
        </w:tc>
        <w:tc>
          <w:tcPr>
            <w:tcW w:w="4320" w:type="dxa"/>
          </w:tcPr>
          <w:p w14:paraId="084156F2" w14:textId="77777777" w:rsidR="00B57EAA" w:rsidRDefault="005D72CA">
            <w:r>
              <w:t>161</w:t>
            </w:r>
          </w:p>
        </w:tc>
      </w:tr>
      <w:tr w:rsidR="00B57EAA" w14:paraId="73E075F1" w14:textId="77777777">
        <w:tc>
          <w:tcPr>
            <w:tcW w:w="4320" w:type="dxa"/>
          </w:tcPr>
          <w:p w14:paraId="22516F64" w14:textId="77777777" w:rsidR="00B57EAA" w:rsidRDefault="005D72CA">
            <w:r w:rsidRPr="00F612D3">
              <w:rPr>
                <w:highlight w:val="yellow"/>
              </w:rPr>
              <w:t>build</w:t>
            </w:r>
          </w:p>
        </w:tc>
        <w:tc>
          <w:tcPr>
            <w:tcW w:w="4320" w:type="dxa"/>
          </w:tcPr>
          <w:p w14:paraId="292B0EB8" w14:textId="77777777" w:rsidR="00B57EAA" w:rsidRDefault="005D72CA">
            <w:r>
              <w:t>161</w:t>
            </w:r>
          </w:p>
        </w:tc>
      </w:tr>
      <w:tr w:rsidR="00B57EAA" w14:paraId="39383E8C" w14:textId="77777777">
        <w:tc>
          <w:tcPr>
            <w:tcW w:w="4320" w:type="dxa"/>
          </w:tcPr>
          <w:p w14:paraId="05199B3C" w14:textId="77777777" w:rsidR="00B57EAA" w:rsidRDefault="005D72CA">
            <w:r>
              <w:t>period</w:t>
            </w:r>
          </w:p>
        </w:tc>
        <w:tc>
          <w:tcPr>
            <w:tcW w:w="4320" w:type="dxa"/>
          </w:tcPr>
          <w:p w14:paraId="426509DD" w14:textId="77777777" w:rsidR="00B57EAA" w:rsidRDefault="005D72CA">
            <w:r>
              <w:t>161</w:t>
            </w:r>
          </w:p>
        </w:tc>
      </w:tr>
      <w:tr w:rsidR="00B57EAA" w14:paraId="04116115" w14:textId="77777777">
        <w:tc>
          <w:tcPr>
            <w:tcW w:w="4320" w:type="dxa"/>
          </w:tcPr>
          <w:p w14:paraId="3DC463D7" w14:textId="77777777" w:rsidR="00B57EAA" w:rsidRDefault="005D72CA">
            <w:r w:rsidRPr="00656E26">
              <w:rPr>
                <w:highlight w:val="yellow"/>
              </w:rPr>
              <w:lastRenderedPageBreak/>
              <w:t>early</w:t>
            </w:r>
          </w:p>
        </w:tc>
        <w:tc>
          <w:tcPr>
            <w:tcW w:w="4320" w:type="dxa"/>
          </w:tcPr>
          <w:p w14:paraId="323706EC" w14:textId="77777777" w:rsidR="00B57EAA" w:rsidRDefault="005D72CA">
            <w:r>
              <w:t>161</w:t>
            </w:r>
          </w:p>
        </w:tc>
      </w:tr>
      <w:tr w:rsidR="00B57EAA" w14:paraId="5825434E" w14:textId="77777777">
        <w:tc>
          <w:tcPr>
            <w:tcW w:w="4320" w:type="dxa"/>
          </w:tcPr>
          <w:p w14:paraId="29C611D6" w14:textId="77777777" w:rsidR="00B57EAA" w:rsidRDefault="005D72CA">
            <w:r>
              <w:t>pay</w:t>
            </w:r>
          </w:p>
        </w:tc>
        <w:tc>
          <w:tcPr>
            <w:tcW w:w="4320" w:type="dxa"/>
          </w:tcPr>
          <w:p w14:paraId="2EA702DA" w14:textId="77777777" w:rsidR="00B57EAA" w:rsidRDefault="005D72CA">
            <w:r>
              <w:t>160</w:t>
            </w:r>
          </w:p>
        </w:tc>
      </w:tr>
      <w:tr w:rsidR="00B57EAA" w14:paraId="448F5A55" w14:textId="77777777">
        <w:tc>
          <w:tcPr>
            <w:tcW w:w="4320" w:type="dxa"/>
          </w:tcPr>
          <w:p w14:paraId="2893E692" w14:textId="77777777" w:rsidR="00B57EAA" w:rsidRDefault="005D72CA">
            <w:r>
              <w:t>turnover</w:t>
            </w:r>
          </w:p>
        </w:tc>
        <w:tc>
          <w:tcPr>
            <w:tcW w:w="4320" w:type="dxa"/>
          </w:tcPr>
          <w:p w14:paraId="4D0143B5" w14:textId="77777777" w:rsidR="00B57EAA" w:rsidRDefault="005D72CA">
            <w:r>
              <w:t>160</w:t>
            </w:r>
          </w:p>
        </w:tc>
      </w:tr>
      <w:tr w:rsidR="00B57EAA" w14:paraId="5DF948ED" w14:textId="77777777">
        <w:tc>
          <w:tcPr>
            <w:tcW w:w="4320" w:type="dxa"/>
          </w:tcPr>
          <w:p w14:paraId="4A895814" w14:textId="77777777" w:rsidR="00B57EAA" w:rsidRDefault="005D72CA">
            <w:r>
              <w:t>barrier</w:t>
            </w:r>
          </w:p>
        </w:tc>
        <w:tc>
          <w:tcPr>
            <w:tcW w:w="4320" w:type="dxa"/>
          </w:tcPr>
          <w:p w14:paraId="1204D202" w14:textId="77777777" w:rsidR="00B57EAA" w:rsidRDefault="005D72CA">
            <w:r>
              <w:t>160</w:t>
            </w:r>
          </w:p>
        </w:tc>
      </w:tr>
      <w:tr w:rsidR="00B57EAA" w14:paraId="4ECEFB2B" w14:textId="77777777">
        <w:tc>
          <w:tcPr>
            <w:tcW w:w="4320" w:type="dxa"/>
          </w:tcPr>
          <w:p w14:paraId="3F6FA0C3" w14:textId="77777777" w:rsidR="00B57EAA" w:rsidRDefault="005D72CA">
            <w:r>
              <w:t>gap</w:t>
            </w:r>
          </w:p>
        </w:tc>
        <w:tc>
          <w:tcPr>
            <w:tcW w:w="4320" w:type="dxa"/>
          </w:tcPr>
          <w:p w14:paraId="38772B90" w14:textId="77777777" w:rsidR="00B57EAA" w:rsidRDefault="005D72CA">
            <w:r>
              <w:t>159</w:t>
            </w:r>
          </w:p>
        </w:tc>
      </w:tr>
      <w:tr w:rsidR="00B57EAA" w14:paraId="3618C4C6" w14:textId="77777777">
        <w:tc>
          <w:tcPr>
            <w:tcW w:w="4320" w:type="dxa"/>
          </w:tcPr>
          <w:p w14:paraId="758681E0" w14:textId="77777777" w:rsidR="00B57EAA" w:rsidRDefault="005D72CA">
            <w:r>
              <w:t>formal</w:t>
            </w:r>
          </w:p>
        </w:tc>
        <w:tc>
          <w:tcPr>
            <w:tcW w:w="4320" w:type="dxa"/>
          </w:tcPr>
          <w:p w14:paraId="443165BC" w14:textId="77777777" w:rsidR="00B57EAA" w:rsidRDefault="005D72CA">
            <w:r>
              <w:t>159</w:t>
            </w:r>
          </w:p>
        </w:tc>
      </w:tr>
      <w:tr w:rsidR="00B57EAA" w14:paraId="21D62C44" w14:textId="77777777">
        <w:tc>
          <w:tcPr>
            <w:tcW w:w="4320" w:type="dxa"/>
          </w:tcPr>
          <w:p w14:paraId="6F41B3D9" w14:textId="77777777" w:rsidR="00B57EAA" w:rsidRDefault="005D72CA">
            <w:r>
              <w:t>political</w:t>
            </w:r>
          </w:p>
        </w:tc>
        <w:tc>
          <w:tcPr>
            <w:tcW w:w="4320" w:type="dxa"/>
          </w:tcPr>
          <w:p w14:paraId="469D7674" w14:textId="77777777" w:rsidR="00B57EAA" w:rsidRDefault="005D72CA">
            <w:r>
              <w:t>158</w:t>
            </w:r>
          </w:p>
        </w:tc>
      </w:tr>
      <w:tr w:rsidR="00B57EAA" w14:paraId="164546FB" w14:textId="77777777">
        <w:tc>
          <w:tcPr>
            <w:tcW w:w="4320" w:type="dxa"/>
          </w:tcPr>
          <w:p w14:paraId="306CE44D" w14:textId="77777777" w:rsidR="00B57EAA" w:rsidRDefault="005D72CA">
            <w:r>
              <w:t>academic</w:t>
            </w:r>
          </w:p>
        </w:tc>
        <w:tc>
          <w:tcPr>
            <w:tcW w:w="4320" w:type="dxa"/>
          </w:tcPr>
          <w:p w14:paraId="5C7F2F45" w14:textId="77777777" w:rsidR="00B57EAA" w:rsidRDefault="005D72CA">
            <w:r>
              <w:t>157</w:t>
            </w:r>
          </w:p>
        </w:tc>
      </w:tr>
      <w:tr w:rsidR="00B57EAA" w14:paraId="4205A798" w14:textId="77777777">
        <w:tc>
          <w:tcPr>
            <w:tcW w:w="4320" w:type="dxa"/>
          </w:tcPr>
          <w:p w14:paraId="7AC0C7A6" w14:textId="77777777" w:rsidR="00B57EAA" w:rsidRDefault="005D72CA">
            <w:r w:rsidRPr="00656E26">
              <w:rPr>
                <w:highlight w:val="yellow"/>
              </w:rPr>
              <w:t>involve</w:t>
            </w:r>
          </w:p>
        </w:tc>
        <w:tc>
          <w:tcPr>
            <w:tcW w:w="4320" w:type="dxa"/>
          </w:tcPr>
          <w:p w14:paraId="50B81B8C" w14:textId="77777777" w:rsidR="00B57EAA" w:rsidRDefault="005D72CA">
            <w:r>
              <w:t>157</w:t>
            </w:r>
          </w:p>
        </w:tc>
      </w:tr>
      <w:tr w:rsidR="00B57EAA" w14:paraId="043690B8" w14:textId="77777777">
        <w:tc>
          <w:tcPr>
            <w:tcW w:w="4320" w:type="dxa"/>
          </w:tcPr>
          <w:p w14:paraId="6DFB54F9" w14:textId="77777777" w:rsidR="00B57EAA" w:rsidRDefault="005D72CA">
            <w:r>
              <w:t>attitude</w:t>
            </w:r>
          </w:p>
        </w:tc>
        <w:tc>
          <w:tcPr>
            <w:tcW w:w="4320" w:type="dxa"/>
          </w:tcPr>
          <w:p w14:paraId="5DF7BDBB" w14:textId="77777777" w:rsidR="00B57EAA" w:rsidRDefault="005D72CA">
            <w:r>
              <w:t>156</w:t>
            </w:r>
          </w:p>
        </w:tc>
      </w:tr>
      <w:tr w:rsidR="00B57EAA" w14:paraId="66E3CCF5" w14:textId="77777777">
        <w:tc>
          <w:tcPr>
            <w:tcW w:w="4320" w:type="dxa"/>
          </w:tcPr>
          <w:p w14:paraId="3C5A97E5" w14:textId="77777777" w:rsidR="00B57EAA" w:rsidRDefault="005D72CA">
            <w:r w:rsidRPr="00656E26">
              <w:rPr>
                <w:highlight w:val="yellow"/>
              </w:rPr>
              <w:t>others</w:t>
            </w:r>
          </w:p>
        </w:tc>
        <w:tc>
          <w:tcPr>
            <w:tcW w:w="4320" w:type="dxa"/>
          </w:tcPr>
          <w:p w14:paraId="7A81F6BE" w14:textId="77777777" w:rsidR="00B57EAA" w:rsidRDefault="005D72CA">
            <w:r>
              <w:t>155</w:t>
            </w:r>
          </w:p>
        </w:tc>
      </w:tr>
      <w:tr w:rsidR="00B57EAA" w14:paraId="0E49A7BD" w14:textId="77777777">
        <w:tc>
          <w:tcPr>
            <w:tcW w:w="4320" w:type="dxa"/>
          </w:tcPr>
          <w:p w14:paraId="4C3ACF9C" w14:textId="77777777" w:rsidR="00B57EAA" w:rsidRDefault="005D72CA">
            <w:r w:rsidRPr="00656E26">
              <w:rPr>
                <w:highlight w:val="yellow"/>
              </w:rPr>
              <w:t>remain</w:t>
            </w:r>
          </w:p>
        </w:tc>
        <w:tc>
          <w:tcPr>
            <w:tcW w:w="4320" w:type="dxa"/>
          </w:tcPr>
          <w:p w14:paraId="073B7023" w14:textId="77777777" w:rsidR="00B57EAA" w:rsidRDefault="005D72CA">
            <w:r>
              <w:t>155</w:t>
            </w:r>
          </w:p>
        </w:tc>
      </w:tr>
      <w:tr w:rsidR="00B57EAA" w14:paraId="12C5DD91" w14:textId="77777777">
        <w:tc>
          <w:tcPr>
            <w:tcW w:w="4320" w:type="dxa"/>
          </w:tcPr>
          <w:p w14:paraId="3AB4B9E7" w14:textId="77777777" w:rsidR="00B57EAA" w:rsidRDefault="005D72CA">
            <w:r w:rsidRPr="00656E26">
              <w:rPr>
                <w:highlight w:val="yellow"/>
              </w:rPr>
              <w:t>estimate</w:t>
            </w:r>
          </w:p>
        </w:tc>
        <w:tc>
          <w:tcPr>
            <w:tcW w:w="4320" w:type="dxa"/>
          </w:tcPr>
          <w:p w14:paraId="424CAE41" w14:textId="77777777" w:rsidR="00B57EAA" w:rsidRDefault="005D72CA">
            <w:r>
              <w:t>153</w:t>
            </w:r>
          </w:p>
        </w:tc>
      </w:tr>
      <w:tr w:rsidR="00B57EAA" w14:paraId="48403A76" w14:textId="77777777">
        <w:tc>
          <w:tcPr>
            <w:tcW w:w="4320" w:type="dxa"/>
          </w:tcPr>
          <w:p w14:paraId="4BD1B102" w14:textId="77777777" w:rsidR="00B57EAA" w:rsidRDefault="005D72CA">
            <w:r w:rsidRPr="00656E26">
              <w:rPr>
                <w:highlight w:val="yellow"/>
              </w:rPr>
              <w:t>point</w:t>
            </w:r>
          </w:p>
        </w:tc>
        <w:tc>
          <w:tcPr>
            <w:tcW w:w="4320" w:type="dxa"/>
          </w:tcPr>
          <w:p w14:paraId="46806F72" w14:textId="77777777" w:rsidR="00B57EAA" w:rsidRDefault="005D72CA">
            <w:r>
              <w:t>153</w:t>
            </w:r>
          </w:p>
        </w:tc>
      </w:tr>
      <w:tr w:rsidR="00B57EAA" w14:paraId="43C3B9C8" w14:textId="77777777">
        <w:tc>
          <w:tcPr>
            <w:tcW w:w="4320" w:type="dxa"/>
          </w:tcPr>
          <w:p w14:paraId="630F96BC" w14:textId="77777777" w:rsidR="00B57EAA" w:rsidRDefault="005D72CA">
            <w:r w:rsidRPr="00656E26">
              <w:rPr>
                <w:highlight w:val="yellow"/>
              </w:rPr>
              <w:t>shape</w:t>
            </w:r>
          </w:p>
        </w:tc>
        <w:tc>
          <w:tcPr>
            <w:tcW w:w="4320" w:type="dxa"/>
          </w:tcPr>
          <w:p w14:paraId="68168A47" w14:textId="77777777" w:rsidR="00B57EAA" w:rsidRDefault="005D72CA">
            <w:r>
              <w:t>152</w:t>
            </w:r>
          </w:p>
        </w:tc>
      </w:tr>
      <w:tr w:rsidR="00B57EAA" w14:paraId="27454088" w14:textId="77777777">
        <w:tc>
          <w:tcPr>
            <w:tcW w:w="4320" w:type="dxa"/>
          </w:tcPr>
          <w:p w14:paraId="46BB0E63" w14:textId="77777777" w:rsidR="00B57EAA" w:rsidRDefault="005D72CA">
            <w:r>
              <w:t>goal</w:t>
            </w:r>
          </w:p>
        </w:tc>
        <w:tc>
          <w:tcPr>
            <w:tcW w:w="4320" w:type="dxa"/>
          </w:tcPr>
          <w:p w14:paraId="1123D8EA" w14:textId="77777777" w:rsidR="00B57EAA" w:rsidRDefault="005D72CA">
            <w:r>
              <w:t>152</w:t>
            </w:r>
          </w:p>
        </w:tc>
      </w:tr>
      <w:tr w:rsidR="00B57EAA" w14:paraId="0E1534FA" w14:textId="77777777">
        <w:tc>
          <w:tcPr>
            <w:tcW w:w="4320" w:type="dxa"/>
          </w:tcPr>
          <w:p w14:paraId="26C96BBD" w14:textId="77777777" w:rsidR="00B57EAA" w:rsidRDefault="005D72CA">
            <w:r w:rsidRPr="009138C0">
              <w:rPr>
                <w:highlight w:val="yellow"/>
              </w:rPr>
              <w:t>overall</w:t>
            </w:r>
          </w:p>
        </w:tc>
        <w:tc>
          <w:tcPr>
            <w:tcW w:w="4320" w:type="dxa"/>
          </w:tcPr>
          <w:p w14:paraId="1836EC55" w14:textId="77777777" w:rsidR="00B57EAA" w:rsidRDefault="005D72CA">
            <w:r>
              <w:t>151</w:t>
            </w:r>
          </w:p>
        </w:tc>
      </w:tr>
      <w:tr w:rsidR="00B57EAA" w14:paraId="758738B1" w14:textId="77777777">
        <w:tc>
          <w:tcPr>
            <w:tcW w:w="4320" w:type="dxa"/>
          </w:tcPr>
          <w:p w14:paraId="5E9E01DB" w14:textId="77777777" w:rsidR="00B57EAA" w:rsidRDefault="005D72CA">
            <w:r w:rsidRPr="009138C0">
              <w:rPr>
                <w:highlight w:val="yellow"/>
              </w:rPr>
              <w:t>particular</w:t>
            </w:r>
          </w:p>
        </w:tc>
        <w:tc>
          <w:tcPr>
            <w:tcW w:w="4320" w:type="dxa"/>
          </w:tcPr>
          <w:p w14:paraId="6EBA20BF" w14:textId="77777777" w:rsidR="00B57EAA" w:rsidRDefault="005D72CA">
            <w:r>
              <w:t>151</w:t>
            </w:r>
          </w:p>
        </w:tc>
      </w:tr>
      <w:tr w:rsidR="00B57EAA" w14:paraId="07D0E8A9" w14:textId="77777777">
        <w:tc>
          <w:tcPr>
            <w:tcW w:w="4320" w:type="dxa"/>
          </w:tcPr>
          <w:p w14:paraId="5F96E180" w14:textId="77777777" w:rsidR="00B57EAA" w:rsidRPr="009138C0" w:rsidRDefault="005D72CA">
            <w:pPr>
              <w:rPr>
                <w:highlight w:val="yellow"/>
              </w:rPr>
            </w:pPr>
            <w:r w:rsidRPr="009138C0">
              <w:rPr>
                <w:highlight w:val="yellow"/>
              </w:rPr>
              <w:t>field</w:t>
            </w:r>
          </w:p>
        </w:tc>
        <w:tc>
          <w:tcPr>
            <w:tcW w:w="4320" w:type="dxa"/>
          </w:tcPr>
          <w:p w14:paraId="3A55C770" w14:textId="77777777" w:rsidR="00B57EAA" w:rsidRDefault="005D72CA">
            <w:r>
              <w:t>151</w:t>
            </w:r>
          </w:p>
        </w:tc>
      </w:tr>
      <w:tr w:rsidR="00B57EAA" w14:paraId="7AB7FA0E" w14:textId="77777777">
        <w:tc>
          <w:tcPr>
            <w:tcW w:w="4320" w:type="dxa"/>
          </w:tcPr>
          <w:p w14:paraId="747A4E1E" w14:textId="77777777" w:rsidR="00B57EAA" w:rsidRPr="009138C0" w:rsidRDefault="005D72CA">
            <w:pPr>
              <w:rPr>
                <w:highlight w:val="yellow"/>
              </w:rPr>
            </w:pPr>
            <w:r w:rsidRPr="009138C0">
              <w:rPr>
                <w:highlight w:val="yellow"/>
              </w:rPr>
              <w:t>even</w:t>
            </w:r>
          </w:p>
        </w:tc>
        <w:tc>
          <w:tcPr>
            <w:tcW w:w="4320" w:type="dxa"/>
          </w:tcPr>
          <w:p w14:paraId="1313D3FB" w14:textId="77777777" w:rsidR="00B57EAA" w:rsidRDefault="005D72CA">
            <w:r>
              <w:t>151</w:t>
            </w:r>
          </w:p>
        </w:tc>
      </w:tr>
      <w:tr w:rsidR="00B57EAA" w14:paraId="6B1BE034" w14:textId="77777777">
        <w:tc>
          <w:tcPr>
            <w:tcW w:w="4320" w:type="dxa"/>
          </w:tcPr>
          <w:p w14:paraId="7F00DBED" w14:textId="77777777" w:rsidR="00B57EAA" w:rsidRDefault="005D72CA">
            <w:r>
              <w:t>home</w:t>
            </w:r>
          </w:p>
        </w:tc>
        <w:tc>
          <w:tcPr>
            <w:tcW w:w="4320" w:type="dxa"/>
          </w:tcPr>
          <w:p w14:paraId="5F020237" w14:textId="77777777" w:rsidR="00B57EAA" w:rsidRDefault="005D72CA">
            <w:r>
              <w:t>148</w:t>
            </w:r>
          </w:p>
        </w:tc>
      </w:tr>
      <w:tr w:rsidR="00B57EAA" w14:paraId="6AFC4B5F" w14:textId="77777777">
        <w:tc>
          <w:tcPr>
            <w:tcW w:w="4320" w:type="dxa"/>
          </w:tcPr>
          <w:p w14:paraId="27751E22" w14:textId="77777777" w:rsidR="00B57EAA" w:rsidRDefault="005D72CA">
            <w:r>
              <w:t>attention</w:t>
            </w:r>
          </w:p>
        </w:tc>
        <w:tc>
          <w:tcPr>
            <w:tcW w:w="4320" w:type="dxa"/>
          </w:tcPr>
          <w:p w14:paraId="5311BFEA" w14:textId="77777777" w:rsidR="00B57EAA" w:rsidRDefault="005D72CA">
            <w:r>
              <w:t>148</w:t>
            </w:r>
          </w:p>
        </w:tc>
      </w:tr>
      <w:tr w:rsidR="00B57EAA" w14:paraId="72F3D217" w14:textId="77777777">
        <w:tc>
          <w:tcPr>
            <w:tcW w:w="4320" w:type="dxa"/>
          </w:tcPr>
          <w:p w14:paraId="6BE473C5" w14:textId="77777777" w:rsidR="00B57EAA" w:rsidRDefault="005D72CA">
            <w:r>
              <w:t>burnout</w:t>
            </w:r>
          </w:p>
        </w:tc>
        <w:tc>
          <w:tcPr>
            <w:tcW w:w="4320" w:type="dxa"/>
          </w:tcPr>
          <w:p w14:paraId="363A3AF0" w14:textId="77777777" w:rsidR="00B57EAA" w:rsidRDefault="005D72CA">
            <w:r>
              <w:t>148</w:t>
            </w:r>
          </w:p>
        </w:tc>
      </w:tr>
      <w:tr w:rsidR="00B57EAA" w14:paraId="27B454EA" w14:textId="77777777">
        <w:tc>
          <w:tcPr>
            <w:tcW w:w="4320" w:type="dxa"/>
          </w:tcPr>
          <w:p w14:paraId="0ECFB272" w14:textId="77777777" w:rsidR="00B57EAA" w:rsidRDefault="005D72CA">
            <w:r>
              <w:t>unemployed</w:t>
            </w:r>
          </w:p>
        </w:tc>
        <w:tc>
          <w:tcPr>
            <w:tcW w:w="4320" w:type="dxa"/>
          </w:tcPr>
          <w:p w14:paraId="50FD7D14" w14:textId="77777777" w:rsidR="00B57EAA" w:rsidRDefault="005D72CA">
            <w:r>
              <w:t>146</w:t>
            </w:r>
          </w:p>
        </w:tc>
      </w:tr>
      <w:tr w:rsidR="00B57EAA" w14:paraId="6C6B4105" w14:textId="77777777">
        <w:tc>
          <w:tcPr>
            <w:tcW w:w="4320" w:type="dxa"/>
          </w:tcPr>
          <w:p w14:paraId="4C2A5705" w14:textId="77777777" w:rsidR="00B57EAA" w:rsidRDefault="005D72CA">
            <w:r>
              <w:t>daily</w:t>
            </w:r>
          </w:p>
        </w:tc>
        <w:tc>
          <w:tcPr>
            <w:tcW w:w="4320" w:type="dxa"/>
          </w:tcPr>
          <w:p w14:paraId="0F5935A2" w14:textId="77777777" w:rsidR="00B57EAA" w:rsidRDefault="005D72CA">
            <w:r>
              <w:t>146</w:t>
            </w:r>
          </w:p>
        </w:tc>
      </w:tr>
      <w:tr w:rsidR="00B57EAA" w14:paraId="0B889365" w14:textId="77777777">
        <w:tc>
          <w:tcPr>
            <w:tcW w:w="4320" w:type="dxa"/>
          </w:tcPr>
          <w:p w14:paraId="69AA4D5B" w14:textId="77777777" w:rsidR="00B57EAA" w:rsidRDefault="005D72CA">
            <w:r>
              <w:t>disability</w:t>
            </w:r>
          </w:p>
        </w:tc>
        <w:tc>
          <w:tcPr>
            <w:tcW w:w="4320" w:type="dxa"/>
          </w:tcPr>
          <w:p w14:paraId="456695AB" w14:textId="77777777" w:rsidR="00B57EAA" w:rsidRDefault="005D72CA">
            <w:r>
              <w:t>146</w:t>
            </w:r>
          </w:p>
        </w:tc>
      </w:tr>
      <w:tr w:rsidR="00B57EAA" w14:paraId="3C8ECDED" w14:textId="77777777">
        <w:tc>
          <w:tcPr>
            <w:tcW w:w="4320" w:type="dxa"/>
          </w:tcPr>
          <w:p w14:paraId="118B4E1B" w14:textId="77777777" w:rsidR="00B57EAA" w:rsidRDefault="005D72CA">
            <w:r>
              <w:t>direct</w:t>
            </w:r>
          </w:p>
        </w:tc>
        <w:tc>
          <w:tcPr>
            <w:tcW w:w="4320" w:type="dxa"/>
          </w:tcPr>
          <w:p w14:paraId="28400F11" w14:textId="77777777" w:rsidR="00B57EAA" w:rsidRDefault="005D72CA">
            <w:r>
              <w:t>145</w:t>
            </w:r>
          </w:p>
        </w:tc>
      </w:tr>
      <w:tr w:rsidR="00B57EAA" w14:paraId="44B03AAB" w14:textId="77777777">
        <w:tc>
          <w:tcPr>
            <w:tcW w:w="4320" w:type="dxa"/>
          </w:tcPr>
          <w:p w14:paraId="4D7ED344" w14:textId="77777777" w:rsidR="00B57EAA" w:rsidRDefault="005D72CA">
            <w:r w:rsidRPr="009138C0">
              <w:rPr>
                <w:highlight w:val="yellow"/>
              </w:rPr>
              <w:t>describe</w:t>
            </w:r>
          </w:p>
        </w:tc>
        <w:tc>
          <w:tcPr>
            <w:tcW w:w="4320" w:type="dxa"/>
          </w:tcPr>
          <w:p w14:paraId="157BAD33" w14:textId="77777777" w:rsidR="00B57EAA" w:rsidRDefault="005D72CA">
            <w:r>
              <w:t>145</w:t>
            </w:r>
          </w:p>
        </w:tc>
      </w:tr>
      <w:tr w:rsidR="00B57EAA" w14:paraId="6D2E62C6" w14:textId="77777777">
        <w:tc>
          <w:tcPr>
            <w:tcW w:w="4320" w:type="dxa"/>
          </w:tcPr>
          <w:p w14:paraId="37C7945A" w14:textId="77777777" w:rsidR="00B57EAA" w:rsidRDefault="005D72CA">
            <w:r>
              <w:t>function</w:t>
            </w:r>
          </w:p>
        </w:tc>
        <w:tc>
          <w:tcPr>
            <w:tcW w:w="4320" w:type="dxa"/>
          </w:tcPr>
          <w:p w14:paraId="7E931F8D" w14:textId="77777777" w:rsidR="00B57EAA" w:rsidRDefault="005D72CA">
            <w:r>
              <w:t>145</w:t>
            </w:r>
          </w:p>
        </w:tc>
      </w:tr>
      <w:tr w:rsidR="00B57EAA" w14:paraId="3E1BBF08" w14:textId="77777777">
        <w:tc>
          <w:tcPr>
            <w:tcW w:w="4320" w:type="dxa"/>
          </w:tcPr>
          <w:p w14:paraId="27903E31" w14:textId="77777777" w:rsidR="00B57EAA" w:rsidRDefault="005D72CA">
            <w:r>
              <w:t>leader</w:t>
            </w:r>
          </w:p>
        </w:tc>
        <w:tc>
          <w:tcPr>
            <w:tcW w:w="4320" w:type="dxa"/>
          </w:tcPr>
          <w:p w14:paraId="63AEA5CE" w14:textId="77777777" w:rsidR="00B57EAA" w:rsidRDefault="005D72CA">
            <w:r>
              <w:t>144</w:t>
            </w:r>
          </w:p>
        </w:tc>
      </w:tr>
      <w:tr w:rsidR="00B57EAA" w14:paraId="4AD2FDC4" w14:textId="77777777">
        <w:tc>
          <w:tcPr>
            <w:tcW w:w="4320" w:type="dxa"/>
          </w:tcPr>
          <w:p w14:paraId="497C5EA9" w14:textId="77777777" w:rsidR="00B57EAA" w:rsidRDefault="005D72CA">
            <w:r>
              <w:t>leadership</w:t>
            </w:r>
          </w:p>
        </w:tc>
        <w:tc>
          <w:tcPr>
            <w:tcW w:w="4320" w:type="dxa"/>
          </w:tcPr>
          <w:p w14:paraId="4348618C" w14:textId="77777777" w:rsidR="00B57EAA" w:rsidRDefault="005D72CA">
            <w:r>
              <w:t>144</w:t>
            </w:r>
          </w:p>
        </w:tc>
      </w:tr>
      <w:tr w:rsidR="00B57EAA" w14:paraId="3F5E1629" w14:textId="77777777">
        <w:tc>
          <w:tcPr>
            <w:tcW w:w="4320" w:type="dxa"/>
          </w:tcPr>
          <w:p w14:paraId="1B5E341A" w14:textId="77777777" w:rsidR="00B57EAA" w:rsidRDefault="005D72CA">
            <w:r>
              <w:t>concept</w:t>
            </w:r>
          </w:p>
        </w:tc>
        <w:tc>
          <w:tcPr>
            <w:tcW w:w="4320" w:type="dxa"/>
          </w:tcPr>
          <w:p w14:paraId="08019281" w14:textId="77777777" w:rsidR="00B57EAA" w:rsidRDefault="005D72CA">
            <w:r>
              <w:t>143</w:t>
            </w:r>
          </w:p>
        </w:tc>
      </w:tr>
      <w:tr w:rsidR="00B57EAA" w14:paraId="6B4089A3" w14:textId="77777777">
        <w:tc>
          <w:tcPr>
            <w:tcW w:w="4320" w:type="dxa"/>
          </w:tcPr>
          <w:p w14:paraId="1784FEAF" w14:textId="77777777" w:rsidR="00B57EAA" w:rsidRDefault="005D72CA">
            <w:r>
              <w:t>practical</w:t>
            </w:r>
          </w:p>
        </w:tc>
        <w:tc>
          <w:tcPr>
            <w:tcW w:w="4320" w:type="dxa"/>
          </w:tcPr>
          <w:p w14:paraId="642B469B" w14:textId="77777777" w:rsidR="00B57EAA" w:rsidRDefault="005D72CA">
            <w:r>
              <w:t>143</w:t>
            </w:r>
          </w:p>
        </w:tc>
      </w:tr>
      <w:tr w:rsidR="00B57EAA" w14:paraId="2B448A5D" w14:textId="77777777">
        <w:tc>
          <w:tcPr>
            <w:tcW w:w="4320" w:type="dxa"/>
          </w:tcPr>
          <w:p w14:paraId="25ED308C" w14:textId="77777777" w:rsidR="00B57EAA" w:rsidRDefault="005D72CA">
            <w:r w:rsidRPr="009138C0">
              <w:rPr>
                <w:highlight w:val="yellow"/>
              </w:rPr>
              <w:t>determine</w:t>
            </w:r>
          </w:p>
        </w:tc>
        <w:tc>
          <w:tcPr>
            <w:tcW w:w="4320" w:type="dxa"/>
          </w:tcPr>
          <w:p w14:paraId="176C27EE" w14:textId="77777777" w:rsidR="00B57EAA" w:rsidRDefault="005D72CA">
            <w:r>
              <w:t>142</w:t>
            </w:r>
          </w:p>
        </w:tc>
      </w:tr>
      <w:tr w:rsidR="00B57EAA" w14:paraId="15F95C25" w14:textId="77777777">
        <w:tc>
          <w:tcPr>
            <w:tcW w:w="4320" w:type="dxa"/>
          </w:tcPr>
          <w:p w14:paraId="7F7CCE66" w14:textId="77777777" w:rsidR="00B57EAA" w:rsidRDefault="005D72CA">
            <w:r>
              <w:t>distress</w:t>
            </w:r>
          </w:p>
        </w:tc>
        <w:tc>
          <w:tcPr>
            <w:tcW w:w="4320" w:type="dxa"/>
          </w:tcPr>
          <w:p w14:paraId="72071D3B" w14:textId="77777777" w:rsidR="00B57EAA" w:rsidRDefault="005D72CA">
            <w:r>
              <w:t>141</w:t>
            </w:r>
          </w:p>
        </w:tc>
      </w:tr>
      <w:tr w:rsidR="00B57EAA" w14:paraId="0A481483" w14:textId="77777777">
        <w:tc>
          <w:tcPr>
            <w:tcW w:w="4320" w:type="dxa"/>
          </w:tcPr>
          <w:p w14:paraId="1A50A6B9" w14:textId="77777777" w:rsidR="00B57EAA" w:rsidRDefault="005D72CA">
            <w:r w:rsidRPr="009138C0">
              <w:rPr>
                <w:highlight w:val="yellow"/>
              </w:rPr>
              <w:t>limited</w:t>
            </w:r>
          </w:p>
        </w:tc>
        <w:tc>
          <w:tcPr>
            <w:tcW w:w="4320" w:type="dxa"/>
          </w:tcPr>
          <w:p w14:paraId="2318D24A" w14:textId="77777777" w:rsidR="00B57EAA" w:rsidRDefault="005D72CA">
            <w:r>
              <w:t>141</w:t>
            </w:r>
          </w:p>
        </w:tc>
      </w:tr>
      <w:tr w:rsidR="00B57EAA" w14:paraId="77EA21CD" w14:textId="77777777">
        <w:tc>
          <w:tcPr>
            <w:tcW w:w="4320" w:type="dxa"/>
          </w:tcPr>
          <w:p w14:paraId="0A479ED7" w14:textId="77777777" w:rsidR="00B57EAA" w:rsidRDefault="005D72CA">
            <w:r>
              <w:t>moderate</w:t>
            </w:r>
          </w:p>
        </w:tc>
        <w:tc>
          <w:tcPr>
            <w:tcW w:w="4320" w:type="dxa"/>
          </w:tcPr>
          <w:p w14:paraId="78A548E3" w14:textId="77777777" w:rsidR="00B57EAA" w:rsidRDefault="005D72CA">
            <w:r>
              <w:t>141</w:t>
            </w:r>
          </w:p>
        </w:tc>
      </w:tr>
      <w:tr w:rsidR="00B57EAA" w14:paraId="73ECF943" w14:textId="77777777">
        <w:tc>
          <w:tcPr>
            <w:tcW w:w="4320" w:type="dxa"/>
          </w:tcPr>
          <w:p w14:paraId="6C1FA0B1" w14:textId="77777777" w:rsidR="00B57EAA" w:rsidRDefault="005D72CA">
            <w:r>
              <w:t>government</w:t>
            </w:r>
          </w:p>
        </w:tc>
        <w:tc>
          <w:tcPr>
            <w:tcW w:w="4320" w:type="dxa"/>
          </w:tcPr>
          <w:p w14:paraId="1464A3CF" w14:textId="77777777" w:rsidR="00B57EAA" w:rsidRDefault="005D72CA">
            <w:r>
              <w:t>140</w:t>
            </w:r>
          </w:p>
        </w:tc>
      </w:tr>
      <w:tr w:rsidR="00B57EAA" w14:paraId="02D1EBAE" w14:textId="77777777">
        <w:tc>
          <w:tcPr>
            <w:tcW w:w="4320" w:type="dxa"/>
          </w:tcPr>
          <w:p w14:paraId="652380F7" w14:textId="77777777" w:rsidR="00B57EAA" w:rsidRDefault="005D72CA">
            <w:r>
              <w:t>symptom</w:t>
            </w:r>
          </w:p>
        </w:tc>
        <w:tc>
          <w:tcPr>
            <w:tcW w:w="4320" w:type="dxa"/>
          </w:tcPr>
          <w:p w14:paraId="1E1766DD" w14:textId="77777777" w:rsidR="00B57EAA" w:rsidRDefault="005D72CA">
            <w:r>
              <w:t>140</w:t>
            </w:r>
          </w:p>
        </w:tc>
      </w:tr>
      <w:tr w:rsidR="00B57EAA" w14:paraId="7935D9A6" w14:textId="77777777">
        <w:tc>
          <w:tcPr>
            <w:tcW w:w="4320" w:type="dxa"/>
          </w:tcPr>
          <w:p w14:paraId="4A4B18F3" w14:textId="77777777" w:rsidR="00B57EAA" w:rsidRDefault="005D72CA">
            <w:r>
              <w:t>profile</w:t>
            </w:r>
          </w:p>
        </w:tc>
        <w:tc>
          <w:tcPr>
            <w:tcW w:w="4320" w:type="dxa"/>
          </w:tcPr>
          <w:p w14:paraId="3E08F899" w14:textId="77777777" w:rsidR="00B57EAA" w:rsidRDefault="005D72CA">
            <w:r>
              <w:t>140</w:t>
            </w:r>
          </w:p>
        </w:tc>
      </w:tr>
      <w:tr w:rsidR="00B57EAA" w14:paraId="02D9B8F9" w14:textId="77777777">
        <w:tc>
          <w:tcPr>
            <w:tcW w:w="4320" w:type="dxa"/>
          </w:tcPr>
          <w:p w14:paraId="21EBADDE" w14:textId="77777777" w:rsidR="00B57EAA" w:rsidRDefault="005D72CA">
            <w:r w:rsidRPr="009138C0">
              <w:rPr>
                <w:highlight w:val="yellow"/>
              </w:rPr>
              <w:t>determinant</w:t>
            </w:r>
          </w:p>
        </w:tc>
        <w:tc>
          <w:tcPr>
            <w:tcW w:w="4320" w:type="dxa"/>
          </w:tcPr>
          <w:p w14:paraId="6979DB2A" w14:textId="77777777" w:rsidR="00B57EAA" w:rsidRDefault="005D72CA">
            <w:r>
              <w:t>140</w:t>
            </w:r>
          </w:p>
        </w:tc>
      </w:tr>
      <w:tr w:rsidR="00B57EAA" w14:paraId="6C1CBC58" w14:textId="77777777">
        <w:tc>
          <w:tcPr>
            <w:tcW w:w="4320" w:type="dxa"/>
          </w:tcPr>
          <w:p w14:paraId="7599CC58" w14:textId="77777777" w:rsidR="00B57EAA" w:rsidRDefault="005D72CA">
            <w:r>
              <w:t>peer</w:t>
            </w:r>
          </w:p>
        </w:tc>
        <w:tc>
          <w:tcPr>
            <w:tcW w:w="4320" w:type="dxa"/>
          </w:tcPr>
          <w:p w14:paraId="28414C66" w14:textId="77777777" w:rsidR="00B57EAA" w:rsidRDefault="005D72CA">
            <w:r>
              <w:t>140</w:t>
            </w:r>
          </w:p>
        </w:tc>
      </w:tr>
      <w:tr w:rsidR="00B57EAA" w14:paraId="0A7C372F" w14:textId="77777777">
        <w:tc>
          <w:tcPr>
            <w:tcW w:w="4320" w:type="dxa"/>
          </w:tcPr>
          <w:p w14:paraId="25726D43" w14:textId="77777777" w:rsidR="00B57EAA" w:rsidRDefault="005D72CA">
            <w:r>
              <w:t>internet</w:t>
            </w:r>
          </w:p>
        </w:tc>
        <w:tc>
          <w:tcPr>
            <w:tcW w:w="4320" w:type="dxa"/>
          </w:tcPr>
          <w:p w14:paraId="31D66F65" w14:textId="77777777" w:rsidR="00B57EAA" w:rsidRDefault="005D72CA">
            <w:r>
              <w:t>139</w:t>
            </w:r>
          </w:p>
        </w:tc>
      </w:tr>
      <w:tr w:rsidR="00B57EAA" w14:paraId="65F3375B" w14:textId="77777777">
        <w:tc>
          <w:tcPr>
            <w:tcW w:w="4320" w:type="dxa"/>
          </w:tcPr>
          <w:p w14:paraId="5A5DB01C" w14:textId="77777777" w:rsidR="00B57EAA" w:rsidRDefault="005D72CA">
            <w:r>
              <w:t>event</w:t>
            </w:r>
          </w:p>
        </w:tc>
        <w:tc>
          <w:tcPr>
            <w:tcW w:w="4320" w:type="dxa"/>
          </w:tcPr>
          <w:p w14:paraId="5739F830" w14:textId="77777777" w:rsidR="00B57EAA" w:rsidRDefault="005D72CA">
            <w:r>
              <w:t>139</w:t>
            </w:r>
          </w:p>
        </w:tc>
      </w:tr>
      <w:tr w:rsidR="00B57EAA" w14:paraId="22E55A55" w14:textId="77777777">
        <w:tc>
          <w:tcPr>
            <w:tcW w:w="4320" w:type="dxa"/>
          </w:tcPr>
          <w:p w14:paraId="3E9F89CE" w14:textId="77777777" w:rsidR="00B57EAA" w:rsidRDefault="005D72CA">
            <w:r>
              <w:t>longitudinal</w:t>
            </w:r>
          </w:p>
        </w:tc>
        <w:tc>
          <w:tcPr>
            <w:tcW w:w="4320" w:type="dxa"/>
          </w:tcPr>
          <w:p w14:paraId="09768552" w14:textId="77777777" w:rsidR="00B57EAA" w:rsidRDefault="005D72CA">
            <w:r>
              <w:t>138</w:t>
            </w:r>
          </w:p>
        </w:tc>
      </w:tr>
      <w:tr w:rsidR="00B57EAA" w14:paraId="6ED75392" w14:textId="77777777">
        <w:tc>
          <w:tcPr>
            <w:tcW w:w="4320" w:type="dxa"/>
          </w:tcPr>
          <w:p w14:paraId="53C7238D" w14:textId="77777777" w:rsidR="00B57EAA" w:rsidRDefault="005D72CA">
            <w:r w:rsidRPr="009138C0">
              <w:rPr>
                <w:highlight w:val="yellow"/>
              </w:rPr>
              <w:t>specifically</w:t>
            </w:r>
          </w:p>
        </w:tc>
        <w:tc>
          <w:tcPr>
            <w:tcW w:w="4320" w:type="dxa"/>
          </w:tcPr>
          <w:p w14:paraId="19ABCCAA" w14:textId="77777777" w:rsidR="00B57EAA" w:rsidRDefault="005D72CA">
            <w:r>
              <w:t>138</w:t>
            </w:r>
          </w:p>
        </w:tc>
      </w:tr>
      <w:tr w:rsidR="00B57EAA" w14:paraId="252FC5C1" w14:textId="77777777">
        <w:tc>
          <w:tcPr>
            <w:tcW w:w="4320" w:type="dxa"/>
          </w:tcPr>
          <w:p w14:paraId="55AE029F" w14:textId="77777777" w:rsidR="00B57EAA" w:rsidRDefault="005D72CA">
            <w:r w:rsidRPr="009138C0">
              <w:rPr>
                <w:highlight w:val="yellow"/>
              </w:rPr>
              <w:t>black</w:t>
            </w:r>
          </w:p>
        </w:tc>
        <w:tc>
          <w:tcPr>
            <w:tcW w:w="4320" w:type="dxa"/>
          </w:tcPr>
          <w:p w14:paraId="0FA76DE6" w14:textId="77777777" w:rsidR="00B57EAA" w:rsidRDefault="005D72CA">
            <w:r>
              <w:t>137</w:t>
            </w:r>
          </w:p>
        </w:tc>
      </w:tr>
      <w:tr w:rsidR="00B57EAA" w14:paraId="1FB5846C" w14:textId="77777777">
        <w:tc>
          <w:tcPr>
            <w:tcW w:w="4320" w:type="dxa"/>
          </w:tcPr>
          <w:p w14:paraId="34C2559B" w14:textId="77777777" w:rsidR="00B57EAA" w:rsidRDefault="005D72CA">
            <w:r>
              <w:t>intention</w:t>
            </w:r>
          </w:p>
        </w:tc>
        <w:tc>
          <w:tcPr>
            <w:tcW w:w="4320" w:type="dxa"/>
          </w:tcPr>
          <w:p w14:paraId="1E5AE2A5" w14:textId="77777777" w:rsidR="00B57EAA" w:rsidRDefault="005D72CA">
            <w:r>
              <w:t>137</w:t>
            </w:r>
          </w:p>
        </w:tc>
      </w:tr>
      <w:tr w:rsidR="00B57EAA" w14:paraId="63C8F094" w14:textId="77777777">
        <w:tc>
          <w:tcPr>
            <w:tcW w:w="4320" w:type="dxa"/>
          </w:tcPr>
          <w:p w14:paraId="11A5EAB8" w14:textId="77777777" w:rsidR="00B57EAA" w:rsidRDefault="005D72CA">
            <w:r w:rsidRPr="00E91A86">
              <w:rPr>
                <w:highlight w:val="yellow"/>
              </w:rPr>
              <w:lastRenderedPageBreak/>
              <w:t>indicator</w:t>
            </w:r>
          </w:p>
        </w:tc>
        <w:tc>
          <w:tcPr>
            <w:tcW w:w="4320" w:type="dxa"/>
          </w:tcPr>
          <w:p w14:paraId="252A5343" w14:textId="77777777" w:rsidR="00B57EAA" w:rsidRDefault="005D72CA">
            <w:r>
              <w:t>137</w:t>
            </w:r>
          </w:p>
        </w:tc>
      </w:tr>
      <w:tr w:rsidR="00B57EAA" w14:paraId="25ED2B85" w14:textId="77777777">
        <w:tc>
          <w:tcPr>
            <w:tcW w:w="4320" w:type="dxa"/>
          </w:tcPr>
          <w:p w14:paraId="2EC2434B" w14:textId="77777777" w:rsidR="00B57EAA" w:rsidRDefault="005D72CA">
            <w:r>
              <w:t>participate</w:t>
            </w:r>
          </w:p>
        </w:tc>
        <w:tc>
          <w:tcPr>
            <w:tcW w:w="4320" w:type="dxa"/>
          </w:tcPr>
          <w:p w14:paraId="6D9C72CE" w14:textId="77777777" w:rsidR="00B57EAA" w:rsidRDefault="005D72CA">
            <w:r>
              <w:t>137</w:t>
            </w:r>
          </w:p>
        </w:tc>
      </w:tr>
      <w:tr w:rsidR="00B57EAA" w14:paraId="7AF072CB" w14:textId="77777777">
        <w:tc>
          <w:tcPr>
            <w:tcW w:w="4320" w:type="dxa"/>
          </w:tcPr>
          <w:p w14:paraId="16AB4956" w14:textId="77777777" w:rsidR="00B57EAA" w:rsidRDefault="005D72CA">
            <w:r>
              <w:t>learn</w:t>
            </w:r>
          </w:p>
        </w:tc>
        <w:tc>
          <w:tcPr>
            <w:tcW w:w="4320" w:type="dxa"/>
          </w:tcPr>
          <w:p w14:paraId="44292EAD" w14:textId="77777777" w:rsidR="00B57EAA" w:rsidRDefault="005D72CA">
            <w:r>
              <w:t>137</w:t>
            </w:r>
          </w:p>
        </w:tc>
      </w:tr>
      <w:tr w:rsidR="00B57EAA" w14:paraId="70059016" w14:textId="77777777">
        <w:tc>
          <w:tcPr>
            <w:tcW w:w="4320" w:type="dxa"/>
          </w:tcPr>
          <w:p w14:paraId="7570CEAD" w14:textId="77777777" w:rsidR="00B57EAA" w:rsidRDefault="005D72CA">
            <w:r>
              <w:t>united</w:t>
            </w:r>
          </w:p>
        </w:tc>
        <w:tc>
          <w:tcPr>
            <w:tcW w:w="4320" w:type="dxa"/>
          </w:tcPr>
          <w:p w14:paraId="03B5C9A6" w14:textId="77777777" w:rsidR="00B57EAA" w:rsidRDefault="005D72CA">
            <w:r>
              <w:t>137</w:t>
            </w:r>
          </w:p>
        </w:tc>
      </w:tr>
      <w:tr w:rsidR="00B57EAA" w14:paraId="33EEDFBA" w14:textId="77777777">
        <w:tc>
          <w:tcPr>
            <w:tcW w:w="4320" w:type="dxa"/>
          </w:tcPr>
          <w:p w14:paraId="20759155" w14:textId="77777777" w:rsidR="00B57EAA" w:rsidRDefault="005D72CA">
            <w:r>
              <w:t>content</w:t>
            </w:r>
          </w:p>
        </w:tc>
        <w:tc>
          <w:tcPr>
            <w:tcW w:w="4320" w:type="dxa"/>
          </w:tcPr>
          <w:p w14:paraId="59552EBD" w14:textId="77777777" w:rsidR="00B57EAA" w:rsidRDefault="005D72CA">
            <w:r>
              <w:t>137</w:t>
            </w:r>
          </w:p>
        </w:tc>
      </w:tr>
      <w:tr w:rsidR="00B57EAA" w14:paraId="30441099" w14:textId="77777777">
        <w:tc>
          <w:tcPr>
            <w:tcW w:w="4320" w:type="dxa"/>
          </w:tcPr>
          <w:p w14:paraId="6E09BEF4" w14:textId="77777777" w:rsidR="00B57EAA" w:rsidRDefault="005D72CA">
            <w:r>
              <w:t>institution</w:t>
            </w:r>
          </w:p>
        </w:tc>
        <w:tc>
          <w:tcPr>
            <w:tcW w:w="4320" w:type="dxa"/>
          </w:tcPr>
          <w:p w14:paraId="06EF956C" w14:textId="77777777" w:rsidR="00B57EAA" w:rsidRDefault="005D72CA">
            <w:r>
              <w:t>136</w:t>
            </w:r>
          </w:p>
        </w:tc>
      </w:tr>
      <w:tr w:rsidR="00B57EAA" w14:paraId="38AF6108" w14:textId="77777777">
        <w:tc>
          <w:tcPr>
            <w:tcW w:w="4320" w:type="dxa"/>
          </w:tcPr>
          <w:p w14:paraId="3E3D988C" w14:textId="77777777" w:rsidR="00B57EAA" w:rsidRDefault="005D72CA">
            <w:r>
              <w:t>healthcare</w:t>
            </w:r>
          </w:p>
        </w:tc>
        <w:tc>
          <w:tcPr>
            <w:tcW w:w="4320" w:type="dxa"/>
          </w:tcPr>
          <w:p w14:paraId="5C11F9F7" w14:textId="77777777" w:rsidR="00B57EAA" w:rsidRDefault="005D72CA">
            <w:r>
              <w:t>136</w:t>
            </w:r>
          </w:p>
        </w:tc>
      </w:tr>
      <w:tr w:rsidR="00B57EAA" w14:paraId="4CFA5F96" w14:textId="77777777">
        <w:tc>
          <w:tcPr>
            <w:tcW w:w="4320" w:type="dxa"/>
          </w:tcPr>
          <w:p w14:paraId="3B2A43C0" w14:textId="77777777" w:rsidR="00B57EAA" w:rsidRDefault="005D72CA">
            <w:r>
              <w:t>conflict</w:t>
            </w:r>
          </w:p>
        </w:tc>
        <w:tc>
          <w:tcPr>
            <w:tcW w:w="4320" w:type="dxa"/>
          </w:tcPr>
          <w:p w14:paraId="5F760067" w14:textId="77777777" w:rsidR="00B57EAA" w:rsidRDefault="005D72CA">
            <w:r>
              <w:t>136</w:t>
            </w:r>
          </w:p>
        </w:tc>
      </w:tr>
      <w:tr w:rsidR="00B57EAA" w14:paraId="30879651" w14:textId="77777777">
        <w:tc>
          <w:tcPr>
            <w:tcW w:w="4320" w:type="dxa"/>
          </w:tcPr>
          <w:p w14:paraId="3C31D41C" w14:textId="77777777" w:rsidR="00B57EAA" w:rsidRDefault="005D72CA">
            <w:r>
              <w:t>cognitive</w:t>
            </w:r>
          </w:p>
        </w:tc>
        <w:tc>
          <w:tcPr>
            <w:tcW w:w="4320" w:type="dxa"/>
          </w:tcPr>
          <w:p w14:paraId="5EA30F1C" w14:textId="77777777" w:rsidR="00B57EAA" w:rsidRDefault="005D72CA">
            <w:r>
              <w:t>136</w:t>
            </w:r>
          </w:p>
        </w:tc>
      </w:tr>
      <w:tr w:rsidR="00B57EAA" w14:paraId="793B7DB7" w14:textId="77777777">
        <w:tc>
          <w:tcPr>
            <w:tcW w:w="4320" w:type="dxa"/>
          </w:tcPr>
          <w:p w14:paraId="5C9E5F8A" w14:textId="77777777" w:rsidR="00B57EAA" w:rsidRDefault="005D72CA">
            <w:r>
              <w:t>company</w:t>
            </w:r>
          </w:p>
        </w:tc>
        <w:tc>
          <w:tcPr>
            <w:tcW w:w="4320" w:type="dxa"/>
          </w:tcPr>
          <w:p w14:paraId="42C4213A" w14:textId="77777777" w:rsidR="00B57EAA" w:rsidRDefault="005D72CA">
            <w:r>
              <w:t>136</w:t>
            </w:r>
          </w:p>
        </w:tc>
      </w:tr>
      <w:tr w:rsidR="00B57EAA" w14:paraId="670B0F64" w14:textId="77777777">
        <w:tc>
          <w:tcPr>
            <w:tcW w:w="4320" w:type="dxa"/>
          </w:tcPr>
          <w:p w14:paraId="7A52D8E7" w14:textId="77777777" w:rsidR="00B57EAA" w:rsidRDefault="005D72CA">
            <w:r>
              <w:t>attainment</w:t>
            </w:r>
          </w:p>
        </w:tc>
        <w:tc>
          <w:tcPr>
            <w:tcW w:w="4320" w:type="dxa"/>
          </w:tcPr>
          <w:p w14:paraId="575806D5" w14:textId="77777777" w:rsidR="00B57EAA" w:rsidRDefault="005D72CA">
            <w:r>
              <w:t>135</w:t>
            </w:r>
          </w:p>
        </w:tc>
      </w:tr>
      <w:tr w:rsidR="00B57EAA" w14:paraId="56A587EF" w14:textId="77777777">
        <w:tc>
          <w:tcPr>
            <w:tcW w:w="4320" w:type="dxa"/>
          </w:tcPr>
          <w:p w14:paraId="2E5A4C64" w14:textId="77777777" w:rsidR="00B57EAA" w:rsidRDefault="005D72CA">
            <w:r>
              <w:t>chinese</w:t>
            </w:r>
          </w:p>
        </w:tc>
        <w:tc>
          <w:tcPr>
            <w:tcW w:w="4320" w:type="dxa"/>
          </w:tcPr>
          <w:p w14:paraId="593162BB" w14:textId="77777777" w:rsidR="00B57EAA" w:rsidRDefault="005D72CA">
            <w:r>
              <w:t>134</w:t>
            </w:r>
          </w:p>
        </w:tc>
      </w:tr>
      <w:tr w:rsidR="00B57EAA" w14:paraId="641482CA" w14:textId="77777777">
        <w:tc>
          <w:tcPr>
            <w:tcW w:w="4320" w:type="dxa"/>
          </w:tcPr>
          <w:p w14:paraId="275CBA29" w14:textId="77777777" w:rsidR="00B57EAA" w:rsidRDefault="005D72CA">
            <w:r>
              <w:t>view</w:t>
            </w:r>
          </w:p>
        </w:tc>
        <w:tc>
          <w:tcPr>
            <w:tcW w:w="4320" w:type="dxa"/>
          </w:tcPr>
          <w:p w14:paraId="2B5E84AC" w14:textId="77777777" w:rsidR="00B57EAA" w:rsidRDefault="005D72CA">
            <w:r>
              <w:t>134</w:t>
            </w:r>
          </w:p>
        </w:tc>
      </w:tr>
      <w:tr w:rsidR="00B57EAA" w14:paraId="7F1CA9C6" w14:textId="77777777">
        <w:tc>
          <w:tcPr>
            <w:tcW w:w="4320" w:type="dxa"/>
          </w:tcPr>
          <w:p w14:paraId="01EA6417" w14:textId="77777777" w:rsidR="00B57EAA" w:rsidRDefault="005D72CA">
            <w:r>
              <w:t>evaluate</w:t>
            </w:r>
          </w:p>
        </w:tc>
        <w:tc>
          <w:tcPr>
            <w:tcW w:w="4320" w:type="dxa"/>
          </w:tcPr>
          <w:p w14:paraId="180E7EA1" w14:textId="77777777" w:rsidR="00B57EAA" w:rsidRDefault="005D72CA">
            <w:r>
              <w:t>133</w:t>
            </w:r>
          </w:p>
        </w:tc>
      </w:tr>
      <w:tr w:rsidR="00B57EAA" w14:paraId="1AF14CA5" w14:textId="77777777">
        <w:tc>
          <w:tcPr>
            <w:tcW w:w="4320" w:type="dxa"/>
          </w:tcPr>
          <w:p w14:paraId="09AA061F" w14:textId="77777777" w:rsidR="00B57EAA" w:rsidRDefault="005D72CA">
            <w:r>
              <w:t>range</w:t>
            </w:r>
          </w:p>
        </w:tc>
        <w:tc>
          <w:tcPr>
            <w:tcW w:w="4320" w:type="dxa"/>
          </w:tcPr>
          <w:p w14:paraId="5AB98A08" w14:textId="77777777" w:rsidR="00B57EAA" w:rsidRDefault="005D72CA">
            <w:r>
              <w:t>133</w:t>
            </w:r>
          </w:p>
        </w:tc>
      </w:tr>
      <w:tr w:rsidR="00B57EAA" w14:paraId="68C65E3B" w14:textId="77777777">
        <w:tc>
          <w:tcPr>
            <w:tcW w:w="4320" w:type="dxa"/>
          </w:tcPr>
          <w:p w14:paraId="36161375" w14:textId="77777777" w:rsidR="00B57EAA" w:rsidRDefault="005D72CA">
            <w:r w:rsidRPr="00E91A86">
              <w:rPr>
                <w:highlight w:val="yellow"/>
              </w:rPr>
              <w:t>womens</w:t>
            </w:r>
          </w:p>
        </w:tc>
        <w:tc>
          <w:tcPr>
            <w:tcW w:w="4320" w:type="dxa"/>
          </w:tcPr>
          <w:p w14:paraId="07F54E38" w14:textId="77777777" w:rsidR="00B57EAA" w:rsidRDefault="005D72CA">
            <w:r>
              <w:t>133</w:t>
            </w:r>
          </w:p>
        </w:tc>
      </w:tr>
      <w:tr w:rsidR="00B57EAA" w14:paraId="15EE4687" w14:textId="77777777">
        <w:tc>
          <w:tcPr>
            <w:tcW w:w="4320" w:type="dxa"/>
          </w:tcPr>
          <w:p w14:paraId="1D19FDDD" w14:textId="77777777" w:rsidR="00B57EAA" w:rsidRDefault="005D72CA">
            <w:r>
              <w:t>treatment</w:t>
            </w:r>
          </w:p>
        </w:tc>
        <w:tc>
          <w:tcPr>
            <w:tcW w:w="4320" w:type="dxa"/>
          </w:tcPr>
          <w:p w14:paraId="092CC781" w14:textId="77777777" w:rsidR="00B57EAA" w:rsidRDefault="005D72CA">
            <w:r>
              <w:t>132</w:t>
            </w:r>
          </w:p>
        </w:tc>
      </w:tr>
      <w:tr w:rsidR="00B57EAA" w14:paraId="05AC41C8" w14:textId="77777777">
        <w:tc>
          <w:tcPr>
            <w:tcW w:w="4320" w:type="dxa"/>
          </w:tcPr>
          <w:p w14:paraId="71147864" w14:textId="77777777" w:rsidR="00B57EAA" w:rsidRDefault="005D72CA">
            <w:r>
              <w:t>situation</w:t>
            </w:r>
          </w:p>
        </w:tc>
        <w:tc>
          <w:tcPr>
            <w:tcW w:w="4320" w:type="dxa"/>
          </w:tcPr>
          <w:p w14:paraId="395B7BE1" w14:textId="77777777" w:rsidR="00B57EAA" w:rsidRDefault="005D72CA">
            <w:r>
              <w:t>132</w:t>
            </w:r>
          </w:p>
        </w:tc>
      </w:tr>
      <w:tr w:rsidR="00B57EAA" w14:paraId="63BF21BC" w14:textId="77777777">
        <w:tc>
          <w:tcPr>
            <w:tcW w:w="4320" w:type="dxa"/>
          </w:tcPr>
          <w:p w14:paraId="3C643D5E" w14:textId="77777777" w:rsidR="00B57EAA" w:rsidRDefault="005D72CA">
            <w:r>
              <w:t>facebook</w:t>
            </w:r>
          </w:p>
        </w:tc>
        <w:tc>
          <w:tcPr>
            <w:tcW w:w="4320" w:type="dxa"/>
          </w:tcPr>
          <w:p w14:paraId="6C932353" w14:textId="77777777" w:rsidR="00B57EAA" w:rsidRDefault="005D72CA">
            <w:r>
              <w:t>132</w:t>
            </w:r>
          </w:p>
        </w:tc>
      </w:tr>
      <w:tr w:rsidR="00B57EAA" w14:paraId="5C4D992B" w14:textId="77777777">
        <w:tc>
          <w:tcPr>
            <w:tcW w:w="4320" w:type="dxa"/>
          </w:tcPr>
          <w:p w14:paraId="367E096E" w14:textId="77777777" w:rsidR="00B57EAA" w:rsidRDefault="005D72CA">
            <w:r>
              <w:t>tool</w:t>
            </w:r>
          </w:p>
        </w:tc>
        <w:tc>
          <w:tcPr>
            <w:tcW w:w="4320" w:type="dxa"/>
          </w:tcPr>
          <w:p w14:paraId="1C3C9C87" w14:textId="77777777" w:rsidR="00B57EAA" w:rsidRDefault="005D72CA">
            <w:r>
              <w:t>132</w:t>
            </w:r>
          </w:p>
        </w:tc>
      </w:tr>
      <w:tr w:rsidR="00B57EAA" w14:paraId="20AA848D" w14:textId="77777777">
        <w:tc>
          <w:tcPr>
            <w:tcW w:w="4320" w:type="dxa"/>
          </w:tcPr>
          <w:p w14:paraId="27F9F451" w14:textId="77777777" w:rsidR="00B57EAA" w:rsidRDefault="005D72CA">
            <w:r>
              <w:t>motivation</w:t>
            </w:r>
          </w:p>
        </w:tc>
        <w:tc>
          <w:tcPr>
            <w:tcW w:w="4320" w:type="dxa"/>
          </w:tcPr>
          <w:p w14:paraId="3B1E9E45" w14:textId="77777777" w:rsidR="00B57EAA" w:rsidRDefault="005D72CA">
            <w:r>
              <w:t>131</w:t>
            </w:r>
          </w:p>
        </w:tc>
      </w:tr>
      <w:tr w:rsidR="00B57EAA" w14:paraId="5896AC74" w14:textId="77777777">
        <w:tc>
          <w:tcPr>
            <w:tcW w:w="4320" w:type="dxa"/>
          </w:tcPr>
          <w:p w14:paraId="48ABD3A3" w14:textId="77777777" w:rsidR="00B57EAA" w:rsidRDefault="005D72CA">
            <w:r w:rsidRPr="00C245E0">
              <w:rPr>
                <w:highlight w:val="yellow"/>
              </w:rPr>
              <w:t>decrease</w:t>
            </w:r>
          </w:p>
        </w:tc>
        <w:tc>
          <w:tcPr>
            <w:tcW w:w="4320" w:type="dxa"/>
          </w:tcPr>
          <w:p w14:paraId="02E2F9D2" w14:textId="77777777" w:rsidR="00B57EAA" w:rsidRDefault="005D72CA">
            <w:r>
              <w:t>131</w:t>
            </w:r>
          </w:p>
        </w:tc>
      </w:tr>
      <w:tr w:rsidR="00B57EAA" w14:paraId="7636D75B" w14:textId="77777777">
        <w:tc>
          <w:tcPr>
            <w:tcW w:w="4320" w:type="dxa"/>
          </w:tcPr>
          <w:p w14:paraId="2762BCB4" w14:textId="77777777" w:rsidR="00B57EAA" w:rsidRDefault="005D72CA">
            <w:r>
              <w:t>project</w:t>
            </w:r>
          </w:p>
        </w:tc>
        <w:tc>
          <w:tcPr>
            <w:tcW w:w="4320" w:type="dxa"/>
          </w:tcPr>
          <w:p w14:paraId="11EE18B7" w14:textId="77777777" w:rsidR="00B57EAA" w:rsidRDefault="005D72CA">
            <w:r>
              <w:t>131</w:t>
            </w:r>
          </w:p>
        </w:tc>
      </w:tr>
      <w:tr w:rsidR="00B57EAA" w14:paraId="5E891981" w14:textId="77777777">
        <w:tc>
          <w:tcPr>
            <w:tcW w:w="4320" w:type="dxa"/>
          </w:tcPr>
          <w:p w14:paraId="30F0A4B6" w14:textId="77777777" w:rsidR="00B57EAA" w:rsidRDefault="005D72CA">
            <w:r>
              <w:t>american</w:t>
            </w:r>
          </w:p>
        </w:tc>
        <w:tc>
          <w:tcPr>
            <w:tcW w:w="4320" w:type="dxa"/>
          </w:tcPr>
          <w:p w14:paraId="1AEBAE44" w14:textId="77777777" w:rsidR="00B57EAA" w:rsidRDefault="005D72CA">
            <w:r>
              <w:t>130</w:t>
            </w:r>
          </w:p>
        </w:tc>
      </w:tr>
      <w:tr w:rsidR="00B57EAA" w14:paraId="6989DCAC" w14:textId="77777777">
        <w:tc>
          <w:tcPr>
            <w:tcW w:w="4320" w:type="dxa"/>
          </w:tcPr>
          <w:p w14:paraId="4CA4498C" w14:textId="77777777" w:rsidR="00B57EAA" w:rsidRDefault="005D72CA">
            <w:r>
              <w:t>centrality</w:t>
            </w:r>
          </w:p>
        </w:tc>
        <w:tc>
          <w:tcPr>
            <w:tcW w:w="4320" w:type="dxa"/>
          </w:tcPr>
          <w:p w14:paraId="55A657F9" w14:textId="77777777" w:rsidR="00B57EAA" w:rsidRDefault="005D72CA">
            <w:r>
              <w:t>129</w:t>
            </w:r>
          </w:p>
        </w:tc>
      </w:tr>
      <w:tr w:rsidR="00B57EAA" w14:paraId="3AA73559" w14:textId="77777777">
        <w:tc>
          <w:tcPr>
            <w:tcW w:w="4320" w:type="dxa"/>
          </w:tcPr>
          <w:p w14:paraId="68E39DEE" w14:textId="77777777" w:rsidR="00B57EAA" w:rsidRDefault="005D72CA">
            <w:r>
              <w:t>choice</w:t>
            </w:r>
          </w:p>
        </w:tc>
        <w:tc>
          <w:tcPr>
            <w:tcW w:w="4320" w:type="dxa"/>
          </w:tcPr>
          <w:p w14:paraId="7F2E9F6E" w14:textId="77777777" w:rsidR="00B57EAA" w:rsidRDefault="005D72CA">
            <w:r>
              <w:t>129</w:t>
            </w:r>
          </w:p>
        </w:tc>
      </w:tr>
      <w:tr w:rsidR="00B57EAA" w14:paraId="7C5B3CDB" w14:textId="77777777">
        <w:tc>
          <w:tcPr>
            <w:tcW w:w="4320" w:type="dxa"/>
          </w:tcPr>
          <w:p w14:paraId="3BB670DF" w14:textId="77777777" w:rsidR="00B57EAA" w:rsidRDefault="005D72CA">
            <w:r>
              <w:t>insight</w:t>
            </w:r>
          </w:p>
        </w:tc>
        <w:tc>
          <w:tcPr>
            <w:tcW w:w="4320" w:type="dxa"/>
          </w:tcPr>
          <w:p w14:paraId="6114F72C" w14:textId="77777777" w:rsidR="00B57EAA" w:rsidRDefault="005D72CA">
            <w:r>
              <w:t>129</w:t>
            </w:r>
          </w:p>
        </w:tc>
      </w:tr>
      <w:tr w:rsidR="00B57EAA" w14:paraId="16ADFF1E" w14:textId="77777777">
        <w:tc>
          <w:tcPr>
            <w:tcW w:w="4320" w:type="dxa"/>
          </w:tcPr>
          <w:p w14:paraId="533A90A6" w14:textId="77777777" w:rsidR="00B57EAA" w:rsidRDefault="005D72CA">
            <w:r>
              <w:t>culture</w:t>
            </w:r>
          </w:p>
        </w:tc>
        <w:tc>
          <w:tcPr>
            <w:tcW w:w="4320" w:type="dxa"/>
          </w:tcPr>
          <w:p w14:paraId="08CC0A26" w14:textId="77777777" w:rsidR="00B57EAA" w:rsidRDefault="005D72CA">
            <w:r>
              <w:t>129</w:t>
            </w:r>
          </w:p>
        </w:tc>
      </w:tr>
      <w:tr w:rsidR="00B57EAA" w14:paraId="361D79E8" w14:textId="77777777">
        <w:tc>
          <w:tcPr>
            <w:tcW w:w="4320" w:type="dxa"/>
          </w:tcPr>
          <w:p w14:paraId="2C20D4ED" w14:textId="77777777" w:rsidR="00B57EAA" w:rsidRDefault="005D72CA">
            <w:r w:rsidRPr="00F17FAB">
              <w:rPr>
                <w:highlight w:val="yellow"/>
              </w:rPr>
              <w:t>enable</w:t>
            </w:r>
          </w:p>
        </w:tc>
        <w:tc>
          <w:tcPr>
            <w:tcW w:w="4320" w:type="dxa"/>
          </w:tcPr>
          <w:p w14:paraId="02955654" w14:textId="77777777" w:rsidR="00B57EAA" w:rsidRDefault="005D72CA">
            <w:r>
              <w:t>128</w:t>
            </w:r>
          </w:p>
        </w:tc>
      </w:tr>
      <w:tr w:rsidR="00B57EAA" w14:paraId="0CC0E5BE" w14:textId="77777777">
        <w:tc>
          <w:tcPr>
            <w:tcW w:w="4320" w:type="dxa"/>
          </w:tcPr>
          <w:p w14:paraId="23DA8543" w14:textId="77777777" w:rsidR="00B57EAA" w:rsidRDefault="005D72CA">
            <w:r>
              <w:t>dynamic</w:t>
            </w:r>
          </w:p>
        </w:tc>
        <w:tc>
          <w:tcPr>
            <w:tcW w:w="4320" w:type="dxa"/>
          </w:tcPr>
          <w:p w14:paraId="11372CDD" w14:textId="77777777" w:rsidR="00B57EAA" w:rsidRDefault="005D72CA">
            <w:r>
              <w:t>128</w:t>
            </w:r>
          </w:p>
        </w:tc>
      </w:tr>
      <w:tr w:rsidR="00B57EAA" w14:paraId="11CED94C" w14:textId="77777777">
        <w:tc>
          <w:tcPr>
            <w:tcW w:w="4320" w:type="dxa"/>
          </w:tcPr>
          <w:p w14:paraId="5F3A5A20" w14:textId="77777777" w:rsidR="00B57EAA" w:rsidRDefault="005D72CA">
            <w:r w:rsidRPr="00F17FAB">
              <w:rPr>
                <w:highlight w:val="yellow"/>
              </w:rPr>
              <w:t>limit</w:t>
            </w:r>
          </w:p>
        </w:tc>
        <w:tc>
          <w:tcPr>
            <w:tcW w:w="4320" w:type="dxa"/>
          </w:tcPr>
          <w:p w14:paraId="5CA06EFD" w14:textId="77777777" w:rsidR="00B57EAA" w:rsidRDefault="005D72CA">
            <w:r>
              <w:t>128</w:t>
            </w:r>
          </w:p>
        </w:tc>
      </w:tr>
      <w:tr w:rsidR="00B57EAA" w14:paraId="3614C1B7" w14:textId="77777777">
        <w:tc>
          <w:tcPr>
            <w:tcW w:w="4320" w:type="dxa"/>
          </w:tcPr>
          <w:p w14:paraId="4772F5FA" w14:textId="77777777" w:rsidR="00B57EAA" w:rsidRDefault="005D72CA">
            <w:r>
              <w:t>effective</w:t>
            </w:r>
          </w:p>
        </w:tc>
        <w:tc>
          <w:tcPr>
            <w:tcW w:w="4320" w:type="dxa"/>
          </w:tcPr>
          <w:p w14:paraId="20534898" w14:textId="77777777" w:rsidR="00B57EAA" w:rsidRDefault="005D72CA">
            <w:r>
              <w:t>128</w:t>
            </w:r>
          </w:p>
        </w:tc>
      </w:tr>
      <w:tr w:rsidR="00B57EAA" w14:paraId="49CF2D06" w14:textId="77777777">
        <w:tc>
          <w:tcPr>
            <w:tcW w:w="4320" w:type="dxa"/>
          </w:tcPr>
          <w:p w14:paraId="555862CB" w14:textId="77777777" w:rsidR="00B57EAA" w:rsidRDefault="005D72CA">
            <w:r>
              <w:t>identity</w:t>
            </w:r>
          </w:p>
        </w:tc>
        <w:tc>
          <w:tcPr>
            <w:tcW w:w="4320" w:type="dxa"/>
          </w:tcPr>
          <w:p w14:paraId="3AD2F35E" w14:textId="77777777" w:rsidR="00B57EAA" w:rsidRDefault="005D72CA">
            <w:r>
              <w:t>127</w:t>
            </w:r>
          </w:p>
        </w:tc>
      </w:tr>
      <w:tr w:rsidR="00B57EAA" w14:paraId="22104B93" w14:textId="77777777">
        <w:tc>
          <w:tcPr>
            <w:tcW w:w="4320" w:type="dxa"/>
          </w:tcPr>
          <w:p w14:paraId="2BFF0AC9" w14:textId="77777777" w:rsidR="00B57EAA" w:rsidRDefault="005D72CA">
            <w:r>
              <w:t>spatial</w:t>
            </w:r>
          </w:p>
        </w:tc>
        <w:tc>
          <w:tcPr>
            <w:tcW w:w="4320" w:type="dxa"/>
          </w:tcPr>
          <w:p w14:paraId="724D7F0F" w14:textId="77777777" w:rsidR="00B57EAA" w:rsidRDefault="005D72CA">
            <w:r>
              <w:t>126</w:t>
            </w:r>
          </w:p>
        </w:tc>
      </w:tr>
      <w:tr w:rsidR="00B57EAA" w14:paraId="67AC8C4C" w14:textId="77777777">
        <w:tc>
          <w:tcPr>
            <w:tcW w:w="4320" w:type="dxa"/>
          </w:tcPr>
          <w:p w14:paraId="66301A3F" w14:textId="77777777" w:rsidR="00B57EAA" w:rsidRDefault="005D72CA">
            <w:r>
              <w:t>emerge</w:t>
            </w:r>
          </w:p>
        </w:tc>
        <w:tc>
          <w:tcPr>
            <w:tcW w:w="4320" w:type="dxa"/>
          </w:tcPr>
          <w:p w14:paraId="5E6BC68A" w14:textId="77777777" w:rsidR="00B57EAA" w:rsidRDefault="005D72CA">
            <w:r>
              <w:t>126</w:t>
            </w:r>
          </w:p>
        </w:tc>
      </w:tr>
      <w:tr w:rsidR="00B57EAA" w14:paraId="57C66DE3" w14:textId="77777777">
        <w:tc>
          <w:tcPr>
            <w:tcW w:w="4320" w:type="dxa"/>
          </w:tcPr>
          <w:p w14:paraId="618F3C97" w14:textId="77777777" w:rsidR="00B57EAA" w:rsidRDefault="005D72CA">
            <w:r>
              <w:t>neighborhood</w:t>
            </w:r>
          </w:p>
        </w:tc>
        <w:tc>
          <w:tcPr>
            <w:tcW w:w="4320" w:type="dxa"/>
          </w:tcPr>
          <w:p w14:paraId="4F1445CB" w14:textId="77777777" w:rsidR="00B57EAA" w:rsidRDefault="005D72CA">
            <w:r>
              <w:t>126</w:t>
            </w:r>
          </w:p>
        </w:tc>
      </w:tr>
      <w:tr w:rsidR="00B57EAA" w14:paraId="68098B97" w14:textId="77777777">
        <w:tc>
          <w:tcPr>
            <w:tcW w:w="4320" w:type="dxa"/>
          </w:tcPr>
          <w:p w14:paraId="727281F1" w14:textId="77777777" w:rsidR="00B57EAA" w:rsidRDefault="005D72CA">
            <w:r>
              <w:t>recruitment</w:t>
            </w:r>
          </w:p>
        </w:tc>
        <w:tc>
          <w:tcPr>
            <w:tcW w:w="4320" w:type="dxa"/>
          </w:tcPr>
          <w:p w14:paraId="2DEFEAA5" w14:textId="77777777" w:rsidR="00B57EAA" w:rsidRDefault="005D72CA">
            <w:r>
              <w:t>125</w:t>
            </w:r>
          </w:p>
        </w:tc>
      </w:tr>
      <w:tr w:rsidR="00B57EAA" w14:paraId="6EAECCED" w14:textId="77777777">
        <w:tc>
          <w:tcPr>
            <w:tcW w:w="4320" w:type="dxa"/>
          </w:tcPr>
          <w:p w14:paraId="513CFCEA" w14:textId="77777777" w:rsidR="00B57EAA" w:rsidRDefault="005D72CA">
            <w:r>
              <w:t>depression</w:t>
            </w:r>
          </w:p>
        </w:tc>
        <w:tc>
          <w:tcPr>
            <w:tcW w:w="4320" w:type="dxa"/>
          </w:tcPr>
          <w:p w14:paraId="2BBF8DC7" w14:textId="77777777" w:rsidR="00B57EAA" w:rsidRDefault="005D72CA">
            <w:r>
              <w:t>125</w:t>
            </w:r>
          </w:p>
        </w:tc>
      </w:tr>
      <w:tr w:rsidR="00B57EAA" w14:paraId="6C59F3A4" w14:textId="77777777">
        <w:tc>
          <w:tcPr>
            <w:tcW w:w="4320" w:type="dxa"/>
          </w:tcPr>
          <w:p w14:paraId="42F8A4CC" w14:textId="77777777" w:rsidR="00B57EAA" w:rsidRDefault="005D72CA">
            <w:r>
              <w:t>diversity</w:t>
            </w:r>
          </w:p>
        </w:tc>
        <w:tc>
          <w:tcPr>
            <w:tcW w:w="4320" w:type="dxa"/>
          </w:tcPr>
          <w:p w14:paraId="57D6F3F5" w14:textId="77777777" w:rsidR="00B57EAA" w:rsidRDefault="005D72CA">
            <w:r>
              <w:t>125</w:t>
            </w:r>
          </w:p>
        </w:tc>
      </w:tr>
      <w:tr w:rsidR="00B57EAA" w14:paraId="73324DEA" w14:textId="77777777">
        <w:tc>
          <w:tcPr>
            <w:tcW w:w="4320" w:type="dxa"/>
          </w:tcPr>
          <w:p w14:paraId="51E4BB29" w14:textId="77777777" w:rsidR="00B57EAA" w:rsidRDefault="005D72CA">
            <w:r w:rsidRPr="00F17FAB">
              <w:rPr>
                <w:highlight w:val="yellow"/>
              </w:rPr>
              <w:t>five</w:t>
            </w:r>
          </w:p>
        </w:tc>
        <w:tc>
          <w:tcPr>
            <w:tcW w:w="4320" w:type="dxa"/>
          </w:tcPr>
          <w:p w14:paraId="4EECF2FA" w14:textId="77777777" w:rsidR="00B57EAA" w:rsidRDefault="005D72CA">
            <w:r>
              <w:t>125</w:t>
            </w:r>
          </w:p>
        </w:tc>
      </w:tr>
      <w:tr w:rsidR="00B57EAA" w14:paraId="68E6CCF5" w14:textId="77777777">
        <w:tc>
          <w:tcPr>
            <w:tcW w:w="4320" w:type="dxa"/>
          </w:tcPr>
          <w:p w14:paraId="6BE3F5D4" w14:textId="77777777" w:rsidR="00B57EAA" w:rsidRDefault="005D72CA">
            <w:r w:rsidRPr="009D5AD4">
              <w:rPr>
                <w:highlight w:val="yellow"/>
              </w:rPr>
              <w:t>predictor</w:t>
            </w:r>
          </w:p>
        </w:tc>
        <w:tc>
          <w:tcPr>
            <w:tcW w:w="4320" w:type="dxa"/>
          </w:tcPr>
          <w:p w14:paraId="235AAE8B" w14:textId="77777777" w:rsidR="00B57EAA" w:rsidRDefault="005D72CA">
            <w:r>
              <w:t>125</w:t>
            </w:r>
          </w:p>
        </w:tc>
      </w:tr>
      <w:tr w:rsidR="00B57EAA" w14:paraId="7AF32217" w14:textId="77777777">
        <w:tc>
          <w:tcPr>
            <w:tcW w:w="4320" w:type="dxa"/>
          </w:tcPr>
          <w:p w14:paraId="7951B143" w14:textId="77777777" w:rsidR="00B57EAA" w:rsidRDefault="005D72CA">
            <w:r w:rsidRPr="009D5AD4">
              <w:rPr>
                <w:highlight w:val="yellow"/>
              </w:rPr>
              <w:t>despite</w:t>
            </w:r>
          </w:p>
        </w:tc>
        <w:tc>
          <w:tcPr>
            <w:tcW w:w="4320" w:type="dxa"/>
          </w:tcPr>
          <w:p w14:paraId="4E0A4483" w14:textId="77777777" w:rsidR="00B57EAA" w:rsidRDefault="005D72CA">
            <w:r>
              <w:t>124</w:t>
            </w:r>
          </w:p>
        </w:tc>
      </w:tr>
      <w:tr w:rsidR="00B57EAA" w14:paraId="2E9554A8" w14:textId="77777777">
        <w:tc>
          <w:tcPr>
            <w:tcW w:w="4320" w:type="dxa"/>
          </w:tcPr>
          <w:p w14:paraId="5C6FB7A7" w14:textId="77777777" w:rsidR="00B57EAA" w:rsidRDefault="005D72CA">
            <w:r>
              <w:t>refugee</w:t>
            </w:r>
          </w:p>
        </w:tc>
        <w:tc>
          <w:tcPr>
            <w:tcW w:w="4320" w:type="dxa"/>
          </w:tcPr>
          <w:p w14:paraId="44E55FB4" w14:textId="77777777" w:rsidR="00B57EAA" w:rsidRDefault="005D72CA">
            <w:r>
              <w:t>124</w:t>
            </w:r>
          </w:p>
        </w:tc>
      </w:tr>
      <w:tr w:rsidR="00B57EAA" w14:paraId="7BD46E7E" w14:textId="77777777">
        <w:tc>
          <w:tcPr>
            <w:tcW w:w="4320" w:type="dxa"/>
          </w:tcPr>
          <w:p w14:paraId="31DD89D3" w14:textId="77777777" w:rsidR="00B57EAA" w:rsidRDefault="005D72CA">
            <w:r>
              <w:t>order</w:t>
            </w:r>
          </w:p>
        </w:tc>
        <w:tc>
          <w:tcPr>
            <w:tcW w:w="4320" w:type="dxa"/>
          </w:tcPr>
          <w:p w14:paraId="1AFD207F" w14:textId="77777777" w:rsidR="00B57EAA" w:rsidRDefault="005D72CA">
            <w:r>
              <w:t>124</w:t>
            </w:r>
          </w:p>
        </w:tc>
      </w:tr>
      <w:tr w:rsidR="00B57EAA" w14:paraId="46716081" w14:textId="77777777">
        <w:tc>
          <w:tcPr>
            <w:tcW w:w="4320" w:type="dxa"/>
          </w:tcPr>
          <w:p w14:paraId="1F9FC71F" w14:textId="77777777" w:rsidR="00B57EAA" w:rsidRDefault="005D72CA">
            <w:r>
              <w:t>welfare</w:t>
            </w:r>
          </w:p>
        </w:tc>
        <w:tc>
          <w:tcPr>
            <w:tcW w:w="4320" w:type="dxa"/>
          </w:tcPr>
          <w:p w14:paraId="4FA6A0BD" w14:textId="77777777" w:rsidR="00B57EAA" w:rsidRDefault="005D72CA">
            <w:r>
              <w:t>123</w:t>
            </w:r>
          </w:p>
        </w:tc>
      </w:tr>
      <w:tr w:rsidR="00B57EAA" w14:paraId="383F603D" w14:textId="77777777">
        <w:tc>
          <w:tcPr>
            <w:tcW w:w="4320" w:type="dxa"/>
          </w:tcPr>
          <w:p w14:paraId="069019A5" w14:textId="77777777" w:rsidR="00B57EAA" w:rsidRDefault="005D72CA">
            <w:r>
              <w:t>hospital</w:t>
            </w:r>
          </w:p>
        </w:tc>
        <w:tc>
          <w:tcPr>
            <w:tcW w:w="4320" w:type="dxa"/>
          </w:tcPr>
          <w:p w14:paraId="61348E2E" w14:textId="77777777" w:rsidR="00B57EAA" w:rsidRDefault="005D72CA">
            <w:r>
              <w:t>123</w:t>
            </w:r>
          </w:p>
        </w:tc>
      </w:tr>
      <w:tr w:rsidR="00B57EAA" w14:paraId="382FEA10" w14:textId="77777777">
        <w:tc>
          <w:tcPr>
            <w:tcW w:w="4320" w:type="dxa"/>
          </w:tcPr>
          <w:p w14:paraId="725BE2B8" w14:textId="77777777" w:rsidR="00B57EAA" w:rsidRDefault="005D72CA">
            <w:r w:rsidRPr="009D5AD4">
              <w:rPr>
                <w:highlight w:val="yellow"/>
              </w:rPr>
              <w:t>moreover</w:t>
            </w:r>
          </w:p>
        </w:tc>
        <w:tc>
          <w:tcPr>
            <w:tcW w:w="4320" w:type="dxa"/>
          </w:tcPr>
          <w:p w14:paraId="4A158F86" w14:textId="77777777" w:rsidR="00B57EAA" w:rsidRDefault="005D72CA">
            <w:r>
              <w:t>123</w:t>
            </w:r>
          </w:p>
        </w:tc>
      </w:tr>
      <w:tr w:rsidR="00B57EAA" w14:paraId="6BE74250" w14:textId="77777777">
        <w:tc>
          <w:tcPr>
            <w:tcW w:w="4320" w:type="dxa"/>
          </w:tcPr>
          <w:p w14:paraId="21332E3F" w14:textId="77777777" w:rsidR="00B57EAA" w:rsidRDefault="005D72CA">
            <w:r>
              <w:t>cost</w:t>
            </w:r>
          </w:p>
        </w:tc>
        <w:tc>
          <w:tcPr>
            <w:tcW w:w="4320" w:type="dxa"/>
          </w:tcPr>
          <w:p w14:paraId="4381F6D6" w14:textId="77777777" w:rsidR="00B57EAA" w:rsidRDefault="005D72CA">
            <w:r>
              <w:t>123</w:t>
            </w:r>
          </w:p>
        </w:tc>
      </w:tr>
      <w:tr w:rsidR="00B57EAA" w14:paraId="05158FB7" w14:textId="77777777">
        <w:tc>
          <w:tcPr>
            <w:tcW w:w="4320" w:type="dxa"/>
          </w:tcPr>
          <w:p w14:paraId="21E7D759" w14:textId="77777777" w:rsidR="00B57EAA" w:rsidRDefault="005D72CA">
            <w:r w:rsidRPr="009D5AD4">
              <w:rPr>
                <w:highlight w:val="yellow"/>
              </w:rPr>
              <w:lastRenderedPageBreak/>
              <w:t>advantage</w:t>
            </w:r>
          </w:p>
        </w:tc>
        <w:tc>
          <w:tcPr>
            <w:tcW w:w="4320" w:type="dxa"/>
          </w:tcPr>
          <w:p w14:paraId="563D348B" w14:textId="77777777" w:rsidR="00B57EAA" w:rsidRDefault="005D72CA">
            <w:r>
              <w:t>123</w:t>
            </w:r>
          </w:p>
        </w:tc>
      </w:tr>
      <w:tr w:rsidR="00B57EAA" w14:paraId="7B5F502E" w14:textId="77777777">
        <w:tc>
          <w:tcPr>
            <w:tcW w:w="4320" w:type="dxa"/>
          </w:tcPr>
          <w:p w14:paraId="27372371" w14:textId="77777777" w:rsidR="00B57EAA" w:rsidRDefault="005D72CA">
            <w:r>
              <w:t>gain</w:t>
            </w:r>
          </w:p>
        </w:tc>
        <w:tc>
          <w:tcPr>
            <w:tcW w:w="4320" w:type="dxa"/>
          </w:tcPr>
          <w:p w14:paraId="0957763A" w14:textId="77777777" w:rsidR="00B57EAA" w:rsidRDefault="005D72CA">
            <w:r>
              <w:t>122</w:t>
            </w:r>
          </w:p>
        </w:tc>
      </w:tr>
      <w:tr w:rsidR="00B57EAA" w14:paraId="6CABED3C" w14:textId="77777777">
        <w:tc>
          <w:tcPr>
            <w:tcW w:w="4320" w:type="dxa"/>
          </w:tcPr>
          <w:p w14:paraId="1293EEFF" w14:textId="77777777" w:rsidR="00B57EAA" w:rsidRDefault="005D72CA">
            <w:r>
              <w:t>month</w:t>
            </w:r>
          </w:p>
        </w:tc>
        <w:tc>
          <w:tcPr>
            <w:tcW w:w="4320" w:type="dxa"/>
          </w:tcPr>
          <w:p w14:paraId="504470E5" w14:textId="77777777" w:rsidR="00B57EAA" w:rsidRDefault="005D72CA">
            <w:r>
              <w:t>121</w:t>
            </w:r>
          </w:p>
        </w:tc>
      </w:tr>
      <w:tr w:rsidR="00B57EAA" w14:paraId="41B1C3E6" w14:textId="77777777">
        <w:tc>
          <w:tcPr>
            <w:tcW w:w="4320" w:type="dxa"/>
          </w:tcPr>
          <w:p w14:paraId="1AB91428" w14:textId="77777777" w:rsidR="00B57EAA" w:rsidRDefault="005D72CA">
            <w:r>
              <w:t>generate</w:t>
            </w:r>
          </w:p>
        </w:tc>
        <w:tc>
          <w:tcPr>
            <w:tcW w:w="4320" w:type="dxa"/>
          </w:tcPr>
          <w:p w14:paraId="4946F1A9" w14:textId="77777777" w:rsidR="00B57EAA" w:rsidRDefault="005D72CA">
            <w:r>
              <w:t>121</w:t>
            </w:r>
          </w:p>
        </w:tc>
      </w:tr>
      <w:tr w:rsidR="00B57EAA" w14:paraId="710D28ED" w14:textId="77777777">
        <w:tc>
          <w:tcPr>
            <w:tcW w:w="4320" w:type="dxa"/>
          </w:tcPr>
          <w:p w14:paraId="5BB530C9" w14:textId="77777777" w:rsidR="00B57EAA" w:rsidRDefault="005D72CA">
            <w:r>
              <w:t>feature</w:t>
            </w:r>
          </w:p>
        </w:tc>
        <w:tc>
          <w:tcPr>
            <w:tcW w:w="4320" w:type="dxa"/>
          </w:tcPr>
          <w:p w14:paraId="511D6DE1" w14:textId="77777777" w:rsidR="00B57EAA" w:rsidRDefault="005D72CA">
            <w:r>
              <w:t>121</w:t>
            </w:r>
          </w:p>
        </w:tc>
      </w:tr>
      <w:tr w:rsidR="00B57EAA" w14:paraId="141FCC08" w14:textId="77777777">
        <w:tc>
          <w:tcPr>
            <w:tcW w:w="4320" w:type="dxa"/>
          </w:tcPr>
          <w:p w14:paraId="20E80449" w14:textId="77777777" w:rsidR="00B57EAA" w:rsidRDefault="005D72CA">
            <w:r>
              <w:t>discrimination</w:t>
            </w:r>
          </w:p>
        </w:tc>
        <w:tc>
          <w:tcPr>
            <w:tcW w:w="4320" w:type="dxa"/>
          </w:tcPr>
          <w:p w14:paraId="7FF9257B" w14:textId="77777777" w:rsidR="00B57EAA" w:rsidRDefault="005D72CA">
            <w:r>
              <w:t>120</w:t>
            </w:r>
          </w:p>
        </w:tc>
      </w:tr>
      <w:tr w:rsidR="00B57EAA" w14:paraId="405CC115" w14:textId="77777777">
        <w:tc>
          <w:tcPr>
            <w:tcW w:w="4320" w:type="dxa"/>
          </w:tcPr>
          <w:p w14:paraId="22E31B8F" w14:textId="77777777" w:rsidR="00B57EAA" w:rsidRDefault="005D72CA">
            <w:r>
              <w:t>personality</w:t>
            </w:r>
          </w:p>
        </w:tc>
        <w:tc>
          <w:tcPr>
            <w:tcW w:w="4320" w:type="dxa"/>
          </w:tcPr>
          <w:p w14:paraId="7DA50FD1" w14:textId="77777777" w:rsidR="00B57EAA" w:rsidRDefault="005D72CA">
            <w:r>
              <w:t>119</w:t>
            </w:r>
          </w:p>
        </w:tc>
      </w:tr>
      <w:tr w:rsidR="00B57EAA" w14:paraId="545F5C2F" w14:textId="77777777">
        <w:tc>
          <w:tcPr>
            <w:tcW w:w="4320" w:type="dxa"/>
          </w:tcPr>
          <w:p w14:paraId="41681BB8" w14:textId="77777777" w:rsidR="00B57EAA" w:rsidRDefault="005D72CA">
            <w:r>
              <w:t>perform</w:t>
            </w:r>
          </w:p>
        </w:tc>
        <w:tc>
          <w:tcPr>
            <w:tcW w:w="4320" w:type="dxa"/>
          </w:tcPr>
          <w:p w14:paraId="51FC3A8F" w14:textId="77777777" w:rsidR="00B57EAA" w:rsidRDefault="005D72CA">
            <w:r>
              <w:t>119</w:t>
            </w:r>
          </w:p>
        </w:tc>
      </w:tr>
      <w:tr w:rsidR="00B57EAA" w14:paraId="5D37D308" w14:textId="77777777">
        <w:tc>
          <w:tcPr>
            <w:tcW w:w="4320" w:type="dxa"/>
          </w:tcPr>
          <w:p w14:paraId="696067EA" w14:textId="77777777" w:rsidR="00B57EAA" w:rsidRDefault="005D72CA">
            <w:r>
              <w:t>food</w:t>
            </w:r>
          </w:p>
        </w:tc>
        <w:tc>
          <w:tcPr>
            <w:tcW w:w="4320" w:type="dxa"/>
          </w:tcPr>
          <w:p w14:paraId="327F6AFA" w14:textId="77777777" w:rsidR="00B57EAA" w:rsidRDefault="005D72CA">
            <w:r>
              <w:t>118</w:t>
            </w:r>
          </w:p>
        </w:tc>
      </w:tr>
      <w:tr w:rsidR="00B57EAA" w14:paraId="62A0F1EA" w14:textId="77777777">
        <w:tc>
          <w:tcPr>
            <w:tcW w:w="4320" w:type="dxa"/>
          </w:tcPr>
          <w:p w14:paraId="41A7CE6C" w14:textId="77777777" w:rsidR="00B57EAA" w:rsidRDefault="005D72CA">
            <w:r>
              <w:t>effort</w:t>
            </w:r>
          </w:p>
        </w:tc>
        <w:tc>
          <w:tcPr>
            <w:tcW w:w="4320" w:type="dxa"/>
          </w:tcPr>
          <w:p w14:paraId="5DA6CA04" w14:textId="77777777" w:rsidR="00B57EAA" w:rsidRDefault="005D72CA">
            <w:r>
              <w:t>118</w:t>
            </w:r>
          </w:p>
        </w:tc>
      </w:tr>
      <w:tr w:rsidR="00B57EAA" w14:paraId="26A4AB86" w14:textId="77777777">
        <w:tc>
          <w:tcPr>
            <w:tcW w:w="4320" w:type="dxa"/>
          </w:tcPr>
          <w:p w14:paraId="536D7E84" w14:textId="77777777" w:rsidR="00B57EAA" w:rsidRDefault="005D72CA">
            <w:r>
              <w:t>poverty</w:t>
            </w:r>
          </w:p>
        </w:tc>
        <w:tc>
          <w:tcPr>
            <w:tcW w:w="4320" w:type="dxa"/>
          </w:tcPr>
          <w:p w14:paraId="2A9B65FF" w14:textId="77777777" w:rsidR="00B57EAA" w:rsidRDefault="005D72CA">
            <w:r>
              <w:t>118</w:t>
            </w:r>
          </w:p>
        </w:tc>
      </w:tr>
      <w:tr w:rsidR="00B57EAA" w14:paraId="37C28793" w14:textId="77777777">
        <w:tc>
          <w:tcPr>
            <w:tcW w:w="4320" w:type="dxa"/>
          </w:tcPr>
          <w:p w14:paraId="1654FCE3" w14:textId="77777777" w:rsidR="00B57EAA" w:rsidRDefault="005D72CA">
            <w:r>
              <w:t>resilience</w:t>
            </w:r>
          </w:p>
        </w:tc>
        <w:tc>
          <w:tcPr>
            <w:tcW w:w="4320" w:type="dxa"/>
          </w:tcPr>
          <w:p w14:paraId="557655B3" w14:textId="77777777" w:rsidR="00B57EAA" w:rsidRDefault="005D72CA">
            <w:r>
              <w:t>117</w:t>
            </w:r>
          </w:p>
        </w:tc>
      </w:tr>
      <w:tr w:rsidR="00B57EAA" w14:paraId="2CBF1FE8" w14:textId="77777777">
        <w:tc>
          <w:tcPr>
            <w:tcW w:w="4320" w:type="dxa"/>
          </w:tcPr>
          <w:p w14:paraId="3CD7DA2F" w14:textId="77777777" w:rsidR="00B57EAA" w:rsidRDefault="005D72CA">
            <w:r>
              <w:t>primary</w:t>
            </w:r>
          </w:p>
        </w:tc>
        <w:tc>
          <w:tcPr>
            <w:tcW w:w="4320" w:type="dxa"/>
          </w:tcPr>
          <w:p w14:paraId="3FDA175D" w14:textId="77777777" w:rsidR="00B57EAA" w:rsidRDefault="005D72CA">
            <w:r>
              <w:t>117</w:t>
            </w:r>
          </w:p>
        </w:tc>
      </w:tr>
      <w:tr w:rsidR="00B57EAA" w14:paraId="6A9E35F3" w14:textId="77777777">
        <w:tc>
          <w:tcPr>
            <w:tcW w:w="4320" w:type="dxa"/>
          </w:tcPr>
          <w:p w14:paraId="3B37C7F2" w14:textId="77777777" w:rsidR="00B57EAA" w:rsidRDefault="005D72CA">
            <w:r>
              <w:t>bridge</w:t>
            </w:r>
          </w:p>
        </w:tc>
        <w:tc>
          <w:tcPr>
            <w:tcW w:w="4320" w:type="dxa"/>
          </w:tcPr>
          <w:p w14:paraId="65FE5F63" w14:textId="77777777" w:rsidR="00B57EAA" w:rsidRDefault="005D72CA">
            <w:r>
              <w:t>117</w:t>
            </w:r>
          </w:p>
        </w:tc>
      </w:tr>
      <w:tr w:rsidR="00B57EAA" w14:paraId="15445225" w14:textId="77777777">
        <w:tc>
          <w:tcPr>
            <w:tcW w:w="4320" w:type="dxa"/>
          </w:tcPr>
          <w:p w14:paraId="52889513" w14:textId="77777777" w:rsidR="00B57EAA" w:rsidRDefault="005D72CA">
            <w:r>
              <w:t>indepth</w:t>
            </w:r>
          </w:p>
        </w:tc>
        <w:tc>
          <w:tcPr>
            <w:tcW w:w="4320" w:type="dxa"/>
          </w:tcPr>
          <w:p w14:paraId="5CCBE606" w14:textId="77777777" w:rsidR="00B57EAA" w:rsidRDefault="005D72CA">
            <w:r>
              <w:t>116</w:t>
            </w:r>
          </w:p>
        </w:tc>
      </w:tr>
      <w:tr w:rsidR="00B57EAA" w14:paraId="5CFAE4D9" w14:textId="77777777">
        <w:tc>
          <w:tcPr>
            <w:tcW w:w="4320" w:type="dxa"/>
          </w:tcPr>
          <w:p w14:paraId="7910005F" w14:textId="77777777" w:rsidR="00B57EAA" w:rsidRDefault="005D72CA">
            <w:r>
              <w:t>crosssectional</w:t>
            </w:r>
          </w:p>
        </w:tc>
        <w:tc>
          <w:tcPr>
            <w:tcW w:w="4320" w:type="dxa"/>
          </w:tcPr>
          <w:p w14:paraId="75EB3FC8" w14:textId="77777777" w:rsidR="00B57EAA" w:rsidRDefault="005D72CA">
            <w:r>
              <w:t>116</w:t>
            </w:r>
          </w:p>
        </w:tc>
      </w:tr>
      <w:tr w:rsidR="00B57EAA" w14:paraId="2337691F" w14:textId="77777777">
        <w:tc>
          <w:tcPr>
            <w:tcW w:w="4320" w:type="dxa"/>
          </w:tcPr>
          <w:p w14:paraId="202A4927" w14:textId="77777777" w:rsidR="00B57EAA" w:rsidRDefault="005D72CA">
            <w:r>
              <w:t>logistic</w:t>
            </w:r>
          </w:p>
        </w:tc>
        <w:tc>
          <w:tcPr>
            <w:tcW w:w="4320" w:type="dxa"/>
          </w:tcPr>
          <w:p w14:paraId="11451B5D" w14:textId="77777777" w:rsidR="00B57EAA" w:rsidRDefault="005D72CA">
            <w:r>
              <w:t>116</w:t>
            </w:r>
          </w:p>
        </w:tc>
      </w:tr>
      <w:tr w:rsidR="00B57EAA" w14:paraId="1661962D" w14:textId="77777777">
        <w:tc>
          <w:tcPr>
            <w:tcW w:w="4320" w:type="dxa"/>
          </w:tcPr>
          <w:p w14:paraId="1FC895CB" w14:textId="77777777" w:rsidR="00B57EAA" w:rsidRDefault="005D72CA">
            <w:r>
              <w:t>minority</w:t>
            </w:r>
          </w:p>
        </w:tc>
        <w:tc>
          <w:tcPr>
            <w:tcW w:w="4320" w:type="dxa"/>
          </w:tcPr>
          <w:p w14:paraId="6D2743D1" w14:textId="77777777" w:rsidR="00B57EAA" w:rsidRDefault="005D72CA">
            <w:r>
              <w:t>116</w:t>
            </w:r>
          </w:p>
        </w:tc>
      </w:tr>
      <w:tr w:rsidR="00B57EAA" w14:paraId="1E8BE1BA" w14:textId="77777777">
        <w:tc>
          <w:tcPr>
            <w:tcW w:w="4320" w:type="dxa"/>
          </w:tcPr>
          <w:p w14:paraId="38CAE988" w14:textId="77777777" w:rsidR="00B57EAA" w:rsidRDefault="005D72CA">
            <w:r w:rsidRPr="00D41473">
              <w:rPr>
                <w:highlight w:val="yellow"/>
              </w:rPr>
              <w:t>therefore</w:t>
            </w:r>
          </w:p>
        </w:tc>
        <w:tc>
          <w:tcPr>
            <w:tcW w:w="4320" w:type="dxa"/>
          </w:tcPr>
          <w:p w14:paraId="5B6DCE30" w14:textId="77777777" w:rsidR="00B57EAA" w:rsidRDefault="005D72CA">
            <w:r>
              <w:t>116</w:t>
            </w:r>
          </w:p>
        </w:tc>
      </w:tr>
      <w:tr w:rsidR="00B57EAA" w14:paraId="4C36FB47" w14:textId="77777777">
        <w:tc>
          <w:tcPr>
            <w:tcW w:w="4320" w:type="dxa"/>
          </w:tcPr>
          <w:p w14:paraId="775F71B0" w14:textId="77777777" w:rsidR="00B57EAA" w:rsidRDefault="005D72CA">
            <w:r>
              <w:t>construct</w:t>
            </w:r>
          </w:p>
        </w:tc>
        <w:tc>
          <w:tcPr>
            <w:tcW w:w="4320" w:type="dxa"/>
          </w:tcPr>
          <w:p w14:paraId="239953F7" w14:textId="77777777" w:rsidR="00B57EAA" w:rsidRDefault="005D72CA">
            <w:r>
              <w:t>115</w:t>
            </w:r>
          </w:p>
        </w:tc>
      </w:tr>
      <w:tr w:rsidR="00B57EAA" w14:paraId="52318962" w14:textId="77777777">
        <w:tc>
          <w:tcPr>
            <w:tcW w:w="4320" w:type="dxa"/>
          </w:tcPr>
          <w:p w14:paraId="7452B6BF" w14:textId="77777777" w:rsidR="00B57EAA" w:rsidRDefault="005D72CA">
            <w:r>
              <w:t>origin</w:t>
            </w:r>
          </w:p>
        </w:tc>
        <w:tc>
          <w:tcPr>
            <w:tcW w:w="4320" w:type="dxa"/>
          </w:tcPr>
          <w:p w14:paraId="2439A311" w14:textId="77777777" w:rsidR="00B57EAA" w:rsidRDefault="005D72CA">
            <w:r>
              <w:t>115</w:t>
            </w:r>
          </w:p>
        </w:tc>
      </w:tr>
      <w:tr w:rsidR="00B57EAA" w14:paraId="6E02578D" w14:textId="77777777">
        <w:tc>
          <w:tcPr>
            <w:tcW w:w="4320" w:type="dxa"/>
          </w:tcPr>
          <w:p w14:paraId="51705602" w14:textId="77777777" w:rsidR="00B57EAA" w:rsidRDefault="005D72CA">
            <w:r>
              <w:t>probability</w:t>
            </w:r>
          </w:p>
        </w:tc>
        <w:tc>
          <w:tcPr>
            <w:tcW w:w="4320" w:type="dxa"/>
          </w:tcPr>
          <w:p w14:paraId="5DA069A9" w14:textId="77777777" w:rsidR="00B57EAA" w:rsidRDefault="005D72CA">
            <w:r>
              <w:t>115</w:t>
            </w:r>
          </w:p>
        </w:tc>
      </w:tr>
      <w:tr w:rsidR="00B57EAA" w14:paraId="4E18D51D" w14:textId="77777777">
        <w:tc>
          <w:tcPr>
            <w:tcW w:w="4320" w:type="dxa"/>
          </w:tcPr>
          <w:p w14:paraId="6AE5B049" w14:textId="77777777" w:rsidR="00B57EAA" w:rsidRDefault="005D72CA">
            <w:r>
              <w:t>longterm</w:t>
            </w:r>
          </w:p>
        </w:tc>
        <w:tc>
          <w:tcPr>
            <w:tcW w:w="4320" w:type="dxa"/>
          </w:tcPr>
          <w:p w14:paraId="08A8C84D" w14:textId="77777777" w:rsidR="00B57EAA" w:rsidRDefault="005D72CA">
            <w:r>
              <w:t>115</w:t>
            </w:r>
          </w:p>
        </w:tc>
      </w:tr>
      <w:tr w:rsidR="00B57EAA" w14:paraId="02B842A6" w14:textId="77777777">
        <w:tc>
          <w:tcPr>
            <w:tcW w:w="4320" w:type="dxa"/>
          </w:tcPr>
          <w:p w14:paraId="29B49AA5" w14:textId="77777777" w:rsidR="00B57EAA" w:rsidRDefault="005D72CA">
            <w:r>
              <w:t>require</w:t>
            </w:r>
          </w:p>
        </w:tc>
        <w:tc>
          <w:tcPr>
            <w:tcW w:w="4320" w:type="dxa"/>
          </w:tcPr>
          <w:p w14:paraId="109D6F01" w14:textId="77777777" w:rsidR="00B57EAA" w:rsidRDefault="005D72CA">
            <w:r>
              <w:t>115</w:t>
            </w:r>
          </w:p>
        </w:tc>
      </w:tr>
      <w:tr w:rsidR="00B57EAA" w14:paraId="0FC255E3" w14:textId="77777777">
        <w:tc>
          <w:tcPr>
            <w:tcW w:w="4320" w:type="dxa"/>
          </w:tcPr>
          <w:p w14:paraId="71E18024" w14:textId="77777777" w:rsidR="00B57EAA" w:rsidRDefault="005D72CA">
            <w:r>
              <w:t>space</w:t>
            </w:r>
          </w:p>
        </w:tc>
        <w:tc>
          <w:tcPr>
            <w:tcW w:w="4320" w:type="dxa"/>
          </w:tcPr>
          <w:p w14:paraId="72FDDADD" w14:textId="77777777" w:rsidR="00B57EAA" w:rsidRDefault="005D72CA">
            <w:r>
              <w:t>114</w:t>
            </w:r>
          </w:p>
        </w:tc>
      </w:tr>
      <w:tr w:rsidR="00B57EAA" w14:paraId="029E6E89" w14:textId="77777777">
        <w:tc>
          <w:tcPr>
            <w:tcW w:w="4320" w:type="dxa"/>
          </w:tcPr>
          <w:p w14:paraId="2D6593D9" w14:textId="77777777" w:rsidR="00B57EAA" w:rsidRDefault="005D72CA">
            <w:r>
              <w:t>demographic</w:t>
            </w:r>
          </w:p>
        </w:tc>
        <w:tc>
          <w:tcPr>
            <w:tcW w:w="4320" w:type="dxa"/>
          </w:tcPr>
          <w:p w14:paraId="2CE5B005" w14:textId="77777777" w:rsidR="00B57EAA" w:rsidRDefault="005D72CA">
            <w:r>
              <w:t>114</w:t>
            </w:r>
          </w:p>
        </w:tc>
      </w:tr>
      <w:tr w:rsidR="00B57EAA" w14:paraId="6A5FD97B" w14:textId="77777777">
        <w:tc>
          <w:tcPr>
            <w:tcW w:w="4320" w:type="dxa"/>
          </w:tcPr>
          <w:p w14:paraId="13033286" w14:textId="77777777" w:rsidR="00B57EAA" w:rsidRDefault="005D72CA">
            <w:r>
              <w:t>psychosocial</w:t>
            </w:r>
          </w:p>
        </w:tc>
        <w:tc>
          <w:tcPr>
            <w:tcW w:w="4320" w:type="dxa"/>
          </w:tcPr>
          <w:p w14:paraId="7CB5ED5C" w14:textId="77777777" w:rsidR="00B57EAA" w:rsidRDefault="005D72CA">
            <w:r>
              <w:t>113</w:t>
            </w:r>
          </w:p>
        </w:tc>
      </w:tr>
      <w:tr w:rsidR="00B57EAA" w14:paraId="78E1D9E0" w14:textId="77777777">
        <w:tc>
          <w:tcPr>
            <w:tcW w:w="4320" w:type="dxa"/>
          </w:tcPr>
          <w:p w14:paraId="7A2735A5" w14:textId="77777777" w:rsidR="00B57EAA" w:rsidRDefault="005D72CA">
            <w:r>
              <w:t>earnings</w:t>
            </w:r>
          </w:p>
        </w:tc>
        <w:tc>
          <w:tcPr>
            <w:tcW w:w="4320" w:type="dxa"/>
          </w:tcPr>
          <w:p w14:paraId="4D4205B5" w14:textId="77777777" w:rsidR="00B57EAA" w:rsidRDefault="005D72CA">
            <w:r>
              <w:t>113</w:t>
            </w:r>
          </w:p>
        </w:tc>
      </w:tr>
      <w:tr w:rsidR="00B57EAA" w14:paraId="54FA99AC" w14:textId="77777777">
        <w:tc>
          <w:tcPr>
            <w:tcW w:w="4320" w:type="dxa"/>
          </w:tcPr>
          <w:p w14:paraId="0B706083" w14:textId="77777777" w:rsidR="00B57EAA" w:rsidRDefault="005D72CA">
            <w:r>
              <w:t>action</w:t>
            </w:r>
          </w:p>
        </w:tc>
        <w:tc>
          <w:tcPr>
            <w:tcW w:w="4320" w:type="dxa"/>
          </w:tcPr>
          <w:p w14:paraId="7133380F" w14:textId="77777777" w:rsidR="00B57EAA" w:rsidRDefault="005D72CA">
            <w:r>
              <w:t>112</w:t>
            </w:r>
          </w:p>
        </w:tc>
      </w:tr>
      <w:tr w:rsidR="00B57EAA" w14:paraId="4DCAF31E" w14:textId="77777777">
        <w:tc>
          <w:tcPr>
            <w:tcW w:w="4320" w:type="dxa"/>
          </w:tcPr>
          <w:p w14:paraId="2CE65000" w14:textId="77777777" w:rsidR="00B57EAA" w:rsidRDefault="005D72CA">
            <w:r>
              <w:t>commitment</w:t>
            </w:r>
          </w:p>
        </w:tc>
        <w:tc>
          <w:tcPr>
            <w:tcW w:w="4320" w:type="dxa"/>
          </w:tcPr>
          <w:p w14:paraId="1A97D4C9" w14:textId="77777777" w:rsidR="00B57EAA" w:rsidRDefault="005D72CA">
            <w:r>
              <w:t>112</w:t>
            </w:r>
          </w:p>
        </w:tc>
      </w:tr>
      <w:tr w:rsidR="00B57EAA" w14:paraId="7D43519C" w14:textId="77777777">
        <w:tc>
          <w:tcPr>
            <w:tcW w:w="4320" w:type="dxa"/>
          </w:tcPr>
          <w:p w14:paraId="7DDDA667" w14:textId="77777777" w:rsidR="00B57EAA" w:rsidRDefault="005D72CA">
            <w:r>
              <w:t>disease</w:t>
            </w:r>
          </w:p>
        </w:tc>
        <w:tc>
          <w:tcPr>
            <w:tcW w:w="4320" w:type="dxa"/>
          </w:tcPr>
          <w:p w14:paraId="3B45BBD3" w14:textId="77777777" w:rsidR="00B57EAA" w:rsidRDefault="005D72CA">
            <w:r>
              <w:t>112</w:t>
            </w:r>
          </w:p>
        </w:tc>
      </w:tr>
      <w:tr w:rsidR="00B57EAA" w14:paraId="632CF598" w14:textId="77777777">
        <w:tc>
          <w:tcPr>
            <w:tcW w:w="4320" w:type="dxa"/>
          </w:tcPr>
          <w:p w14:paraId="1A9EC436" w14:textId="77777777" w:rsidR="00B57EAA" w:rsidRDefault="005D72CA">
            <w:r>
              <w:t>might</w:t>
            </w:r>
          </w:p>
        </w:tc>
        <w:tc>
          <w:tcPr>
            <w:tcW w:w="4320" w:type="dxa"/>
          </w:tcPr>
          <w:p w14:paraId="57DA0CE1" w14:textId="77777777" w:rsidR="00B57EAA" w:rsidRDefault="005D72CA">
            <w:r>
              <w:t>111</w:t>
            </w:r>
          </w:p>
        </w:tc>
      </w:tr>
      <w:tr w:rsidR="00B57EAA" w14:paraId="018B0531" w14:textId="77777777">
        <w:tc>
          <w:tcPr>
            <w:tcW w:w="4320" w:type="dxa"/>
          </w:tcPr>
          <w:p w14:paraId="4ED6AA99" w14:textId="77777777" w:rsidR="00B57EAA" w:rsidRDefault="005D72CA">
            <w:r>
              <w:t>internal</w:t>
            </w:r>
          </w:p>
        </w:tc>
        <w:tc>
          <w:tcPr>
            <w:tcW w:w="4320" w:type="dxa"/>
          </w:tcPr>
          <w:p w14:paraId="1C5B9C61" w14:textId="77777777" w:rsidR="00B57EAA" w:rsidRDefault="005D72CA">
            <w:r>
              <w:t>111</w:t>
            </w:r>
          </w:p>
        </w:tc>
      </w:tr>
      <w:tr w:rsidR="00B57EAA" w14:paraId="2BCED7B1" w14:textId="77777777">
        <w:tc>
          <w:tcPr>
            <w:tcW w:w="4320" w:type="dxa"/>
          </w:tcPr>
          <w:p w14:paraId="4D52D502" w14:textId="77777777" w:rsidR="00B57EAA" w:rsidRDefault="005D72CA">
            <w:r>
              <w:t>connect</w:t>
            </w:r>
          </w:p>
        </w:tc>
        <w:tc>
          <w:tcPr>
            <w:tcW w:w="4320" w:type="dxa"/>
          </w:tcPr>
          <w:p w14:paraId="7DC28E02" w14:textId="77777777" w:rsidR="00B57EAA" w:rsidRDefault="005D72CA">
            <w:r>
              <w:t>111</w:t>
            </w:r>
          </w:p>
        </w:tc>
      </w:tr>
      <w:tr w:rsidR="00B57EAA" w14:paraId="043B05BA" w14:textId="77777777">
        <w:tc>
          <w:tcPr>
            <w:tcW w:w="4320" w:type="dxa"/>
          </w:tcPr>
          <w:p w14:paraId="3935699B" w14:textId="77777777" w:rsidR="00B57EAA" w:rsidRDefault="005D72CA">
            <w:r>
              <w:t>loss</w:t>
            </w:r>
          </w:p>
        </w:tc>
        <w:tc>
          <w:tcPr>
            <w:tcW w:w="4320" w:type="dxa"/>
          </w:tcPr>
          <w:p w14:paraId="51214403" w14:textId="77777777" w:rsidR="00B57EAA" w:rsidRDefault="005D72CA">
            <w:r>
              <w:t>111</w:t>
            </w:r>
          </w:p>
        </w:tc>
      </w:tr>
      <w:tr w:rsidR="00B57EAA" w14:paraId="434C3D3A" w14:textId="77777777">
        <w:tc>
          <w:tcPr>
            <w:tcW w:w="4320" w:type="dxa"/>
          </w:tcPr>
          <w:p w14:paraId="675773DB" w14:textId="77777777" w:rsidR="00B57EAA" w:rsidRDefault="005D72CA">
            <w:r>
              <w:t>common</w:t>
            </w:r>
          </w:p>
        </w:tc>
        <w:tc>
          <w:tcPr>
            <w:tcW w:w="4320" w:type="dxa"/>
          </w:tcPr>
          <w:p w14:paraId="210476BF" w14:textId="77777777" w:rsidR="00B57EAA" w:rsidRDefault="005D72CA">
            <w:r>
              <w:t>111</w:t>
            </w:r>
          </w:p>
        </w:tc>
      </w:tr>
      <w:tr w:rsidR="00B57EAA" w14:paraId="6F2D895F" w14:textId="77777777">
        <w:tc>
          <w:tcPr>
            <w:tcW w:w="4320" w:type="dxa"/>
          </w:tcPr>
          <w:p w14:paraId="5ED5AA9E" w14:textId="77777777" w:rsidR="00B57EAA" w:rsidRDefault="005D72CA">
            <w:r>
              <w:t>active</w:t>
            </w:r>
          </w:p>
        </w:tc>
        <w:tc>
          <w:tcPr>
            <w:tcW w:w="4320" w:type="dxa"/>
          </w:tcPr>
          <w:p w14:paraId="45FF535A" w14:textId="77777777" w:rsidR="00B57EAA" w:rsidRDefault="005D72CA">
            <w:r>
              <w:t>111</w:t>
            </w:r>
          </w:p>
        </w:tc>
      </w:tr>
      <w:tr w:rsidR="00B57EAA" w14:paraId="7928374F" w14:textId="77777777">
        <w:tc>
          <w:tcPr>
            <w:tcW w:w="4320" w:type="dxa"/>
          </w:tcPr>
          <w:p w14:paraId="40FBEE02" w14:textId="77777777" w:rsidR="00B57EAA" w:rsidRDefault="005D72CA">
            <w:r>
              <w:t>central</w:t>
            </w:r>
          </w:p>
        </w:tc>
        <w:tc>
          <w:tcPr>
            <w:tcW w:w="4320" w:type="dxa"/>
          </w:tcPr>
          <w:p w14:paraId="1BE69D2B" w14:textId="77777777" w:rsidR="00B57EAA" w:rsidRDefault="005D72CA">
            <w:r>
              <w:t>110</w:t>
            </w:r>
          </w:p>
        </w:tc>
      </w:tr>
      <w:tr w:rsidR="00B57EAA" w14:paraId="584212E6" w14:textId="77777777">
        <w:tc>
          <w:tcPr>
            <w:tcW w:w="4320" w:type="dxa"/>
          </w:tcPr>
          <w:p w14:paraId="16DED6DA" w14:textId="77777777" w:rsidR="00B57EAA" w:rsidRDefault="005D72CA">
            <w:r>
              <w:t>similar</w:t>
            </w:r>
          </w:p>
        </w:tc>
        <w:tc>
          <w:tcPr>
            <w:tcW w:w="4320" w:type="dxa"/>
          </w:tcPr>
          <w:p w14:paraId="7DE51420" w14:textId="77777777" w:rsidR="00B57EAA" w:rsidRDefault="005D72CA">
            <w:r>
              <w:t>110</w:t>
            </w:r>
          </w:p>
        </w:tc>
      </w:tr>
      <w:tr w:rsidR="00B57EAA" w14:paraId="2ECA0335" w14:textId="77777777">
        <w:tc>
          <w:tcPr>
            <w:tcW w:w="4320" w:type="dxa"/>
          </w:tcPr>
          <w:p w14:paraId="79DBE462" w14:textId="77777777" w:rsidR="00B57EAA" w:rsidRDefault="005D72CA">
            <w:r>
              <w:t>quantitative</w:t>
            </w:r>
          </w:p>
        </w:tc>
        <w:tc>
          <w:tcPr>
            <w:tcW w:w="4320" w:type="dxa"/>
          </w:tcPr>
          <w:p w14:paraId="03D573D9" w14:textId="77777777" w:rsidR="00B57EAA" w:rsidRDefault="005D72CA">
            <w:r>
              <w:t>109</w:t>
            </w:r>
          </w:p>
        </w:tc>
      </w:tr>
      <w:tr w:rsidR="00B57EAA" w14:paraId="5D323AAF" w14:textId="77777777">
        <w:tc>
          <w:tcPr>
            <w:tcW w:w="4320" w:type="dxa"/>
          </w:tcPr>
          <w:p w14:paraId="16E9C4A6" w14:textId="77777777" w:rsidR="00B57EAA" w:rsidRDefault="005D72CA">
            <w:r>
              <w:t>european</w:t>
            </w:r>
          </w:p>
        </w:tc>
        <w:tc>
          <w:tcPr>
            <w:tcW w:w="4320" w:type="dxa"/>
          </w:tcPr>
          <w:p w14:paraId="2129D738" w14:textId="77777777" w:rsidR="00B57EAA" w:rsidRDefault="005D72CA">
            <w:r>
              <w:t>109</w:t>
            </w:r>
          </w:p>
        </w:tc>
      </w:tr>
      <w:tr w:rsidR="00B57EAA" w14:paraId="753F2F24" w14:textId="77777777">
        <w:tc>
          <w:tcPr>
            <w:tcW w:w="4320" w:type="dxa"/>
          </w:tcPr>
          <w:p w14:paraId="6B024661" w14:textId="77777777" w:rsidR="00B57EAA" w:rsidRDefault="005D72CA">
            <w:r>
              <w:t>international</w:t>
            </w:r>
          </w:p>
        </w:tc>
        <w:tc>
          <w:tcPr>
            <w:tcW w:w="4320" w:type="dxa"/>
          </w:tcPr>
          <w:p w14:paraId="5152EC47" w14:textId="77777777" w:rsidR="00B57EAA" w:rsidRDefault="005D72CA">
            <w:r>
              <w:t>109</w:t>
            </w:r>
          </w:p>
        </w:tc>
      </w:tr>
      <w:tr w:rsidR="00B57EAA" w14:paraId="503FCF1E" w14:textId="77777777">
        <w:tc>
          <w:tcPr>
            <w:tcW w:w="4320" w:type="dxa"/>
          </w:tcPr>
          <w:p w14:paraId="14005FA2" w14:textId="77777777" w:rsidR="00B57EAA" w:rsidRDefault="005D72CA">
            <w:r>
              <w:t>contribution</w:t>
            </w:r>
          </w:p>
        </w:tc>
        <w:tc>
          <w:tcPr>
            <w:tcW w:w="4320" w:type="dxa"/>
          </w:tcPr>
          <w:p w14:paraId="6D617E86" w14:textId="77777777" w:rsidR="00B57EAA" w:rsidRDefault="005D72CA">
            <w:r>
              <w:t>109</w:t>
            </w:r>
          </w:p>
        </w:tc>
      </w:tr>
      <w:tr w:rsidR="00B57EAA" w14:paraId="2172B5F7" w14:textId="77777777">
        <w:tc>
          <w:tcPr>
            <w:tcW w:w="4320" w:type="dxa"/>
          </w:tcPr>
          <w:p w14:paraId="3AF9963A" w14:textId="77777777" w:rsidR="00B57EAA" w:rsidRDefault="005D72CA">
            <w:r>
              <w:t>south</w:t>
            </w:r>
          </w:p>
        </w:tc>
        <w:tc>
          <w:tcPr>
            <w:tcW w:w="4320" w:type="dxa"/>
          </w:tcPr>
          <w:p w14:paraId="1405113B" w14:textId="77777777" w:rsidR="00B57EAA" w:rsidRDefault="005D72CA">
            <w:r>
              <w:t>109</w:t>
            </w:r>
          </w:p>
        </w:tc>
      </w:tr>
      <w:tr w:rsidR="00B57EAA" w14:paraId="4863B5E1" w14:textId="77777777">
        <w:tc>
          <w:tcPr>
            <w:tcW w:w="4320" w:type="dxa"/>
          </w:tcPr>
          <w:p w14:paraId="48BB7AAE" w14:textId="77777777" w:rsidR="00B57EAA" w:rsidRDefault="005D72CA">
            <w:r>
              <w:t>science</w:t>
            </w:r>
          </w:p>
        </w:tc>
        <w:tc>
          <w:tcPr>
            <w:tcW w:w="4320" w:type="dxa"/>
          </w:tcPr>
          <w:p w14:paraId="5B5E36A8" w14:textId="77777777" w:rsidR="00B57EAA" w:rsidRDefault="005D72CA">
            <w:r>
              <w:t>109</w:t>
            </w:r>
          </w:p>
        </w:tc>
      </w:tr>
      <w:tr w:rsidR="00B57EAA" w14:paraId="5D65C9FB" w14:textId="77777777">
        <w:tc>
          <w:tcPr>
            <w:tcW w:w="4320" w:type="dxa"/>
          </w:tcPr>
          <w:p w14:paraId="34455354" w14:textId="77777777" w:rsidR="00B57EAA" w:rsidRDefault="005D72CA">
            <w:r>
              <w:t>interpersonal</w:t>
            </w:r>
          </w:p>
        </w:tc>
        <w:tc>
          <w:tcPr>
            <w:tcW w:w="4320" w:type="dxa"/>
          </w:tcPr>
          <w:p w14:paraId="629A8824" w14:textId="77777777" w:rsidR="00B57EAA" w:rsidRDefault="005D72CA">
            <w:r>
              <w:t>109</w:t>
            </w:r>
          </w:p>
        </w:tc>
      </w:tr>
      <w:tr w:rsidR="00B57EAA" w14:paraId="32C4B516" w14:textId="77777777">
        <w:tc>
          <w:tcPr>
            <w:tcW w:w="4320" w:type="dxa"/>
          </w:tcPr>
          <w:p w14:paraId="25029A85" w14:textId="77777777" w:rsidR="00B57EAA" w:rsidRDefault="005D72CA">
            <w:r w:rsidRPr="00D41473">
              <w:rPr>
                <w:highlight w:val="yellow"/>
              </w:rPr>
              <w:t>cause</w:t>
            </w:r>
          </w:p>
        </w:tc>
        <w:tc>
          <w:tcPr>
            <w:tcW w:w="4320" w:type="dxa"/>
          </w:tcPr>
          <w:p w14:paraId="6FEEAF37" w14:textId="77777777" w:rsidR="00B57EAA" w:rsidRDefault="005D72CA">
            <w:r>
              <w:t>109</w:t>
            </w:r>
          </w:p>
        </w:tc>
      </w:tr>
      <w:tr w:rsidR="00B57EAA" w14:paraId="60658D7B" w14:textId="77777777">
        <w:tc>
          <w:tcPr>
            <w:tcW w:w="4320" w:type="dxa"/>
          </w:tcPr>
          <w:p w14:paraId="3F63DA3E" w14:textId="77777777" w:rsidR="00B57EAA" w:rsidRDefault="005D72CA">
            <w:r>
              <w:t>category</w:t>
            </w:r>
          </w:p>
        </w:tc>
        <w:tc>
          <w:tcPr>
            <w:tcW w:w="4320" w:type="dxa"/>
          </w:tcPr>
          <w:p w14:paraId="74B860C6" w14:textId="77777777" w:rsidR="00B57EAA" w:rsidRDefault="005D72CA">
            <w:r>
              <w:t>108</w:t>
            </w:r>
          </w:p>
        </w:tc>
      </w:tr>
      <w:tr w:rsidR="00B57EAA" w14:paraId="4F4D95CE" w14:textId="77777777">
        <w:tc>
          <w:tcPr>
            <w:tcW w:w="4320" w:type="dxa"/>
          </w:tcPr>
          <w:p w14:paraId="32F183C6" w14:textId="77777777" w:rsidR="00B57EAA" w:rsidRDefault="005D72CA">
            <w:r w:rsidRPr="003C7257">
              <w:rPr>
                <w:highlight w:val="yellow"/>
              </w:rPr>
              <w:lastRenderedPageBreak/>
              <w:t>since</w:t>
            </w:r>
          </w:p>
        </w:tc>
        <w:tc>
          <w:tcPr>
            <w:tcW w:w="4320" w:type="dxa"/>
          </w:tcPr>
          <w:p w14:paraId="7658FF78" w14:textId="77777777" w:rsidR="00B57EAA" w:rsidRDefault="005D72CA">
            <w:r>
              <w:t>108</w:t>
            </w:r>
          </w:p>
        </w:tc>
      </w:tr>
      <w:tr w:rsidR="00B57EAA" w14:paraId="5B65874B" w14:textId="77777777">
        <w:tc>
          <w:tcPr>
            <w:tcW w:w="4320" w:type="dxa"/>
          </w:tcPr>
          <w:p w14:paraId="6E78D95F" w14:textId="77777777" w:rsidR="00B57EAA" w:rsidRPr="003C7257" w:rsidRDefault="005D72CA">
            <w:pPr>
              <w:rPr>
                <w:highlight w:val="yellow"/>
              </w:rPr>
            </w:pPr>
            <w:r w:rsidRPr="003C7257">
              <w:rPr>
                <w:highlight w:val="yellow"/>
              </w:rPr>
              <w:t>available</w:t>
            </w:r>
          </w:p>
        </w:tc>
        <w:tc>
          <w:tcPr>
            <w:tcW w:w="4320" w:type="dxa"/>
          </w:tcPr>
          <w:p w14:paraId="2D38140A" w14:textId="77777777" w:rsidR="00B57EAA" w:rsidRDefault="005D72CA">
            <w:r>
              <w:t>108</w:t>
            </w:r>
          </w:p>
        </w:tc>
      </w:tr>
      <w:tr w:rsidR="00B57EAA" w14:paraId="28AE1AF2" w14:textId="77777777">
        <w:tc>
          <w:tcPr>
            <w:tcW w:w="4320" w:type="dxa"/>
          </w:tcPr>
          <w:p w14:paraId="610422E8" w14:textId="77777777" w:rsidR="00B57EAA" w:rsidRPr="003C7257" w:rsidRDefault="005D72CA">
            <w:pPr>
              <w:rPr>
                <w:highlight w:val="yellow"/>
              </w:rPr>
            </w:pPr>
            <w:r w:rsidRPr="003C7257">
              <w:rPr>
                <w:highlight w:val="yellow"/>
              </w:rPr>
              <w:t>extend</w:t>
            </w:r>
          </w:p>
        </w:tc>
        <w:tc>
          <w:tcPr>
            <w:tcW w:w="4320" w:type="dxa"/>
          </w:tcPr>
          <w:p w14:paraId="76BC163D" w14:textId="77777777" w:rsidR="00B57EAA" w:rsidRDefault="005D72CA">
            <w:r>
              <w:t>108</w:t>
            </w:r>
          </w:p>
        </w:tc>
      </w:tr>
      <w:tr w:rsidR="00B57EAA" w14:paraId="14908B58" w14:textId="77777777">
        <w:tc>
          <w:tcPr>
            <w:tcW w:w="4320" w:type="dxa"/>
          </w:tcPr>
          <w:p w14:paraId="3A4C8843" w14:textId="77777777" w:rsidR="00B57EAA" w:rsidRDefault="005D72CA">
            <w:r>
              <w:t>employability</w:t>
            </w:r>
          </w:p>
        </w:tc>
        <w:tc>
          <w:tcPr>
            <w:tcW w:w="4320" w:type="dxa"/>
          </w:tcPr>
          <w:p w14:paraId="25143DB8" w14:textId="77777777" w:rsidR="00B57EAA" w:rsidRDefault="005D72CA">
            <w:r>
              <w:t>108</w:t>
            </w:r>
          </w:p>
        </w:tc>
      </w:tr>
      <w:tr w:rsidR="00B57EAA" w14:paraId="7E0AA408" w14:textId="77777777">
        <w:tc>
          <w:tcPr>
            <w:tcW w:w="4320" w:type="dxa"/>
          </w:tcPr>
          <w:p w14:paraId="083E7E19" w14:textId="77777777" w:rsidR="00B57EAA" w:rsidRDefault="005D72CA">
            <w:r w:rsidRPr="003C7257">
              <w:rPr>
                <w:highlight w:val="yellow"/>
              </w:rPr>
              <w:t>finally</w:t>
            </w:r>
          </w:p>
        </w:tc>
        <w:tc>
          <w:tcPr>
            <w:tcW w:w="4320" w:type="dxa"/>
          </w:tcPr>
          <w:p w14:paraId="6078315D" w14:textId="77777777" w:rsidR="00B57EAA" w:rsidRDefault="005D72CA">
            <w:r>
              <w:t>108</w:t>
            </w:r>
          </w:p>
        </w:tc>
      </w:tr>
      <w:tr w:rsidR="00B57EAA" w14:paraId="064E20F8" w14:textId="77777777">
        <w:tc>
          <w:tcPr>
            <w:tcW w:w="4320" w:type="dxa"/>
          </w:tcPr>
          <w:p w14:paraId="7943D2A5" w14:textId="77777777" w:rsidR="00B57EAA" w:rsidRDefault="005D72CA">
            <w:r>
              <w:t>traditional</w:t>
            </w:r>
          </w:p>
        </w:tc>
        <w:tc>
          <w:tcPr>
            <w:tcW w:w="4320" w:type="dxa"/>
          </w:tcPr>
          <w:p w14:paraId="39F4FB01" w14:textId="77777777" w:rsidR="00B57EAA" w:rsidRDefault="005D72CA">
            <w:r>
              <w:t>108</w:t>
            </w:r>
          </w:p>
        </w:tc>
      </w:tr>
      <w:tr w:rsidR="00B57EAA" w14:paraId="6FCD412A" w14:textId="77777777">
        <w:tc>
          <w:tcPr>
            <w:tcW w:w="4320" w:type="dxa"/>
          </w:tcPr>
          <w:p w14:paraId="7E538822" w14:textId="77777777" w:rsidR="00B57EAA" w:rsidRDefault="005D72CA">
            <w:r>
              <w:t>long</w:t>
            </w:r>
          </w:p>
        </w:tc>
        <w:tc>
          <w:tcPr>
            <w:tcW w:w="4320" w:type="dxa"/>
          </w:tcPr>
          <w:p w14:paraId="659A6979" w14:textId="77777777" w:rsidR="00B57EAA" w:rsidRDefault="005D72CA">
            <w:r>
              <w:t>108</w:t>
            </w:r>
          </w:p>
        </w:tc>
      </w:tr>
      <w:tr w:rsidR="00B57EAA" w14:paraId="6FBF56EB" w14:textId="77777777">
        <w:tc>
          <w:tcPr>
            <w:tcW w:w="4320" w:type="dxa"/>
          </w:tcPr>
          <w:p w14:paraId="3049CBEA" w14:textId="77777777" w:rsidR="00B57EAA" w:rsidRDefault="005D72CA">
            <w:r>
              <w:t>programme</w:t>
            </w:r>
          </w:p>
        </w:tc>
        <w:tc>
          <w:tcPr>
            <w:tcW w:w="4320" w:type="dxa"/>
          </w:tcPr>
          <w:p w14:paraId="1A2099F7" w14:textId="77777777" w:rsidR="00B57EAA" w:rsidRDefault="005D72CA">
            <w:r>
              <w:t>108</w:t>
            </w:r>
          </w:p>
        </w:tc>
      </w:tr>
      <w:tr w:rsidR="00B57EAA" w14:paraId="1BC5CD81" w14:textId="77777777">
        <w:tc>
          <w:tcPr>
            <w:tcW w:w="4320" w:type="dxa"/>
          </w:tcPr>
          <w:p w14:paraId="1A766C6F" w14:textId="77777777" w:rsidR="00B57EAA" w:rsidRDefault="005D72CA">
            <w:r w:rsidRPr="003C7257">
              <w:rPr>
                <w:highlight w:val="yellow"/>
              </w:rPr>
              <w:t>discussion</w:t>
            </w:r>
          </w:p>
        </w:tc>
        <w:tc>
          <w:tcPr>
            <w:tcW w:w="4320" w:type="dxa"/>
          </w:tcPr>
          <w:p w14:paraId="4C2AA9ED" w14:textId="77777777" w:rsidR="00B57EAA" w:rsidRDefault="005D72CA">
            <w:r>
              <w:t>108</w:t>
            </w:r>
          </w:p>
        </w:tc>
      </w:tr>
      <w:tr w:rsidR="00B57EAA" w14:paraId="1E2DB6E1" w14:textId="77777777">
        <w:tc>
          <w:tcPr>
            <w:tcW w:w="4320" w:type="dxa"/>
          </w:tcPr>
          <w:p w14:paraId="0E6990A1" w14:textId="77777777" w:rsidR="00B57EAA" w:rsidRDefault="005D72CA">
            <w:r w:rsidRPr="003C7257">
              <w:rPr>
                <w:highlight w:val="yellow"/>
              </w:rPr>
              <w:t>would</w:t>
            </w:r>
          </w:p>
        </w:tc>
        <w:tc>
          <w:tcPr>
            <w:tcW w:w="4320" w:type="dxa"/>
          </w:tcPr>
          <w:p w14:paraId="02DE1DE6" w14:textId="77777777" w:rsidR="00B57EAA" w:rsidRDefault="005D72CA">
            <w:r>
              <w:t>108</w:t>
            </w:r>
          </w:p>
        </w:tc>
      </w:tr>
      <w:tr w:rsidR="00B57EAA" w14:paraId="65165FC2" w14:textId="77777777">
        <w:tc>
          <w:tcPr>
            <w:tcW w:w="4320" w:type="dxa"/>
          </w:tcPr>
          <w:p w14:paraId="5ACDA3AA" w14:textId="77777777" w:rsidR="00B57EAA" w:rsidRDefault="005D72CA">
            <w:r>
              <w:t>enterprise</w:t>
            </w:r>
          </w:p>
        </w:tc>
        <w:tc>
          <w:tcPr>
            <w:tcW w:w="4320" w:type="dxa"/>
          </w:tcPr>
          <w:p w14:paraId="1E0C9E01" w14:textId="77777777" w:rsidR="00B57EAA" w:rsidRDefault="005D72CA">
            <w:r>
              <w:t>107</w:t>
            </w:r>
          </w:p>
        </w:tc>
      </w:tr>
      <w:tr w:rsidR="00B57EAA" w14:paraId="60AEE92D" w14:textId="77777777">
        <w:tc>
          <w:tcPr>
            <w:tcW w:w="4320" w:type="dxa"/>
          </w:tcPr>
          <w:p w14:paraId="266475B0" w14:textId="77777777" w:rsidR="00B57EAA" w:rsidRDefault="005D72CA">
            <w:r>
              <w:t>history</w:t>
            </w:r>
          </w:p>
        </w:tc>
        <w:tc>
          <w:tcPr>
            <w:tcW w:w="4320" w:type="dxa"/>
          </w:tcPr>
          <w:p w14:paraId="77039D1A" w14:textId="77777777" w:rsidR="00B57EAA" w:rsidRDefault="005D72CA">
            <w:r>
              <w:t>107</w:t>
            </w:r>
          </w:p>
        </w:tc>
      </w:tr>
      <w:tr w:rsidR="00B57EAA" w14:paraId="4AA589D2" w14:textId="77777777">
        <w:tc>
          <w:tcPr>
            <w:tcW w:w="4320" w:type="dxa"/>
          </w:tcPr>
          <w:p w14:paraId="31345192" w14:textId="77777777" w:rsidR="00B57EAA" w:rsidRDefault="005D72CA">
            <w:r>
              <w:t>sex</w:t>
            </w:r>
          </w:p>
        </w:tc>
        <w:tc>
          <w:tcPr>
            <w:tcW w:w="4320" w:type="dxa"/>
          </w:tcPr>
          <w:p w14:paraId="3F2A08EF" w14:textId="77777777" w:rsidR="00B57EAA" w:rsidRDefault="005D72CA">
            <w:r>
              <w:t>107</w:t>
            </w:r>
          </w:p>
        </w:tc>
      </w:tr>
      <w:tr w:rsidR="00B57EAA" w14:paraId="7AEEF0FE" w14:textId="77777777">
        <w:tc>
          <w:tcPr>
            <w:tcW w:w="4320" w:type="dxa"/>
          </w:tcPr>
          <w:p w14:paraId="4BA524B1" w14:textId="77777777" w:rsidR="00B57EAA" w:rsidRDefault="005D72CA">
            <w:r>
              <w:t>relational</w:t>
            </w:r>
          </w:p>
        </w:tc>
        <w:tc>
          <w:tcPr>
            <w:tcW w:w="4320" w:type="dxa"/>
          </w:tcPr>
          <w:p w14:paraId="197D6741" w14:textId="77777777" w:rsidR="00B57EAA" w:rsidRDefault="005D72CA">
            <w:r>
              <w:t>106</w:t>
            </w:r>
          </w:p>
        </w:tc>
      </w:tr>
      <w:tr w:rsidR="00B57EAA" w14:paraId="6BECC87D" w14:textId="77777777">
        <w:tc>
          <w:tcPr>
            <w:tcW w:w="4320" w:type="dxa"/>
          </w:tcPr>
          <w:p w14:paraId="3BA02BF2" w14:textId="77777777" w:rsidR="00B57EAA" w:rsidRDefault="005D72CA">
            <w:r>
              <w:t>average</w:t>
            </w:r>
          </w:p>
        </w:tc>
        <w:tc>
          <w:tcPr>
            <w:tcW w:w="4320" w:type="dxa"/>
          </w:tcPr>
          <w:p w14:paraId="0AC2BD82" w14:textId="77777777" w:rsidR="00B57EAA" w:rsidRDefault="005D72CA">
            <w:r>
              <w:t>106</w:t>
            </w:r>
          </w:p>
        </w:tc>
      </w:tr>
      <w:tr w:rsidR="00B57EAA" w14:paraId="162D58E7" w14:textId="77777777">
        <w:tc>
          <w:tcPr>
            <w:tcW w:w="4320" w:type="dxa"/>
          </w:tcPr>
          <w:p w14:paraId="75D46050" w14:textId="77777777" w:rsidR="00B57EAA" w:rsidRDefault="005D72CA">
            <w:r>
              <w:t>prior</w:t>
            </w:r>
          </w:p>
        </w:tc>
        <w:tc>
          <w:tcPr>
            <w:tcW w:w="4320" w:type="dxa"/>
          </w:tcPr>
          <w:p w14:paraId="6F7FD578" w14:textId="77777777" w:rsidR="00B57EAA" w:rsidRDefault="005D72CA">
            <w:r>
              <w:t>106</w:t>
            </w:r>
          </w:p>
        </w:tc>
      </w:tr>
      <w:tr w:rsidR="00B57EAA" w14:paraId="04798AEF" w14:textId="77777777">
        <w:tc>
          <w:tcPr>
            <w:tcW w:w="4320" w:type="dxa"/>
          </w:tcPr>
          <w:p w14:paraId="64B85694" w14:textId="77777777" w:rsidR="00B57EAA" w:rsidRDefault="005D72CA">
            <w:r>
              <w:t>digital</w:t>
            </w:r>
          </w:p>
        </w:tc>
        <w:tc>
          <w:tcPr>
            <w:tcW w:w="4320" w:type="dxa"/>
          </w:tcPr>
          <w:p w14:paraId="0EDE629B" w14:textId="77777777" w:rsidR="00B57EAA" w:rsidRDefault="005D72CA">
            <w:r>
              <w:t>106</w:t>
            </w:r>
          </w:p>
        </w:tc>
      </w:tr>
      <w:tr w:rsidR="00B57EAA" w14:paraId="3FD2130B" w14:textId="77777777">
        <w:tc>
          <w:tcPr>
            <w:tcW w:w="4320" w:type="dxa"/>
          </w:tcPr>
          <w:p w14:paraId="45D3B642" w14:textId="77777777" w:rsidR="00B57EAA" w:rsidRDefault="005D72CA">
            <w:r>
              <w:t>nature</w:t>
            </w:r>
          </w:p>
        </w:tc>
        <w:tc>
          <w:tcPr>
            <w:tcW w:w="4320" w:type="dxa"/>
          </w:tcPr>
          <w:p w14:paraId="6603EE19" w14:textId="77777777" w:rsidR="00B57EAA" w:rsidRDefault="005D72CA">
            <w:r>
              <w:t>106</w:t>
            </w:r>
          </w:p>
        </w:tc>
      </w:tr>
      <w:tr w:rsidR="00B57EAA" w14:paraId="42D9215D" w14:textId="77777777">
        <w:tc>
          <w:tcPr>
            <w:tcW w:w="4320" w:type="dxa"/>
          </w:tcPr>
          <w:p w14:paraId="79315E4A" w14:textId="77777777" w:rsidR="00B57EAA" w:rsidRDefault="005D72CA">
            <w:r>
              <w:t>cohort</w:t>
            </w:r>
          </w:p>
        </w:tc>
        <w:tc>
          <w:tcPr>
            <w:tcW w:w="4320" w:type="dxa"/>
          </w:tcPr>
          <w:p w14:paraId="75FB4027" w14:textId="77777777" w:rsidR="00B57EAA" w:rsidRDefault="005D72CA">
            <w:r>
              <w:t>105</w:t>
            </w:r>
          </w:p>
        </w:tc>
      </w:tr>
      <w:tr w:rsidR="00B57EAA" w14:paraId="43CDEFAE" w14:textId="77777777">
        <w:tc>
          <w:tcPr>
            <w:tcW w:w="4320" w:type="dxa"/>
          </w:tcPr>
          <w:p w14:paraId="1EE1B6BE" w14:textId="77777777" w:rsidR="00B57EAA" w:rsidRPr="003C7257" w:rsidRDefault="005D72CA">
            <w:pPr>
              <w:rPr>
                <w:highlight w:val="yellow"/>
              </w:rPr>
            </w:pPr>
            <w:r w:rsidRPr="003C7257">
              <w:rPr>
                <w:highlight w:val="yellow"/>
              </w:rPr>
              <w:t>observe</w:t>
            </w:r>
          </w:p>
        </w:tc>
        <w:tc>
          <w:tcPr>
            <w:tcW w:w="4320" w:type="dxa"/>
          </w:tcPr>
          <w:p w14:paraId="542C5537" w14:textId="77777777" w:rsidR="00B57EAA" w:rsidRDefault="005D72CA">
            <w:r>
              <w:t>105</w:t>
            </w:r>
          </w:p>
        </w:tc>
      </w:tr>
      <w:tr w:rsidR="00B57EAA" w14:paraId="6E4EEEF6" w14:textId="77777777">
        <w:tc>
          <w:tcPr>
            <w:tcW w:w="4320" w:type="dxa"/>
          </w:tcPr>
          <w:p w14:paraId="4E70B1BD" w14:textId="77777777" w:rsidR="00B57EAA" w:rsidRPr="003C7257" w:rsidRDefault="005D72CA">
            <w:pPr>
              <w:rPr>
                <w:highlight w:val="yellow"/>
              </w:rPr>
            </w:pPr>
            <w:r w:rsidRPr="003C7257">
              <w:rPr>
                <w:highlight w:val="yellow"/>
              </w:rPr>
              <w:t>conclude</w:t>
            </w:r>
          </w:p>
        </w:tc>
        <w:tc>
          <w:tcPr>
            <w:tcW w:w="4320" w:type="dxa"/>
          </w:tcPr>
          <w:p w14:paraId="545F7D18" w14:textId="77777777" w:rsidR="00B57EAA" w:rsidRDefault="005D72CA">
            <w:r>
              <w:t>105</w:t>
            </w:r>
          </w:p>
        </w:tc>
      </w:tr>
      <w:tr w:rsidR="00B57EAA" w14:paraId="1A5441C8" w14:textId="77777777">
        <w:tc>
          <w:tcPr>
            <w:tcW w:w="4320" w:type="dxa"/>
          </w:tcPr>
          <w:p w14:paraId="65324D20" w14:textId="77777777" w:rsidR="00B57EAA" w:rsidRPr="003C7257" w:rsidRDefault="005D72CA">
            <w:pPr>
              <w:rPr>
                <w:highlight w:val="yellow"/>
              </w:rPr>
            </w:pPr>
            <w:r w:rsidRPr="003C7257">
              <w:rPr>
                <w:highlight w:val="yellow"/>
              </w:rPr>
              <w:t>represent</w:t>
            </w:r>
          </w:p>
        </w:tc>
        <w:tc>
          <w:tcPr>
            <w:tcW w:w="4320" w:type="dxa"/>
          </w:tcPr>
          <w:p w14:paraId="55C5A4E8" w14:textId="77777777" w:rsidR="00B57EAA" w:rsidRDefault="005D72CA">
            <w:r>
              <w:t>105</w:t>
            </w:r>
          </w:p>
        </w:tc>
      </w:tr>
      <w:tr w:rsidR="00B57EAA" w14:paraId="15D4E896" w14:textId="77777777">
        <w:tc>
          <w:tcPr>
            <w:tcW w:w="4320" w:type="dxa"/>
          </w:tcPr>
          <w:p w14:paraId="2D6C65E8" w14:textId="77777777" w:rsidR="00B57EAA" w:rsidRPr="003C7257" w:rsidRDefault="005D72CA">
            <w:pPr>
              <w:rPr>
                <w:highlight w:val="yellow"/>
              </w:rPr>
            </w:pPr>
            <w:r w:rsidRPr="003C7257">
              <w:rPr>
                <w:highlight w:val="yellow"/>
              </w:rPr>
              <w:t>tend</w:t>
            </w:r>
          </w:p>
        </w:tc>
        <w:tc>
          <w:tcPr>
            <w:tcW w:w="4320" w:type="dxa"/>
          </w:tcPr>
          <w:p w14:paraId="328E3D5D" w14:textId="77777777" w:rsidR="00B57EAA" w:rsidRDefault="005D72CA">
            <w:r>
              <w:t>104</w:t>
            </w:r>
          </w:p>
        </w:tc>
      </w:tr>
      <w:tr w:rsidR="00B57EAA" w14:paraId="60D0FD8E" w14:textId="77777777">
        <w:tc>
          <w:tcPr>
            <w:tcW w:w="4320" w:type="dxa"/>
          </w:tcPr>
          <w:p w14:paraId="23EB8721" w14:textId="77777777" w:rsidR="00B57EAA" w:rsidRPr="003C7257" w:rsidRDefault="005D72CA">
            <w:pPr>
              <w:rPr>
                <w:highlight w:val="yellow"/>
              </w:rPr>
            </w:pPr>
            <w:r w:rsidRPr="003C7257">
              <w:rPr>
                <w:highlight w:val="yellow"/>
              </w:rPr>
              <w:t>achieve</w:t>
            </w:r>
          </w:p>
        </w:tc>
        <w:tc>
          <w:tcPr>
            <w:tcW w:w="4320" w:type="dxa"/>
          </w:tcPr>
          <w:p w14:paraId="1DABBF27" w14:textId="77777777" w:rsidR="00B57EAA" w:rsidRDefault="005D72CA">
            <w:r>
              <w:t>104</w:t>
            </w:r>
          </w:p>
        </w:tc>
      </w:tr>
      <w:tr w:rsidR="00B57EAA" w14:paraId="7304252C" w14:textId="77777777">
        <w:tc>
          <w:tcPr>
            <w:tcW w:w="4320" w:type="dxa"/>
          </w:tcPr>
          <w:p w14:paraId="4C9C07E1" w14:textId="77777777" w:rsidR="00B57EAA" w:rsidRPr="003C7257" w:rsidRDefault="005D72CA">
            <w:pPr>
              <w:rPr>
                <w:highlight w:val="yellow"/>
              </w:rPr>
            </w:pPr>
            <w:r w:rsidRPr="003C7257">
              <w:rPr>
                <w:highlight w:val="yellow"/>
              </w:rPr>
              <w:t>upon</w:t>
            </w:r>
          </w:p>
        </w:tc>
        <w:tc>
          <w:tcPr>
            <w:tcW w:w="4320" w:type="dxa"/>
          </w:tcPr>
          <w:p w14:paraId="18E70DAB" w14:textId="77777777" w:rsidR="00B57EAA" w:rsidRDefault="005D72CA">
            <w:r>
              <w:t>104</w:t>
            </w:r>
          </w:p>
        </w:tc>
      </w:tr>
      <w:tr w:rsidR="00B57EAA" w14:paraId="070084D8" w14:textId="77777777">
        <w:tc>
          <w:tcPr>
            <w:tcW w:w="4320" w:type="dxa"/>
          </w:tcPr>
          <w:p w14:paraId="0112F0D7" w14:textId="77777777" w:rsidR="00B57EAA" w:rsidRDefault="005D72CA">
            <w:r>
              <w:t>college</w:t>
            </w:r>
          </w:p>
        </w:tc>
        <w:tc>
          <w:tcPr>
            <w:tcW w:w="4320" w:type="dxa"/>
          </w:tcPr>
          <w:p w14:paraId="4EAE124A" w14:textId="77777777" w:rsidR="00B57EAA" w:rsidRDefault="005D72CA">
            <w:r>
              <w:t>104</w:t>
            </w:r>
          </w:p>
        </w:tc>
      </w:tr>
      <w:tr w:rsidR="00B57EAA" w14:paraId="50DEBDDC" w14:textId="77777777">
        <w:tc>
          <w:tcPr>
            <w:tcW w:w="4320" w:type="dxa"/>
          </w:tcPr>
          <w:p w14:paraId="39F4F6E2" w14:textId="77777777" w:rsidR="00B57EAA" w:rsidRDefault="005D72CA">
            <w:r>
              <w:t>setting</w:t>
            </w:r>
          </w:p>
        </w:tc>
        <w:tc>
          <w:tcPr>
            <w:tcW w:w="4320" w:type="dxa"/>
          </w:tcPr>
          <w:p w14:paraId="05B02096" w14:textId="77777777" w:rsidR="00B57EAA" w:rsidRDefault="005D72CA">
            <w:r>
              <w:t>104</w:t>
            </w:r>
          </w:p>
        </w:tc>
      </w:tr>
      <w:tr w:rsidR="00B57EAA" w14:paraId="19C1A5DA" w14:textId="77777777">
        <w:tc>
          <w:tcPr>
            <w:tcW w:w="4320" w:type="dxa"/>
          </w:tcPr>
          <w:p w14:paraId="0C267093" w14:textId="77777777" w:rsidR="00B57EAA" w:rsidRPr="00DE4C8E" w:rsidRDefault="005D72CA">
            <w:pPr>
              <w:rPr>
                <w:highlight w:val="yellow"/>
              </w:rPr>
            </w:pPr>
            <w:r w:rsidRPr="00DE4C8E">
              <w:rPr>
                <w:highlight w:val="yellow"/>
              </w:rPr>
              <w:t>get</w:t>
            </w:r>
          </w:p>
        </w:tc>
        <w:tc>
          <w:tcPr>
            <w:tcW w:w="4320" w:type="dxa"/>
          </w:tcPr>
          <w:p w14:paraId="39B96E1A" w14:textId="77777777" w:rsidR="00B57EAA" w:rsidRDefault="005D72CA">
            <w:r>
              <w:t>104</w:t>
            </w:r>
          </w:p>
        </w:tc>
      </w:tr>
      <w:tr w:rsidR="00B57EAA" w14:paraId="5C594441" w14:textId="77777777">
        <w:tc>
          <w:tcPr>
            <w:tcW w:w="4320" w:type="dxa"/>
          </w:tcPr>
          <w:p w14:paraId="35045DD5" w14:textId="77777777" w:rsidR="00B57EAA" w:rsidRPr="00DE4C8E" w:rsidRDefault="005D72CA">
            <w:pPr>
              <w:rPr>
                <w:highlight w:val="yellow"/>
              </w:rPr>
            </w:pPr>
            <w:r w:rsidRPr="00DE4C8E">
              <w:rPr>
                <w:highlight w:val="yellow"/>
              </w:rPr>
              <w:t>much</w:t>
            </w:r>
          </w:p>
        </w:tc>
        <w:tc>
          <w:tcPr>
            <w:tcW w:w="4320" w:type="dxa"/>
          </w:tcPr>
          <w:p w14:paraId="039092B8" w14:textId="77777777" w:rsidR="00B57EAA" w:rsidRDefault="005D72CA">
            <w:r>
              <w:t>104</w:t>
            </w:r>
          </w:p>
        </w:tc>
      </w:tr>
      <w:tr w:rsidR="00B57EAA" w14:paraId="63436C8E" w14:textId="77777777">
        <w:tc>
          <w:tcPr>
            <w:tcW w:w="4320" w:type="dxa"/>
          </w:tcPr>
          <w:p w14:paraId="679C6048" w14:textId="77777777" w:rsidR="00B57EAA" w:rsidRDefault="005D72CA">
            <w:r>
              <w:t>adolescent</w:t>
            </w:r>
          </w:p>
        </w:tc>
        <w:tc>
          <w:tcPr>
            <w:tcW w:w="4320" w:type="dxa"/>
          </w:tcPr>
          <w:p w14:paraId="75268EDB" w14:textId="77777777" w:rsidR="00B57EAA" w:rsidRDefault="005D72CA">
            <w:r>
              <w:t>104</w:t>
            </w:r>
          </w:p>
        </w:tc>
      </w:tr>
      <w:tr w:rsidR="00B57EAA" w14:paraId="5AA21146" w14:textId="77777777">
        <w:tc>
          <w:tcPr>
            <w:tcW w:w="4320" w:type="dxa"/>
          </w:tcPr>
          <w:p w14:paraId="2CA86D50" w14:textId="77777777" w:rsidR="00B57EAA" w:rsidRDefault="005D72CA">
            <w:r>
              <w:t>interest</w:t>
            </w:r>
          </w:p>
        </w:tc>
        <w:tc>
          <w:tcPr>
            <w:tcW w:w="4320" w:type="dxa"/>
          </w:tcPr>
          <w:p w14:paraId="547654DA" w14:textId="77777777" w:rsidR="00B57EAA" w:rsidRDefault="005D72CA">
            <w:r>
              <w:t>104</w:t>
            </w:r>
          </w:p>
        </w:tc>
      </w:tr>
      <w:tr w:rsidR="00B57EAA" w14:paraId="7B9BE714" w14:textId="77777777">
        <w:tc>
          <w:tcPr>
            <w:tcW w:w="4320" w:type="dxa"/>
          </w:tcPr>
          <w:p w14:paraId="167DA1B8" w14:textId="77777777" w:rsidR="00B57EAA" w:rsidRDefault="005D72CA">
            <w:r>
              <w:t>highly</w:t>
            </w:r>
          </w:p>
        </w:tc>
        <w:tc>
          <w:tcPr>
            <w:tcW w:w="4320" w:type="dxa"/>
          </w:tcPr>
          <w:p w14:paraId="6CB1C9E9" w14:textId="77777777" w:rsidR="00B57EAA" w:rsidRDefault="005D72CA">
            <w:r>
              <w:t>104</w:t>
            </w:r>
          </w:p>
        </w:tc>
      </w:tr>
      <w:tr w:rsidR="00B57EAA" w14:paraId="4A247EC4" w14:textId="77777777">
        <w:tc>
          <w:tcPr>
            <w:tcW w:w="4320" w:type="dxa"/>
          </w:tcPr>
          <w:p w14:paraId="26FCD8C9" w14:textId="77777777" w:rsidR="00B57EAA" w:rsidRDefault="005D72CA">
            <w:r>
              <w:t>exchange</w:t>
            </w:r>
          </w:p>
        </w:tc>
        <w:tc>
          <w:tcPr>
            <w:tcW w:w="4320" w:type="dxa"/>
          </w:tcPr>
          <w:p w14:paraId="4D156DDC" w14:textId="77777777" w:rsidR="00B57EAA" w:rsidRDefault="005D72CA">
            <w:r>
              <w:t>103</w:t>
            </w:r>
          </w:p>
        </w:tc>
      </w:tr>
      <w:tr w:rsidR="00B57EAA" w14:paraId="4F9C4F8C" w14:textId="77777777">
        <w:tc>
          <w:tcPr>
            <w:tcW w:w="4320" w:type="dxa"/>
          </w:tcPr>
          <w:p w14:paraId="752009FB" w14:textId="77777777" w:rsidR="00B57EAA" w:rsidRDefault="005D72CA">
            <w:r w:rsidRPr="00DE4C8E">
              <w:rPr>
                <w:highlight w:val="yellow"/>
              </w:rPr>
              <w:t>unit</w:t>
            </w:r>
          </w:p>
        </w:tc>
        <w:tc>
          <w:tcPr>
            <w:tcW w:w="4320" w:type="dxa"/>
          </w:tcPr>
          <w:p w14:paraId="692BC7C9" w14:textId="77777777" w:rsidR="00B57EAA" w:rsidRDefault="005D72CA">
            <w:r>
              <w:t>103</w:t>
            </w:r>
          </w:p>
        </w:tc>
      </w:tr>
      <w:tr w:rsidR="00B57EAA" w14:paraId="3A134E87" w14:textId="77777777">
        <w:tc>
          <w:tcPr>
            <w:tcW w:w="4320" w:type="dxa"/>
          </w:tcPr>
          <w:p w14:paraId="3AA48C6B" w14:textId="77777777" w:rsidR="00B57EAA" w:rsidRDefault="005D72CA">
            <w:r>
              <w:t>workrelated</w:t>
            </w:r>
          </w:p>
        </w:tc>
        <w:tc>
          <w:tcPr>
            <w:tcW w:w="4320" w:type="dxa"/>
          </w:tcPr>
          <w:p w14:paraId="55ABC78D" w14:textId="77777777" w:rsidR="00B57EAA" w:rsidRDefault="005D72CA">
            <w:r>
              <w:t>103</w:t>
            </w:r>
          </w:p>
        </w:tc>
      </w:tr>
      <w:tr w:rsidR="00B57EAA" w14:paraId="7B2980D2" w14:textId="77777777">
        <w:tc>
          <w:tcPr>
            <w:tcW w:w="4320" w:type="dxa"/>
          </w:tcPr>
          <w:p w14:paraId="11B876E0" w14:textId="77777777" w:rsidR="00B57EAA" w:rsidRDefault="005D72CA">
            <w:r>
              <w:t>task</w:t>
            </w:r>
          </w:p>
        </w:tc>
        <w:tc>
          <w:tcPr>
            <w:tcW w:w="4320" w:type="dxa"/>
          </w:tcPr>
          <w:p w14:paraId="6CB51D14" w14:textId="77777777" w:rsidR="00B57EAA" w:rsidRDefault="005D72CA">
            <w:r>
              <w:t>103</w:t>
            </w:r>
          </w:p>
        </w:tc>
      </w:tr>
      <w:tr w:rsidR="00B57EAA" w14:paraId="6963FB06" w14:textId="77777777">
        <w:tc>
          <w:tcPr>
            <w:tcW w:w="4320" w:type="dxa"/>
          </w:tcPr>
          <w:p w14:paraId="02400289" w14:textId="77777777" w:rsidR="00B57EAA" w:rsidRPr="00DE4C8E" w:rsidRDefault="005D72CA">
            <w:pPr>
              <w:rPr>
                <w:highlight w:val="yellow"/>
              </w:rPr>
            </w:pPr>
            <w:r w:rsidRPr="00DE4C8E">
              <w:rPr>
                <w:highlight w:val="yellow"/>
              </w:rPr>
              <w:t>adopt</w:t>
            </w:r>
          </w:p>
        </w:tc>
        <w:tc>
          <w:tcPr>
            <w:tcW w:w="4320" w:type="dxa"/>
          </w:tcPr>
          <w:p w14:paraId="6CADFA30" w14:textId="77777777" w:rsidR="00B57EAA" w:rsidRDefault="005D72CA">
            <w:r>
              <w:t>102</w:t>
            </w:r>
          </w:p>
        </w:tc>
      </w:tr>
      <w:tr w:rsidR="00B57EAA" w14:paraId="6994CCCF" w14:textId="77777777">
        <w:tc>
          <w:tcPr>
            <w:tcW w:w="4320" w:type="dxa"/>
          </w:tcPr>
          <w:p w14:paraId="3BA20233" w14:textId="77777777" w:rsidR="00B57EAA" w:rsidRPr="00DE4C8E" w:rsidRDefault="005D72CA">
            <w:pPr>
              <w:rPr>
                <w:highlight w:val="yellow"/>
              </w:rPr>
            </w:pPr>
            <w:r w:rsidRPr="00DE4C8E">
              <w:rPr>
                <w:highlight w:val="yellow"/>
              </w:rPr>
              <w:t>move</w:t>
            </w:r>
          </w:p>
        </w:tc>
        <w:tc>
          <w:tcPr>
            <w:tcW w:w="4320" w:type="dxa"/>
          </w:tcPr>
          <w:p w14:paraId="513B4361" w14:textId="77777777" w:rsidR="00B57EAA" w:rsidRDefault="005D72CA">
            <w:r>
              <w:t>102</w:t>
            </w:r>
          </w:p>
        </w:tc>
      </w:tr>
      <w:tr w:rsidR="00B57EAA" w14:paraId="1E76D0AF" w14:textId="77777777">
        <w:tc>
          <w:tcPr>
            <w:tcW w:w="4320" w:type="dxa"/>
          </w:tcPr>
          <w:p w14:paraId="0C82029C" w14:textId="77777777" w:rsidR="00B57EAA" w:rsidRDefault="005D72CA">
            <w:r w:rsidRPr="00DE4C8E">
              <w:rPr>
                <w:highlight w:val="yellow"/>
              </w:rPr>
              <w:t>depend</w:t>
            </w:r>
          </w:p>
        </w:tc>
        <w:tc>
          <w:tcPr>
            <w:tcW w:w="4320" w:type="dxa"/>
          </w:tcPr>
          <w:p w14:paraId="72AAD33D" w14:textId="77777777" w:rsidR="00B57EAA" w:rsidRDefault="005D72CA">
            <w:r>
              <w:t>102</w:t>
            </w:r>
          </w:p>
        </w:tc>
      </w:tr>
      <w:tr w:rsidR="00B57EAA" w14:paraId="7DBDEE97" w14:textId="77777777">
        <w:tc>
          <w:tcPr>
            <w:tcW w:w="4320" w:type="dxa"/>
          </w:tcPr>
          <w:p w14:paraId="4F30976D" w14:textId="77777777" w:rsidR="00B57EAA" w:rsidRDefault="005D72CA">
            <w:r>
              <w:t>safety</w:t>
            </w:r>
          </w:p>
        </w:tc>
        <w:tc>
          <w:tcPr>
            <w:tcW w:w="4320" w:type="dxa"/>
          </w:tcPr>
          <w:p w14:paraId="162DFFE0" w14:textId="77777777" w:rsidR="00B57EAA" w:rsidRDefault="005D72CA">
            <w:r>
              <w:t>102</w:t>
            </w:r>
          </w:p>
        </w:tc>
      </w:tr>
      <w:tr w:rsidR="00B57EAA" w14:paraId="2187452F" w14:textId="77777777">
        <w:tc>
          <w:tcPr>
            <w:tcW w:w="4320" w:type="dxa"/>
          </w:tcPr>
          <w:p w14:paraId="7A771C39" w14:textId="77777777" w:rsidR="00B57EAA" w:rsidRDefault="005D72CA">
            <w:r>
              <w:t>hire</w:t>
            </w:r>
          </w:p>
        </w:tc>
        <w:tc>
          <w:tcPr>
            <w:tcW w:w="4320" w:type="dxa"/>
          </w:tcPr>
          <w:p w14:paraId="4682C333" w14:textId="77777777" w:rsidR="00B57EAA" w:rsidRDefault="005D72CA">
            <w:r>
              <w:t>102</w:t>
            </w:r>
          </w:p>
        </w:tc>
      </w:tr>
      <w:tr w:rsidR="00B57EAA" w14:paraId="3499AAA4" w14:textId="77777777">
        <w:tc>
          <w:tcPr>
            <w:tcW w:w="4320" w:type="dxa"/>
          </w:tcPr>
          <w:p w14:paraId="5D75E4C1" w14:textId="77777777" w:rsidR="00B57EAA" w:rsidRDefault="005D72CA">
            <w:r>
              <w:t>housing</w:t>
            </w:r>
          </w:p>
        </w:tc>
        <w:tc>
          <w:tcPr>
            <w:tcW w:w="4320" w:type="dxa"/>
          </w:tcPr>
          <w:p w14:paraId="0ED5A14C" w14:textId="77777777" w:rsidR="00B57EAA" w:rsidRDefault="005D72CA">
            <w:r>
              <w:t>101</w:t>
            </w:r>
          </w:p>
        </w:tc>
      </w:tr>
      <w:tr w:rsidR="00B57EAA" w14:paraId="4FBA9D10" w14:textId="77777777">
        <w:tc>
          <w:tcPr>
            <w:tcW w:w="4320" w:type="dxa"/>
          </w:tcPr>
          <w:p w14:paraId="06341ABE" w14:textId="77777777" w:rsidR="00B57EAA" w:rsidRDefault="005D72CA">
            <w:r>
              <w:t>rely</w:t>
            </w:r>
          </w:p>
        </w:tc>
        <w:tc>
          <w:tcPr>
            <w:tcW w:w="4320" w:type="dxa"/>
          </w:tcPr>
          <w:p w14:paraId="17F2913D" w14:textId="77777777" w:rsidR="00B57EAA" w:rsidRDefault="005D72CA">
            <w:r>
              <w:t>101</w:t>
            </w:r>
          </w:p>
        </w:tc>
      </w:tr>
      <w:tr w:rsidR="00B57EAA" w14:paraId="45F84CE3" w14:textId="77777777">
        <w:tc>
          <w:tcPr>
            <w:tcW w:w="4320" w:type="dxa"/>
          </w:tcPr>
          <w:p w14:paraId="452848BA" w14:textId="77777777" w:rsidR="00B57EAA" w:rsidRDefault="005D72CA">
            <w:r w:rsidRPr="00DE4C8E">
              <w:rPr>
                <w:highlight w:val="yellow"/>
              </w:rPr>
              <w:t>combine</w:t>
            </w:r>
          </w:p>
        </w:tc>
        <w:tc>
          <w:tcPr>
            <w:tcW w:w="4320" w:type="dxa"/>
          </w:tcPr>
          <w:p w14:paraId="357AE036" w14:textId="77777777" w:rsidR="00B57EAA" w:rsidRDefault="005D72CA">
            <w:r>
              <w:t>101</w:t>
            </w:r>
          </w:p>
        </w:tc>
      </w:tr>
      <w:tr w:rsidR="00B57EAA" w14:paraId="09EA1E85" w14:textId="77777777">
        <w:tc>
          <w:tcPr>
            <w:tcW w:w="4320" w:type="dxa"/>
          </w:tcPr>
          <w:p w14:paraId="61AA6F10" w14:textId="77777777" w:rsidR="00B57EAA" w:rsidRDefault="005D72CA">
            <w:r w:rsidRPr="00DE4C8E">
              <w:rPr>
                <w:highlight w:val="yellow"/>
              </w:rPr>
              <w:t>beyond</w:t>
            </w:r>
          </w:p>
        </w:tc>
        <w:tc>
          <w:tcPr>
            <w:tcW w:w="4320" w:type="dxa"/>
          </w:tcPr>
          <w:p w14:paraId="6273A768" w14:textId="77777777" w:rsidR="00B57EAA" w:rsidRDefault="005D72CA">
            <w:r>
              <w:t>101</w:t>
            </w:r>
          </w:p>
        </w:tc>
      </w:tr>
      <w:tr w:rsidR="00B57EAA" w14:paraId="7D194352" w14:textId="77777777">
        <w:tc>
          <w:tcPr>
            <w:tcW w:w="4320" w:type="dxa"/>
          </w:tcPr>
          <w:p w14:paraId="75A190B5" w14:textId="77777777" w:rsidR="00B57EAA" w:rsidRDefault="005D72CA">
            <w:r>
              <w:t>applicant</w:t>
            </w:r>
          </w:p>
        </w:tc>
        <w:tc>
          <w:tcPr>
            <w:tcW w:w="4320" w:type="dxa"/>
          </w:tcPr>
          <w:p w14:paraId="52395907" w14:textId="77777777" w:rsidR="00B57EAA" w:rsidRDefault="005D72CA">
            <w:r>
              <w:t>101</w:t>
            </w:r>
          </w:p>
        </w:tc>
      </w:tr>
      <w:tr w:rsidR="00B57EAA" w14:paraId="656F2A01" w14:textId="77777777">
        <w:tc>
          <w:tcPr>
            <w:tcW w:w="4320" w:type="dxa"/>
          </w:tcPr>
          <w:p w14:paraId="4D38A290" w14:textId="77777777" w:rsidR="00B57EAA" w:rsidRDefault="005D72CA">
            <w:r w:rsidRPr="00DE4C8E">
              <w:rPr>
                <w:highlight w:val="yellow"/>
              </w:rPr>
              <w:t>relatively</w:t>
            </w:r>
          </w:p>
        </w:tc>
        <w:tc>
          <w:tcPr>
            <w:tcW w:w="4320" w:type="dxa"/>
          </w:tcPr>
          <w:p w14:paraId="10C15F3C" w14:textId="77777777" w:rsidR="00B57EAA" w:rsidRDefault="005D72CA">
            <w:r>
              <w:t>101</w:t>
            </w:r>
          </w:p>
        </w:tc>
      </w:tr>
      <w:tr w:rsidR="00B57EAA" w14:paraId="4C0B0530" w14:textId="77777777">
        <w:tc>
          <w:tcPr>
            <w:tcW w:w="4320" w:type="dxa"/>
          </w:tcPr>
          <w:p w14:paraId="74AB64D1" w14:textId="77777777" w:rsidR="00B57EAA" w:rsidRDefault="005D72CA">
            <w:r>
              <w:t>force</w:t>
            </w:r>
          </w:p>
        </w:tc>
        <w:tc>
          <w:tcPr>
            <w:tcW w:w="4320" w:type="dxa"/>
          </w:tcPr>
          <w:p w14:paraId="6E479AD0" w14:textId="77777777" w:rsidR="00B57EAA" w:rsidRDefault="005D72CA">
            <w:r>
              <w:t>100</w:t>
            </w:r>
          </w:p>
        </w:tc>
      </w:tr>
      <w:tr w:rsidR="00B57EAA" w14:paraId="6EB197CF" w14:textId="77777777">
        <w:tc>
          <w:tcPr>
            <w:tcW w:w="4320" w:type="dxa"/>
          </w:tcPr>
          <w:p w14:paraId="5DD2E45E" w14:textId="77777777" w:rsidR="00B57EAA" w:rsidRDefault="005D72CA">
            <w:r>
              <w:lastRenderedPageBreak/>
              <w:t>contrast</w:t>
            </w:r>
          </w:p>
        </w:tc>
        <w:tc>
          <w:tcPr>
            <w:tcW w:w="4320" w:type="dxa"/>
          </w:tcPr>
          <w:p w14:paraId="7E8FD37E" w14:textId="77777777" w:rsidR="00B57EAA" w:rsidRDefault="005D72CA">
            <w:r>
              <w:t>100</w:t>
            </w:r>
          </w:p>
        </w:tc>
      </w:tr>
      <w:tr w:rsidR="00B57EAA" w14:paraId="4C058A64" w14:textId="77777777">
        <w:tc>
          <w:tcPr>
            <w:tcW w:w="4320" w:type="dxa"/>
          </w:tcPr>
          <w:p w14:paraId="2E19D6F6" w14:textId="77777777" w:rsidR="00B57EAA" w:rsidRDefault="005D72CA">
            <w:r>
              <w:t>private</w:t>
            </w:r>
          </w:p>
        </w:tc>
        <w:tc>
          <w:tcPr>
            <w:tcW w:w="4320" w:type="dxa"/>
          </w:tcPr>
          <w:p w14:paraId="30587176" w14:textId="77777777" w:rsidR="00B57EAA" w:rsidRDefault="005D72CA">
            <w:r>
              <w:t>100</w:t>
            </w:r>
          </w:p>
        </w:tc>
      </w:tr>
      <w:tr w:rsidR="00B57EAA" w14:paraId="1D6A4185" w14:textId="77777777">
        <w:tc>
          <w:tcPr>
            <w:tcW w:w="4320" w:type="dxa"/>
          </w:tcPr>
          <w:p w14:paraId="0B9B05F5" w14:textId="77777777" w:rsidR="00B57EAA" w:rsidRDefault="005D72CA">
            <w:r w:rsidRPr="00A06331">
              <w:rPr>
                <w:highlight w:val="yellow"/>
              </w:rPr>
              <w:t>appear</w:t>
            </w:r>
          </w:p>
        </w:tc>
        <w:tc>
          <w:tcPr>
            <w:tcW w:w="4320" w:type="dxa"/>
          </w:tcPr>
          <w:p w14:paraId="5540437F" w14:textId="77777777" w:rsidR="00B57EAA" w:rsidRDefault="005D72CA">
            <w:r>
              <w:t>99</w:t>
            </w:r>
          </w:p>
        </w:tc>
      </w:tr>
      <w:tr w:rsidR="00B57EAA" w14:paraId="0BCD5F9A" w14:textId="77777777">
        <w:tc>
          <w:tcPr>
            <w:tcW w:w="4320" w:type="dxa"/>
          </w:tcPr>
          <w:p w14:paraId="106051C1" w14:textId="77777777" w:rsidR="00B57EAA" w:rsidRDefault="005D72CA">
            <w:r>
              <w:t>instrumental</w:t>
            </w:r>
          </w:p>
        </w:tc>
        <w:tc>
          <w:tcPr>
            <w:tcW w:w="4320" w:type="dxa"/>
          </w:tcPr>
          <w:p w14:paraId="5A2D02B2" w14:textId="77777777" w:rsidR="00B57EAA" w:rsidRDefault="005D72CA">
            <w:r>
              <w:t>99</w:t>
            </w:r>
          </w:p>
        </w:tc>
      </w:tr>
      <w:tr w:rsidR="00B57EAA" w14:paraId="7A9D4A44" w14:textId="77777777">
        <w:tc>
          <w:tcPr>
            <w:tcW w:w="4320" w:type="dxa"/>
          </w:tcPr>
          <w:p w14:paraId="60D950DD" w14:textId="77777777" w:rsidR="00B57EAA" w:rsidRDefault="005D72CA">
            <w:r>
              <w:t>representative</w:t>
            </w:r>
          </w:p>
        </w:tc>
        <w:tc>
          <w:tcPr>
            <w:tcW w:w="4320" w:type="dxa"/>
          </w:tcPr>
          <w:p w14:paraId="0C0017CA" w14:textId="77777777" w:rsidR="00B57EAA" w:rsidRDefault="005D72CA">
            <w:r>
              <w:t>99</w:t>
            </w:r>
          </w:p>
        </w:tc>
      </w:tr>
      <w:tr w:rsidR="00B57EAA" w14:paraId="6CF564C2" w14:textId="77777777">
        <w:tc>
          <w:tcPr>
            <w:tcW w:w="4320" w:type="dxa"/>
          </w:tcPr>
          <w:p w14:paraId="7F370125" w14:textId="77777777" w:rsidR="00B57EAA" w:rsidRDefault="005D72CA">
            <w:r>
              <w:t>host</w:t>
            </w:r>
          </w:p>
        </w:tc>
        <w:tc>
          <w:tcPr>
            <w:tcW w:w="4320" w:type="dxa"/>
          </w:tcPr>
          <w:p w14:paraId="7C33DEC0" w14:textId="77777777" w:rsidR="00B57EAA" w:rsidRDefault="005D72CA">
            <w:r>
              <w:t>99</w:t>
            </w:r>
          </w:p>
        </w:tc>
      </w:tr>
      <w:tr w:rsidR="00B57EAA" w14:paraId="4F162DA9" w14:textId="77777777">
        <w:tc>
          <w:tcPr>
            <w:tcW w:w="4320" w:type="dxa"/>
          </w:tcPr>
          <w:p w14:paraId="1D274DCE" w14:textId="77777777" w:rsidR="00B57EAA" w:rsidRDefault="005D72CA">
            <w:r>
              <w:t>center</w:t>
            </w:r>
          </w:p>
        </w:tc>
        <w:tc>
          <w:tcPr>
            <w:tcW w:w="4320" w:type="dxa"/>
          </w:tcPr>
          <w:p w14:paraId="07E09DE6" w14:textId="77777777" w:rsidR="00B57EAA" w:rsidRDefault="005D72CA">
            <w:r>
              <w:t>99</w:t>
            </w:r>
          </w:p>
        </w:tc>
      </w:tr>
      <w:tr w:rsidR="00B57EAA" w14:paraId="6483DE85" w14:textId="77777777">
        <w:tc>
          <w:tcPr>
            <w:tcW w:w="4320" w:type="dxa"/>
          </w:tcPr>
          <w:p w14:paraId="20E29393" w14:textId="77777777" w:rsidR="00B57EAA" w:rsidRDefault="005D72CA">
            <w:r>
              <w:t>disadvantage</w:t>
            </w:r>
          </w:p>
        </w:tc>
        <w:tc>
          <w:tcPr>
            <w:tcW w:w="4320" w:type="dxa"/>
          </w:tcPr>
          <w:p w14:paraId="2F442673" w14:textId="77777777" w:rsidR="00B57EAA" w:rsidRDefault="005D72CA">
            <w:r>
              <w:t>99</w:t>
            </w:r>
          </w:p>
        </w:tc>
      </w:tr>
      <w:tr w:rsidR="00B57EAA" w14:paraId="7988CFE5" w14:textId="77777777">
        <w:tc>
          <w:tcPr>
            <w:tcW w:w="4320" w:type="dxa"/>
          </w:tcPr>
          <w:p w14:paraId="31FC7EDE" w14:textId="77777777" w:rsidR="00B57EAA" w:rsidRDefault="005D72CA">
            <w:r w:rsidRPr="00A06331">
              <w:rPr>
                <w:highlight w:val="yellow"/>
              </w:rPr>
              <w:t>subjective</w:t>
            </w:r>
          </w:p>
        </w:tc>
        <w:tc>
          <w:tcPr>
            <w:tcW w:w="4320" w:type="dxa"/>
          </w:tcPr>
          <w:p w14:paraId="3E9BC95D" w14:textId="77777777" w:rsidR="00B57EAA" w:rsidRDefault="005D72CA">
            <w:r>
              <w:t>99</w:t>
            </w:r>
          </w:p>
        </w:tc>
      </w:tr>
      <w:tr w:rsidR="00B57EAA" w14:paraId="1D3A780C" w14:textId="77777777">
        <w:tc>
          <w:tcPr>
            <w:tcW w:w="4320" w:type="dxa"/>
          </w:tcPr>
          <w:p w14:paraId="109C7F9A" w14:textId="77777777" w:rsidR="00B57EAA" w:rsidRDefault="005D72CA">
            <w:r>
              <w:t>diverse</w:t>
            </w:r>
          </w:p>
        </w:tc>
        <w:tc>
          <w:tcPr>
            <w:tcW w:w="4320" w:type="dxa"/>
          </w:tcPr>
          <w:p w14:paraId="5ED7F0B7" w14:textId="77777777" w:rsidR="00B57EAA" w:rsidRDefault="005D72CA">
            <w:r>
              <w:t>98</w:t>
            </w:r>
          </w:p>
        </w:tc>
      </w:tr>
      <w:tr w:rsidR="00B57EAA" w14:paraId="3E32CFDE" w14:textId="77777777">
        <w:tc>
          <w:tcPr>
            <w:tcW w:w="4320" w:type="dxa"/>
          </w:tcPr>
          <w:p w14:paraId="671C167C" w14:textId="77777777" w:rsidR="00B57EAA" w:rsidRDefault="005D72CA">
            <w:r>
              <w:t>innovation</w:t>
            </w:r>
          </w:p>
        </w:tc>
        <w:tc>
          <w:tcPr>
            <w:tcW w:w="4320" w:type="dxa"/>
          </w:tcPr>
          <w:p w14:paraId="3B9780BE" w14:textId="77777777" w:rsidR="00B57EAA" w:rsidRDefault="005D72CA">
            <w:r>
              <w:t>98</w:t>
            </w:r>
          </w:p>
        </w:tc>
      </w:tr>
      <w:tr w:rsidR="00B57EAA" w14:paraId="662279CE" w14:textId="77777777">
        <w:tc>
          <w:tcPr>
            <w:tcW w:w="4320" w:type="dxa"/>
          </w:tcPr>
          <w:p w14:paraId="3E5D3F21" w14:textId="77777777" w:rsidR="00B57EAA" w:rsidRDefault="005D72CA">
            <w:r w:rsidRPr="00A06331">
              <w:rPr>
                <w:highlight w:val="yellow"/>
              </w:rPr>
              <w:t>negatively</w:t>
            </w:r>
          </w:p>
        </w:tc>
        <w:tc>
          <w:tcPr>
            <w:tcW w:w="4320" w:type="dxa"/>
          </w:tcPr>
          <w:p w14:paraId="1A4BB9C5" w14:textId="77777777" w:rsidR="00B57EAA" w:rsidRDefault="005D72CA">
            <w:r>
              <w:t>97</w:t>
            </w:r>
          </w:p>
        </w:tc>
      </w:tr>
      <w:tr w:rsidR="00B57EAA" w14:paraId="77B029A5" w14:textId="77777777">
        <w:tc>
          <w:tcPr>
            <w:tcW w:w="4320" w:type="dxa"/>
          </w:tcPr>
          <w:p w14:paraId="53A7B95D" w14:textId="77777777" w:rsidR="00B57EAA" w:rsidRDefault="005D72CA">
            <w:r w:rsidRPr="00A06331">
              <w:rPr>
                <w:highlight w:val="yellow"/>
              </w:rPr>
              <w:t>differ</w:t>
            </w:r>
          </w:p>
        </w:tc>
        <w:tc>
          <w:tcPr>
            <w:tcW w:w="4320" w:type="dxa"/>
          </w:tcPr>
          <w:p w14:paraId="647F0358" w14:textId="77777777" w:rsidR="00B57EAA" w:rsidRDefault="005D72CA">
            <w:r>
              <w:t>97</w:t>
            </w:r>
          </w:p>
        </w:tc>
      </w:tr>
      <w:tr w:rsidR="00B57EAA" w14:paraId="0A098F93" w14:textId="77777777">
        <w:tc>
          <w:tcPr>
            <w:tcW w:w="4320" w:type="dxa"/>
          </w:tcPr>
          <w:p w14:paraId="3C3AA79C" w14:textId="77777777" w:rsidR="00B57EAA" w:rsidRDefault="005D72CA">
            <w:r w:rsidRPr="00A06331">
              <w:rPr>
                <w:highlight w:val="yellow"/>
              </w:rPr>
              <w:t>researcher</w:t>
            </w:r>
          </w:p>
        </w:tc>
        <w:tc>
          <w:tcPr>
            <w:tcW w:w="4320" w:type="dxa"/>
          </w:tcPr>
          <w:p w14:paraId="313CF180" w14:textId="77777777" w:rsidR="00B57EAA" w:rsidRDefault="005D72CA">
            <w:r>
              <w:t>97</w:t>
            </w:r>
          </w:p>
        </w:tc>
      </w:tr>
      <w:tr w:rsidR="00B57EAA" w14:paraId="31C9FEB0" w14:textId="77777777">
        <w:tc>
          <w:tcPr>
            <w:tcW w:w="4320" w:type="dxa"/>
          </w:tcPr>
          <w:p w14:paraId="2BD5A63D" w14:textId="77777777" w:rsidR="00B57EAA" w:rsidRDefault="005D72CA">
            <w:r>
              <w:t>security</w:t>
            </w:r>
          </w:p>
        </w:tc>
        <w:tc>
          <w:tcPr>
            <w:tcW w:w="4320" w:type="dxa"/>
          </w:tcPr>
          <w:p w14:paraId="3E572F9A" w14:textId="77777777" w:rsidR="00B57EAA" w:rsidRDefault="005D72CA">
            <w:r>
              <w:t>97</w:t>
            </w:r>
          </w:p>
        </w:tc>
      </w:tr>
      <w:tr w:rsidR="00B57EAA" w14:paraId="550E81D9" w14:textId="77777777">
        <w:tc>
          <w:tcPr>
            <w:tcW w:w="4320" w:type="dxa"/>
          </w:tcPr>
          <w:p w14:paraId="2D3C7450" w14:textId="77777777" w:rsidR="00B57EAA" w:rsidRPr="00A06331" w:rsidRDefault="005D72CA">
            <w:pPr>
              <w:rPr>
                <w:highlight w:val="yellow"/>
              </w:rPr>
            </w:pPr>
            <w:r w:rsidRPr="00A06331">
              <w:rPr>
                <w:highlight w:val="yellow"/>
              </w:rPr>
              <w:t>past</w:t>
            </w:r>
          </w:p>
        </w:tc>
        <w:tc>
          <w:tcPr>
            <w:tcW w:w="4320" w:type="dxa"/>
          </w:tcPr>
          <w:p w14:paraId="0346FAC1" w14:textId="77777777" w:rsidR="00B57EAA" w:rsidRDefault="005D72CA">
            <w:r>
              <w:t>97</w:t>
            </w:r>
          </w:p>
        </w:tc>
      </w:tr>
      <w:tr w:rsidR="00B57EAA" w14:paraId="4ACADFD9" w14:textId="77777777">
        <w:tc>
          <w:tcPr>
            <w:tcW w:w="4320" w:type="dxa"/>
          </w:tcPr>
          <w:p w14:paraId="28984378" w14:textId="77777777" w:rsidR="00B57EAA" w:rsidRPr="00A06331" w:rsidRDefault="005D72CA">
            <w:pPr>
              <w:rPr>
                <w:highlight w:val="yellow"/>
              </w:rPr>
            </w:pPr>
            <w:r w:rsidRPr="00A06331">
              <w:rPr>
                <w:highlight w:val="yellow"/>
              </w:rPr>
              <w:t>vary</w:t>
            </w:r>
          </w:p>
        </w:tc>
        <w:tc>
          <w:tcPr>
            <w:tcW w:w="4320" w:type="dxa"/>
          </w:tcPr>
          <w:p w14:paraId="746110B5" w14:textId="77777777" w:rsidR="00B57EAA" w:rsidRDefault="005D72CA">
            <w:r>
              <w:t>97</w:t>
            </w:r>
          </w:p>
        </w:tc>
      </w:tr>
      <w:tr w:rsidR="00B57EAA" w14:paraId="5572F7CA" w14:textId="77777777">
        <w:tc>
          <w:tcPr>
            <w:tcW w:w="4320" w:type="dxa"/>
          </w:tcPr>
          <w:p w14:paraId="63FA577B" w14:textId="77777777" w:rsidR="00B57EAA" w:rsidRPr="00A06331" w:rsidRDefault="005D72CA">
            <w:pPr>
              <w:rPr>
                <w:highlight w:val="yellow"/>
              </w:rPr>
            </w:pPr>
            <w:r w:rsidRPr="00A06331">
              <w:rPr>
                <w:highlight w:val="yellow"/>
              </w:rPr>
              <w:t>allow</w:t>
            </w:r>
          </w:p>
        </w:tc>
        <w:tc>
          <w:tcPr>
            <w:tcW w:w="4320" w:type="dxa"/>
          </w:tcPr>
          <w:p w14:paraId="15FAE6BF" w14:textId="77777777" w:rsidR="00B57EAA" w:rsidRDefault="005D72CA">
            <w:r>
              <w:t>96</w:t>
            </w:r>
          </w:p>
        </w:tc>
      </w:tr>
      <w:tr w:rsidR="00B57EAA" w14:paraId="647725F6" w14:textId="77777777">
        <w:tc>
          <w:tcPr>
            <w:tcW w:w="4320" w:type="dxa"/>
          </w:tcPr>
          <w:p w14:paraId="3698E862" w14:textId="77777777" w:rsidR="00B57EAA" w:rsidRDefault="005D72CA">
            <w:r>
              <w:t>partner</w:t>
            </w:r>
          </w:p>
        </w:tc>
        <w:tc>
          <w:tcPr>
            <w:tcW w:w="4320" w:type="dxa"/>
          </w:tcPr>
          <w:p w14:paraId="2317D5F0" w14:textId="77777777" w:rsidR="00B57EAA" w:rsidRDefault="005D72CA">
            <w:r>
              <w:t>96</w:t>
            </w:r>
          </w:p>
        </w:tc>
      </w:tr>
      <w:tr w:rsidR="00B57EAA" w14:paraId="685D3D17" w14:textId="77777777">
        <w:tc>
          <w:tcPr>
            <w:tcW w:w="4320" w:type="dxa"/>
          </w:tcPr>
          <w:p w14:paraId="49F83D09" w14:textId="77777777" w:rsidR="00B57EAA" w:rsidRDefault="005D72CA">
            <w:r>
              <w:t>perceived</w:t>
            </w:r>
          </w:p>
        </w:tc>
        <w:tc>
          <w:tcPr>
            <w:tcW w:w="4320" w:type="dxa"/>
          </w:tcPr>
          <w:p w14:paraId="534A66F9" w14:textId="77777777" w:rsidR="00B57EAA" w:rsidRDefault="005D72CA">
            <w:r>
              <w:t>96</w:t>
            </w:r>
          </w:p>
        </w:tc>
      </w:tr>
      <w:tr w:rsidR="00B57EAA" w14:paraId="7DB2C20F" w14:textId="77777777">
        <w:tc>
          <w:tcPr>
            <w:tcW w:w="4320" w:type="dxa"/>
          </w:tcPr>
          <w:p w14:paraId="5BFD8501" w14:textId="77777777" w:rsidR="00B57EAA" w:rsidRDefault="005D72CA">
            <w:r>
              <w:t>unique</w:t>
            </w:r>
          </w:p>
        </w:tc>
        <w:tc>
          <w:tcPr>
            <w:tcW w:w="4320" w:type="dxa"/>
          </w:tcPr>
          <w:p w14:paraId="27E4558D" w14:textId="77777777" w:rsidR="00B57EAA" w:rsidRDefault="005D72CA">
            <w:r>
              <w:t>96</w:t>
            </w:r>
          </w:p>
        </w:tc>
      </w:tr>
      <w:tr w:rsidR="00B57EAA" w14:paraId="2F5A316D" w14:textId="77777777">
        <w:tc>
          <w:tcPr>
            <w:tcW w:w="4320" w:type="dxa"/>
          </w:tcPr>
          <w:p w14:paraId="4DCBB05C" w14:textId="77777777" w:rsidR="00B57EAA" w:rsidRDefault="005D72CA">
            <w:r>
              <w:t>global</w:t>
            </w:r>
          </w:p>
        </w:tc>
        <w:tc>
          <w:tcPr>
            <w:tcW w:w="4320" w:type="dxa"/>
          </w:tcPr>
          <w:p w14:paraId="1A399D74" w14:textId="77777777" w:rsidR="00B57EAA" w:rsidRDefault="005D72CA">
            <w:r>
              <w:t>96</w:t>
            </w:r>
          </w:p>
        </w:tc>
      </w:tr>
      <w:tr w:rsidR="00B57EAA" w14:paraId="0AE7E796" w14:textId="77777777">
        <w:tc>
          <w:tcPr>
            <w:tcW w:w="4320" w:type="dxa"/>
          </w:tcPr>
          <w:p w14:paraId="3226E49C" w14:textId="77777777" w:rsidR="00B57EAA" w:rsidRDefault="005D72CA">
            <w:r>
              <w:t>multilevel</w:t>
            </w:r>
          </w:p>
        </w:tc>
        <w:tc>
          <w:tcPr>
            <w:tcW w:w="4320" w:type="dxa"/>
          </w:tcPr>
          <w:p w14:paraId="191D0F7D" w14:textId="77777777" w:rsidR="00B57EAA" w:rsidRDefault="005D72CA">
            <w:r>
              <w:t>95</w:t>
            </w:r>
          </w:p>
        </w:tc>
      </w:tr>
      <w:tr w:rsidR="00B57EAA" w14:paraId="01EECC86" w14:textId="77777777">
        <w:tc>
          <w:tcPr>
            <w:tcW w:w="4320" w:type="dxa"/>
          </w:tcPr>
          <w:p w14:paraId="7DAC094E" w14:textId="77777777" w:rsidR="00B57EAA" w:rsidRDefault="005D72CA">
            <w:r w:rsidRPr="00A06331">
              <w:rPr>
                <w:highlight w:val="yellow"/>
              </w:rPr>
              <w:t>reflect</w:t>
            </w:r>
          </w:p>
        </w:tc>
        <w:tc>
          <w:tcPr>
            <w:tcW w:w="4320" w:type="dxa"/>
          </w:tcPr>
          <w:p w14:paraId="4BEDEECB" w14:textId="77777777" w:rsidR="00B57EAA" w:rsidRDefault="005D72CA">
            <w:r>
              <w:t>95</w:t>
            </w:r>
          </w:p>
        </w:tc>
      </w:tr>
      <w:tr w:rsidR="00B57EAA" w14:paraId="7064FA5B" w14:textId="77777777">
        <w:tc>
          <w:tcPr>
            <w:tcW w:w="4320" w:type="dxa"/>
          </w:tcPr>
          <w:p w14:paraId="4128DDF0" w14:textId="77777777" w:rsidR="00B57EAA" w:rsidRDefault="005D72CA">
            <w:r>
              <w:t>regional</w:t>
            </w:r>
          </w:p>
        </w:tc>
        <w:tc>
          <w:tcPr>
            <w:tcW w:w="4320" w:type="dxa"/>
          </w:tcPr>
          <w:p w14:paraId="57D70EF0" w14:textId="77777777" w:rsidR="00B57EAA" w:rsidRDefault="005D72CA">
            <w:r>
              <w:t>95</w:t>
            </w:r>
          </w:p>
        </w:tc>
      </w:tr>
      <w:tr w:rsidR="00B57EAA" w14:paraId="6E510B1F" w14:textId="77777777">
        <w:tc>
          <w:tcPr>
            <w:tcW w:w="4320" w:type="dxa"/>
          </w:tcPr>
          <w:p w14:paraId="6CE567D9" w14:textId="77777777" w:rsidR="00B57EAA" w:rsidRDefault="005D72CA">
            <w:r>
              <w:t>index</w:t>
            </w:r>
          </w:p>
        </w:tc>
        <w:tc>
          <w:tcPr>
            <w:tcW w:w="4320" w:type="dxa"/>
          </w:tcPr>
          <w:p w14:paraId="37CDD429" w14:textId="77777777" w:rsidR="00B57EAA" w:rsidRDefault="005D72CA">
            <w:r>
              <w:t>95</w:t>
            </w:r>
          </w:p>
        </w:tc>
      </w:tr>
      <w:tr w:rsidR="00B57EAA" w14:paraId="4A41FFB9" w14:textId="77777777">
        <w:tc>
          <w:tcPr>
            <w:tcW w:w="4320" w:type="dxa"/>
          </w:tcPr>
          <w:p w14:paraId="3624A97C" w14:textId="77777777" w:rsidR="00B57EAA" w:rsidRDefault="005D72CA">
            <w:r w:rsidRPr="00A06331">
              <w:rPr>
                <w:highlight w:val="yellow"/>
              </w:rPr>
              <w:t>six</w:t>
            </w:r>
          </w:p>
        </w:tc>
        <w:tc>
          <w:tcPr>
            <w:tcW w:w="4320" w:type="dxa"/>
          </w:tcPr>
          <w:p w14:paraId="3786D263" w14:textId="77777777" w:rsidR="00B57EAA" w:rsidRDefault="005D72CA">
            <w:r>
              <w:t>95</w:t>
            </w:r>
          </w:p>
        </w:tc>
      </w:tr>
      <w:tr w:rsidR="00B57EAA" w14:paraId="65F6CCA4" w14:textId="77777777">
        <w:tc>
          <w:tcPr>
            <w:tcW w:w="4320" w:type="dxa"/>
          </w:tcPr>
          <w:p w14:paraId="60FC3B4A" w14:textId="77777777" w:rsidR="00B57EAA" w:rsidRDefault="005D72CA">
            <w:r>
              <w:t>grow</w:t>
            </w:r>
          </w:p>
        </w:tc>
        <w:tc>
          <w:tcPr>
            <w:tcW w:w="4320" w:type="dxa"/>
          </w:tcPr>
          <w:p w14:paraId="477B72FA" w14:textId="77777777" w:rsidR="00B57EAA" w:rsidRDefault="005D72CA">
            <w:r>
              <w:t>95</w:t>
            </w:r>
          </w:p>
        </w:tc>
      </w:tr>
      <w:tr w:rsidR="00B57EAA" w14:paraId="72A91990" w14:textId="77777777">
        <w:tc>
          <w:tcPr>
            <w:tcW w:w="4320" w:type="dxa"/>
          </w:tcPr>
          <w:p w14:paraId="48159807" w14:textId="77777777" w:rsidR="00B57EAA" w:rsidRDefault="005D72CA">
            <w:r>
              <w:t>platform</w:t>
            </w:r>
          </w:p>
        </w:tc>
        <w:tc>
          <w:tcPr>
            <w:tcW w:w="4320" w:type="dxa"/>
          </w:tcPr>
          <w:p w14:paraId="7F762652" w14:textId="77777777" w:rsidR="00B57EAA" w:rsidRDefault="005D72CA">
            <w:r>
              <w:t>95</w:t>
            </w:r>
          </w:p>
        </w:tc>
      </w:tr>
      <w:tr w:rsidR="00B57EAA" w14:paraId="21D897B1" w14:textId="77777777">
        <w:tc>
          <w:tcPr>
            <w:tcW w:w="4320" w:type="dxa"/>
          </w:tcPr>
          <w:p w14:paraId="5C469A3A" w14:textId="77777777" w:rsidR="00B57EAA" w:rsidRDefault="005D72CA">
            <w:r>
              <w:t>sustainable</w:t>
            </w:r>
          </w:p>
        </w:tc>
        <w:tc>
          <w:tcPr>
            <w:tcW w:w="4320" w:type="dxa"/>
          </w:tcPr>
          <w:p w14:paraId="1B979916" w14:textId="77777777" w:rsidR="00B57EAA" w:rsidRDefault="005D72CA">
            <w:r>
              <w:t>95</w:t>
            </w:r>
          </w:p>
        </w:tc>
      </w:tr>
      <w:tr w:rsidR="00B57EAA" w14:paraId="401F5AAA" w14:textId="77777777">
        <w:tc>
          <w:tcPr>
            <w:tcW w:w="4320" w:type="dxa"/>
          </w:tcPr>
          <w:p w14:paraId="0D402BB5" w14:textId="77777777" w:rsidR="00B57EAA" w:rsidRDefault="005D72CA">
            <w:r>
              <w:t>entrepreneurial</w:t>
            </w:r>
          </w:p>
        </w:tc>
        <w:tc>
          <w:tcPr>
            <w:tcW w:w="4320" w:type="dxa"/>
          </w:tcPr>
          <w:p w14:paraId="71D98063" w14:textId="77777777" w:rsidR="00B57EAA" w:rsidRDefault="005D72CA">
            <w:r>
              <w:t>95</w:t>
            </w:r>
          </w:p>
        </w:tc>
      </w:tr>
      <w:tr w:rsidR="00B57EAA" w14:paraId="4FB5B87F" w14:textId="77777777">
        <w:tc>
          <w:tcPr>
            <w:tcW w:w="4320" w:type="dxa"/>
          </w:tcPr>
          <w:p w14:paraId="0DE5F99D" w14:textId="77777777" w:rsidR="00B57EAA" w:rsidRDefault="005D72CA">
            <w:r w:rsidRPr="00A06331">
              <w:rPr>
                <w:highlight w:val="yellow"/>
              </w:rPr>
              <w:t>outcomes</w:t>
            </w:r>
          </w:p>
        </w:tc>
        <w:tc>
          <w:tcPr>
            <w:tcW w:w="4320" w:type="dxa"/>
          </w:tcPr>
          <w:p w14:paraId="4AA5A4F2" w14:textId="77777777" w:rsidR="00B57EAA" w:rsidRDefault="005D72CA">
            <w:r>
              <w:t>94</w:t>
            </w:r>
          </w:p>
        </w:tc>
      </w:tr>
      <w:tr w:rsidR="00B57EAA" w14:paraId="0E7FAE9F" w14:textId="77777777">
        <w:tc>
          <w:tcPr>
            <w:tcW w:w="4320" w:type="dxa"/>
          </w:tcPr>
          <w:p w14:paraId="0973BF26" w14:textId="77777777" w:rsidR="00B57EAA" w:rsidRDefault="005D72CA">
            <w:r>
              <w:t>land</w:t>
            </w:r>
          </w:p>
        </w:tc>
        <w:tc>
          <w:tcPr>
            <w:tcW w:w="4320" w:type="dxa"/>
          </w:tcPr>
          <w:p w14:paraId="3878D492" w14:textId="77777777" w:rsidR="00B57EAA" w:rsidRDefault="005D72CA">
            <w:r>
              <w:t>94</w:t>
            </w:r>
          </w:p>
        </w:tc>
      </w:tr>
      <w:tr w:rsidR="00B57EAA" w14:paraId="7F8EC1FE" w14:textId="77777777">
        <w:tc>
          <w:tcPr>
            <w:tcW w:w="4320" w:type="dxa"/>
          </w:tcPr>
          <w:p w14:paraId="535ACB79" w14:textId="77777777" w:rsidR="00B57EAA" w:rsidRDefault="005D72CA">
            <w:r>
              <w:t>neighbourhood</w:t>
            </w:r>
          </w:p>
        </w:tc>
        <w:tc>
          <w:tcPr>
            <w:tcW w:w="4320" w:type="dxa"/>
          </w:tcPr>
          <w:p w14:paraId="5D3CC642" w14:textId="77777777" w:rsidR="00B57EAA" w:rsidRDefault="005D72CA">
            <w:r>
              <w:t>94</w:t>
            </w:r>
          </w:p>
        </w:tc>
      </w:tr>
      <w:tr w:rsidR="00B57EAA" w14:paraId="03B75A72" w14:textId="77777777">
        <w:tc>
          <w:tcPr>
            <w:tcW w:w="4320" w:type="dxa"/>
          </w:tcPr>
          <w:p w14:paraId="22B51C52" w14:textId="77777777" w:rsidR="00B57EAA" w:rsidRDefault="005D72CA">
            <w:r>
              <w:t>agency</w:t>
            </w:r>
          </w:p>
        </w:tc>
        <w:tc>
          <w:tcPr>
            <w:tcW w:w="4320" w:type="dxa"/>
          </w:tcPr>
          <w:p w14:paraId="190C30C3" w14:textId="77777777" w:rsidR="00B57EAA" w:rsidRDefault="005D72CA">
            <w:r>
              <w:t>94</w:t>
            </w:r>
          </w:p>
        </w:tc>
      </w:tr>
      <w:tr w:rsidR="00B57EAA" w14:paraId="39307C1D" w14:textId="77777777">
        <w:tc>
          <w:tcPr>
            <w:tcW w:w="4320" w:type="dxa"/>
          </w:tcPr>
          <w:p w14:paraId="2C158455" w14:textId="77777777" w:rsidR="00B57EAA" w:rsidRDefault="005D72CA">
            <w:r>
              <w:t>prevalence</w:t>
            </w:r>
          </w:p>
        </w:tc>
        <w:tc>
          <w:tcPr>
            <w:tcW w:w="4320" w:type="dxa"/>
          </w:tcPr>
          <w:p w14:paraId="50827E34" w14:textId="77777777" w:rsidR="00B57EAA" w:rsidRDefault="005D72CA">
            <w:r>
              <w:t>94</w:t>
            </w:r>
          </w:p>
        </w:tc>
      </w:tr>
      <w:tr w:rsidR="00B57EAA" w14:paraId="00CB184C" w14:textId="77777777">
        <w:tc>
          <w:tcPr>
            <w:tcW w:w="4320" w:type="dxa"/>
          </w:tcPr>
          <w:p w14:paraId="14163B9B" w14:textId="77777777" w:rsidR="00B57EAA" w:rsidRDefault="005D72CA">
            <w:r>
              <w:t>location</w:t>
            </w:r>
          </w:p>
        </w:tc>
        <w:tc>
          <w:tcPr>
            <w:tcW w:w="4320" w:type="dxa"/>
          </w:tcPr>
          <w:p w14:paraId="33F95F55" w14:textId="77777777" w:rsidR="00B57EAA" w:rsidRDefault="005D72CA">
            <w:r>
              <w:t>94</w:t>
            </w:r>
          </w:p>
        </w:tc>
      </w:tr>
      <w:tr w:rsidR="00B57EAA" w14:paraId="1A3A93D8" w14:textId="77777777">
        <w:tc>
          <w:tcPr>
            <w:tcW w:w="4320" w:type="dxa"/>
          </w:tcPr>
          <w:p w14:paraId="0A6FDBFA" w14:textId="77777777" w:rsidR="00B57EAA" w:rsidRDefault="005D72CA">
            <w:r>
              <w:t>capacity</w:t>
            </w:r>
          </w:p>
        </w:tc>
        <w:tc>
          <w:tcPr>
            <w:tcW w:w="4320" w:type="dxa"/>
          </w:tcPr>
          <w:p w14:paraId="0056BA6D" w14:textId="77777777" w:rsidR="00B57EAA" w:rsidRDefault="005D72CA">
            <w:r>
              <w:t>93</w:t>
            </w:r>
          </w:p>
        </w:tc>
      </w:tr>
      <w:tr w:rsidR="00B57EAA" w14:paraId="5B050E96" w14:textId="77777777">
        <w:tc>
          <w:tcPr>
            <w:tcW w:w="4320" w:type="dxa"/>
          </w:tcPr>
          <w:p w14:paraId="5446960E" w14:textId="77777777" w:rsidR="00B57EAA" w:rsidRDefault="005D72CA">
            <w:r>
              <w:t>strength</w:t>
            </w:r>
          </w:p>
        </w:tc>
        <w:tc>
          <w:tcPr>
            <w:tcW w:w="4320" w:type="dxa"/>
          </w:tcPr>
          <w:p w14:paraId="32F779B6" w14:textId="77777777" w:rsidR="00B57EAA" w:rsidRDefault="005D72CA">
            <w:r>
              <w:t>93</w:t>
            </w:r>
          </w:p>
        </w:tc>
      </w:tr>
      <w:tr w:rsidR="00B57EAA" w14:paraId="3F3E6B27" w14:textId="77777777">
        <w:tc>
          <w:tcPr>
            <w:tcW w:w="4320" w:type="dxa"/>
          </w:tcPr>
          <w:p w14:paraId="6C0D77AB" w14:textId="77777777" w:rsidR="00B57EAA" w:rsidRDefault="005D72CA">
            <w:r w:rsidRPr="00A06331">
              <w:rPr>
                <w:highlight w:val="yellow"/>
              </w:rPr>
              <w:t>white</w:t>
            </w:r>
          </w:p>
        </w:tc>
        <w:tc>
          <w:tcPr>
            <w:tcW w:w="4320" w:type="dxa"/>
          </w:tcPr>
          <w:p w14:paraId="5BB4B988" w14:textId="77777777" w:rsidR="00B57EAA" w:rsidRDefault="005D72CA">
            <w:r>
              <w:t>93</w:t>
            </w:r>
          </w:p>
        </w:tc>
      </w:tr>
      <w:tr w:rsidR="00B57EAA" w14:paraId="71BE570A" w14:textId="77777777">
        <w:tc>
          <w:tcPr>
            <w:tcW w:w="4320" w:type="dxa"/>
          </w:tcPr>
          <w:p w14:paraId="58A17B5A" w14:textId="77777777" w:rsidR="00B57EAA" w:rsidRDefault="005D72CA">
            <w:r>
              <w:t>cluster</w:t>
            </w:r>
          </w:p>
        </w:tc>
        <w:tc>
          <w:tcPr>
            <w:tcW w:w="4320" w:type="dxa"/>
          </w:tcPr>
          <w:p w14:paraId="460610C6" w14:textId="77777777" w:rsidR="00B57EAA" w:rsidRDefault="005D72CA">
            <w:r>
              <w:t>93</w:t>
            </w:r>
          </w:p>
        </w:tc>
      </w:tr>
      <w:tr w:rsidR="00B57EAA" w14:paraId="675A03C3" w14:textId="77777777">
        <w:tc>
          <w:tcPr>
            <w:tcW w:w="4320" w:type="dxa"/>
          </w:tcPr>
          <w:p w14:paraId="2E1E160B" w14:textId="77777777" w:rsidR="00B57EAA" w:rsidRDefault="005D72CA">
            <w:r w:rsidRPr="00A06331">
              <w:rPr>
                <w:highlight w:val="yellow"/>
              </w:rPr>
              <w:t>select</w:t>
            </w:r>
          </w:p>
        </w:tc>
        <w:tc>
          <w:tcPr>
            <w:tcW w:w="4320" w:type="dxa"/>
          </w:tcPr>
          <w:p w14:paraId="53405DC4" w14:textId="77777777" w:rsidR="00B57EAA" w:rsidRDefault="005D72CA">
            <w:r>
              <w:t>93</w:t>
            </w:r>
          </w:p>
        </w:tc>
      </w:tr>
      <w:tr w:rsidR="00B57EAA" w14:paraId="2B74127C" w14:textId="77777777">
        <w:tc>
          <w:tcPr>
            <w:tcW w:w="4320" w:type="dxa"/>
          </w:tcPr>
          <w:p w14:paraId="034F4EB3" w14:textId="77777777" w:rsidR="00B57EAA" w:rsidRDefault="005D72CA">
            <w:r>
              <w:t>entrepreneurship</w:t>
            </w:r>
          </w:p>
        </w:tc>
        <w:tc>
          <w:tcPr>
            <w:tcW w:w="4320" w:type="dxa"/>
          </w:tcPr>
          <w:p w14:paraId="148ACA00" w14:textId="77777777" w:rsidR="00B57EAA" w:rsidRDefault="005D72CA">
            <w:r>
              <w:t>93</w:t>
            </w:r>
          </w:p>
        </w:tc>
      </w:tr>
      <w:tr w:rsidR="00B57EAA" w14:paraId="064B6B4F" w14:textId="77777777">
        <w:tc>
          <w:tcPr>
            <w:tcW w:w="4320" w:type="dxa"/>
          </w:tcPr>
          <w:p w14:paraId="1EF5D72C" w14:textId="77777777" w:rsidR="00B57EAA" w:rsidRPr="00A06331" w:rsidRDefault="005D72CA">
            <w:pPr>
              <w:rPr>
                <w:highlight w:val="yellow"/>
              </w:rPr>
            </w:pPr>
            <w:r w:rsidRPr="00A06331">
              <w:rPr>
                <w:highlight w:val="yellow"/>
              </w:rPr>
              <w:t>possible</w:t>
            </w:r>
          </w:p>
        </w:tc>
        <w:tc>
          <w:tcPr>
            <w:tcW w:w="4320" w:type="dxa"/>
          </w:tcPr>
          <w:p w14:paraId="584C6855" w14:textId="77777777" w:rsidR="00B57EAA" w:rsidRDefault="005D72CA">
            <w:r>
              <w:t>92</w:t>
            </w:r>
          </w:p>
        </w:tc>
      </w:tr>
      <w:tr w:rsidR="00B57EAA" w14:paraId="33627742" w14:textId="77777777">
        <w:tc>
          <w:tcPr>
            <w:tcW w:w="4320" w:type="dxa"/>
          </w:tcPr>
          <w:p w14:paraId="166074CB" w14:textId="77777777" w:rsidR="00B57EAA" w:rsidRPr="00A06331" w:rsidRDefault="005D72CA">
            <w:pPr>
              <w:rPr>
                <w:highlight w:val="yellow"/>
              </w:rPr>
            </w:pPr>
            <w:r w:rsidRPr="00A06331">
              <w:rPr>
                <w:highlight w:val="yellow"/>
              </w:rPr>
              <w:t>define</w:t>
            </w:r>
          </w:p>
        </w:tc>
        <w:tc>
          <w:tcPr>
            <w:tcW w:w="4320" w:type="dxa"/>
          </w:tcPr>
          <w:p w14:paraId="0D6D40FA" w14:textId="77777777" w:rsidR="00B57EAA" w:rsidRDefault="005D72CA">
            <w:r>
              <w:t>92</w:t>
            </w:r>
          </w:p>
        </w:tc>
      </w:tr>
      <w:tr w:rsidR="00B57EAA" w14:paraId="215AE22A" w14:textId="77777777">
        <w:tc>
          <w:tcPr>
            <w:tcW w:w="4320" w:type="dxa"/>
          </w:tcPr>
          <w:p w14:paraId="638600E8" w14:textId="77777777" w:rsidR="00B57EAA" w:rsidRDefault="005D72CA">
            <w:r>
              <w:t>semistructured</w:t>
            </w:r>
          </w:p>
        </w:tc>
        <w:tc>
          <w:tcPr>
            <w:tcW w:w="4320" w:type="dxa"/>
          </w:tcPr>
          <w:p w14:paraId="26DDADA2" w14:textId="77777777" w:rsidR="00B57EAA" w:rsidRDefault="005D72CA">
            <w:r>
              <w:t>92</w:t>
            </w:r>
          </w:p>
        </w:tc>
      </w:tr>
      <w:tr w:rsidR="00B57EAA" w14:paraId="1D4F0464" w14:textId="77777777">
        <w:tc>
          <w:tcPr>
            <w:tcW w:w="4320" w:type="dxa"/>
          </w:tcPr>
          <w:p w14:paraId="36A33595" w14:textId="77777777" w:rsidR="00B57EAA" w:rsidRDefault="005D72CA">
            <w:r>
              <w:t>mother</w:t>
            </w:r>
          </w:p>
        </w:tc>
        <w:tc>
          <w:tcPr>
            <w:tcW w:w="4320" w:type="dxa"/>
          </w:tcPr>
          <w:p w14:paraId="2E4B642E" w14:textId="77777777" w:rsidR="00B57EAA" w:rsidRDefault="005D72CA">
            <w:r>
              <w:t>92</w:t>
            </w:r>
          </w:p>
        </w:tc>
      </w:tr>
      <w:tr w:rsidR="00B57EAA" w14:paraId="26168A08" w14:textId="77777777">
        <w:tc>
          <w:tcPr>
            <w:tcW w:w="4320" w:type="dxa"/>
          </w:tcPr>
          <w:p w14:paraId="7B683555" w14:textId="77777777" w:rsidR="00B57EAA" w:rsidRDefault="005D72CA">
            <w:r>
              <w:t>baseline</w:t>
            </w:r>
          </w:p>
        </w:tc>
        <w:tc>
          <w:tcPr>
            <w:tcW w:w="4320" w:type="dxa"/>
          </w:tcPr>
          <w:p w14:paraId="67D3093E" w14:textId="77777777" w:rsidR="00B57EAA" w:rsidRDefault="005D72CA">
            <w:r>
              <w:t>92</w:t>
            </w:r>
          </w:p>
        </w:tc>
      </w:tr>
      <w:tr w:rsidR="00B57EAA" w14:paraId="688D8AD2" w14:textId="77777777">
        <w:tc>
          <w:tcPr>
            <w:tcW w:w="4320" w:type="dxa"/>
          </w:tcPr>
          <w:p w14:paraId="49BA2E12" w14:textId="77777777" w:rsidR="00B57EAA" w:rsidRDefault="005D72CA">
            <w:r>
              <w:lastRenderedPageBreak/>
              <w:t>medical</w:t>
            </w:r>
          </w:p>
        </w:tc>
        <w:tc>
          <w:tcPr>
            <w:tcW w:w="4320" w:type="dxa"/>
          </w:tcPr>
          <w:p w14:paraId="0686483A" w14:textId="77777777" w:rsidR="00B57EAA" w:rsidRDefault="005D72CA">
            <w:r>
              <w:t>92</w:t>
            </w:r>
          </w:p>
        </w:tc>
      </w:tr>
      <w:tr w:rsidR="00B57EAA" w14:paraId="124725AD" w14:textId="77777777">
        <w:tc>
          <w:tcPr>
            <w:tcW w:w="4320" w:type="dxa"/>
          </w:tcPr>
          <w:p w14:paraId="19138B82" w14:textId="77777777" w:rsidR="00B57EAA" w:rsidRDefault="005D72CA">
            <w:r>
              <w:t>candidate</w:t>
            </w:r>
          </w:p>
        </w:tc>
        <w:tc>
          <w:tcPr>
            <w:tcW w:w="4320" w:type="dxa"/>
          </w:tcPr>
          <w:p w14:paraId="1DDBBF50" w14:textId="77777777" w:rsidR="00B57EAA" w:rsidRDefault="005D72CA">
            <w:r>
              <w:t>92</w:t>
            </w:r>
          </w:p>
        </w:tc>
      </w:tr>
      <w:tr w:rsidR="00B57EAA" w14:paraId="69B63E5D" w14:textId="77777777">
        <w:tc>
          <w:tcPr>
            <w:tcW w:w="4320" w:type="dxa"/>
          </w:tcPr>
          <w:p w14:paraId="4E7D0782" w14:textId="77777777" w:rsidR="00B57EAA" w:rsidRDefault="005D72CA">
            <w:r>
              <w:t>usage</w:t>
            </w:r>
          </w:p>
        </w:tc>
        <w:tc>
          <w:tcPr>
            <w:tcW w:w="4320" w:type="dxa"/>
          </w:tcPr>
          <w:p w14:paraId="2D95DFC4" w14:textId="77777777" w:rsidR="00B57EAA" w:rsidRDefault="005D72CA">
            <w:r>
              <w:t>92</w:t>
            </w:r>
          </w:p>
        </w:tc>
      </w:tr>
      <w:tr w:rsidR="00B57EAA" w14:paraId="2CF3B61A" w14:textId="77777777">
        <w:tc>
          <w:tcPr>
            <w:tcW w:w="4320" w:type="dxa"/>
          </w:tcPr>
          <w:p w14:paraId="0F835FAA" w14:textId="77777777" w:rsidR="00B57EAA" w:rsidRDefault="005D72CA">
            <w:r w:rsidRPr="00B45F77">
              <w:rPr>
                <w:highlight w:val="yellow"/>
              </w:rPr>
              <w:t>equation</w:t>
            </w:r>
          </w:p>
        </w:tc>
        <w:tc>
          <w:tcPr>
            <w:tcW w:w="4320" w:type="dxa"/>
          </w:tcPr>
          <w:p w14:paraId="3DF9A31F" w14:textId="77777777" w:rsidR="00B57EAA" w:rsidRDefault="005D72CA">
            <w:r>
              <w:t>91</w:t>
            </w:r>
          </w:p>
        </w:tc>
      </w:tr>
      <w:tr w:rsidR="00B57EAA" w14:paraId="6CA21A1B" w14:textId="77777777">
        <w:tc>
          <w:tcPr>
            <w:tcW w:w="4320" w:type="dxa"/>
          </w:tcPr>
          <w:p w14:paraId="1C9DD51F" w14:textId="77777777" w:rsidR="00B57EAA" w:rsidRDefault="005D72CA">
            <w:r w:rsidRPr="00B45F77">
              <w:rPr>
                <w:highlight w:val="yellow"/>
              </w:rPr>
              <w:t>variation</w:t>
            </w:r>
          </w:p>
        </w:tc>
        <w:tc>
          <w:tcPr>
            <w:tcW w:w="4320" w:type="dxa"/>
          </w:tcPr>
          <w:p w14:paraId="6E05B949" w14:textId="77777777" w:rsidR="00B57EAA" w:rsidRDefault="005D72CA">
            <w:r>
              <w:t>91</w:t>
            </w:r>
          </w:p>
        </w:tc>
      </w:tr>
      <w:tr w:rsidR="00B57EAA" w14:paraId="6719D0A7" w14:textId="77777777">
        <w:tc>
          <w:tcPr>
            <w:tcW w:w="4320" w:type="dxa"/>
          </w:tcPr>
          <w:p w14:paraId="21D06FED" w14:textId="77777777" w:rsidR="00B57EAA" w:rsidRDefault="005D72CA">
            <w:r w:rsidRPr="00B45F77">
              <w:rPr>
                <w:highlight w:val="yellow"/>
              </w:rPr>
              <w:t>without</w:t>
            </w:r>
          </w:p>
        </w:tc>
        <w:tc>
          <w:tcPr>
            <w:tcW w:w="4320" w:type="dxa"/>
          </w:tcPr>
          <w:p w14:paraId="5462A326" w14:textId="77777777" w:rsidR="00B57EAA" w:rsidRDefault="005D72CA">
            <w:r>
              <w:t>91</w:t>
            </w:r>
          </w:p>
        </w:tc>
      </w:tr>
      <w:tr w:rsidR="00B57EAA" w14:paraId="0C7C86BE" w14:textId="77777777">
        <w:tc>
          <w:tcPr>
            <w:tcW w:w="4320" w:type="dxa"/>
          </w:tcPr>
          <w:p w14:paraId="64668D6D" w14:textId="77777777" w:rsidR="00B57EAA" w:rsidRDefault="005D72CA">
            <w:r>
              <w:t>effectiveness</w:t>
            </w:r>
          </w:p>
        </w:tc>
        <w:tc>
          <w:tcPr>
            <w:tcW w:w="4320" w:type="dxa"/>
          </w:tcPr>
          <w:p w14:paraId="4D4C8AFA" w14:textId="77777777" w:rsidR="00B57EAA" w:rsidRDefault="005D72CA">
            <w:r>
              <w:t>91</w:t>
            </w:r>
          </w:p>
        </w:tc>
      </w:tr>
      <w:tr w:rsidR="00B57EAA" w14:paraId="2F5E773E" w14:textId="77777777">
        <w:tc>
          <w:tcPr>
            <w:tcW w:w="4320" w:type="dxa"/>
          </w:tcPr>
          <w:p w14:paraId="2049EC69" w14:textId="77777777" w:rsidR="00B57EAA" w:rsidRDefault="005D72CA">
            <w:r w:rsidRPr="00B45F77">
              <w:rPr>
                <w:highlight w:val="yellow"/>
              </w:rPr>
              <w:t>outside</w:t>
            </w:r>
          </w:p>
        </w:tc>
        <w:tc>
          <w:tcPr>
            <w:tcW w:w="4320" w:type="dxa"/>
          </w:tcPr>
          <w:p w14:paraId="4EFF3343" w14:textId="77777777" w:rsidR="00B57EAA" w:rsidRDefault="005D72CA">
            <w:r>
              <w:t>90</w:t>
            </w:r>
          </w:p>
        </w:tc>
      </w:tr>
      <w:tr w:rsidR="00B57EAA" w14:paraId="18A9B426" w14:textId="77777777">
        <w:tc>
          <w:tcPr>
            <w:tcW w:w="4320" w:type="dxa"/>
          </w:tcPr>
          <w:p w14:paraId="5611608F" w14:textId="77777777" w:rsidR="00B57EAA" w:rsidRDefault="005D72CA">
            <w:r>
              <w:t>promotion</w:t>
            </w:r>
          </w:p>
        </w:tc>
        <w:tc>
          <w:tcPr>
            <w:tcW w:w="4320" w:type="dxa"/>
          </w:tcPr>
          <w:p w14:paraId="73B24263" w14:textId="77777777" w:rsidR="00B57EAA" w:rsidRDefault="005D72CA">
            <w:r>
              <w:t>90</w:t>
            </w:r>
          </w:p>
        </w:tc>
      </w:tr>
      <w:tr w:rsidR="00B57EAA" w14:paraId="305A227F" w14:textId="77777777">
        <w:tc>
          <w:tcPr>
            <w:tcW w:w="4320" w:type="dxa"/>
          </w:tcPr>
          <w:p w14:paraId="4170C3BC" w14:textId="77777777" w:rsidR="00B57EAA" w:rsidRDefault="005D72CA">
            <w:r>
              <w:t>course</w:t>
            </w:r>
          </w:p>
        </w:tc>
        <w:tc>
          <w:tcPr>
            <w:tcW w:w="4320" w:type="dxa"/>
          </w:tcPr>
          <w:p w14:paraId="1E11EA67" w14:textId="77777777" w:rsidR="00B57EAA" w:rsidRDefault="005D72CA">
            <w:r>
              <w:t>90</w:t>
            </w:r>
          </w:p>
        </w:tc>
      </w:tr>
      <w:tr w:rsidR="00B57EAA" w14:paraId="6FF7D595" w14:textId="77777777">
        <w:tc>
          <w:tcPr>
            <w:tcW w:w="4320" w:type="dxa"/>
          </w:tcPr>
          <w:p w14:paraId="0CEA3B01" w14:textId="77777777" w:rsidR="00B57EAA" w:rsidRDefault="005D72CA">
            <w:r w:rsidRPr="00B45F77">
              <w:rPr>
                <w:highlight w:val="yellow"/>
              </w:rPr>
              <w:t>towards</w:t>
            </w:r>
          </w:p>
        </w:tc>
        <w:tc>
          <w:tcPr>
            <w:tcW w:w="4320" w:type="dxa"/>
          </w:tcPr>
          <w:p w14:paraId="10E6592D" w14:textId="77777777" w:rsidR="00B57EAA" w:rsidRDefault="005D72CA">
            <w:r>
              <w:t>90</w:t>
            </w:r>
          </w:p>
        </w:tc>
      </w:tr>
      <w:tr w:rsidR="00B57EAA" w14:paraId="66FE8D89" w14:textId="77777777">
        <w:tc>
          <w:tcPr>
            <w:tcW w:w="4320" w:type="dxa"/>
          </w:tcPr>
          <w:p w14:paraId="11C9A4DA" w14:textId="77777777" w:rsidR="00B57EAA" w:rsidRDefault="005D72CA">
            <w:r>
              <w:t>channel</w:t>
            </w:r>
          </w:p>
        </w:tc>
        <w:tc>
          <w:tcPr>
            <w:tcW w:w="4320" w:type="dxa"/>
          </w:tcPr>
          <w:p w14:paraId="7FC5EC13" w14:textId="77777777" w:rsidR="00B57EAA" w:rsidRDefault="005D72CA">
            <w:r>
              <w:t>90</w:t>
            </w:r>
          </w:p>
        </w:tc>
      </w:tr>
      <w:tr w:rsidR="00B57EAA" w14:paraId="76556C6D" w14:textId="77777777">
        <w:tc>
          <w:tcPr>
            <w:tcW w:w="4320" w:type="dxa"/>
          </w:tcPr>
          <w:p w14:paraId="4E88ABB1" w14:textId="77777777" w:rsidR="00B57EAA" w:rsidRDefault="005D72CA">
            <w:r w:rsidRPr="00B45F77">
              <w:rPr>
                <w:highlight w:val="yellow"/>
              </w:rPr>
              <w:t>generally</w:t>
            </w:r>
          </w:p>
        </w:tc>
        <w:tc>
          <w:tcPr>
            <w:tcW w:w="4320" w:type="dxa"/>
          </w:tcPr>
          <w:p w14:paraId="6C2F86DB" w14:textId="77777777" w:rsidR="00B57EAA" w:rsidRDefault="005D72CA">
            <w:r>
              <w:t>89</w:t>
            </w:r>
          </w:p>
        </w:tc>
      </w:tr>
      <w:tr w:rsidR="00B57EAA" w14:paraId="7EC287DA" w14:textId="77777777">
        <w:tc>
          <w:tcPr>
            <w:tcW w:w="4320" w:type="dxa"/>
          </w:tcPr>
          <w:p w14:paraId="462D8EF4" w14:textId="77777777" w:rsidR="00B57EAA" w:rsidRDefault="005D72CA">
            <w:r w:rsidRPr="00B45F77">
              <w:rPr>
                <w:highlight w:val="yellow"/>
              </w:rPr>
              <w:t>adjust</w:t>
            </w:r>
          </w:p>
        </w:tc>
        <w:tc>
          <w:tcPr>
            <w:tcW w:w="4320" w:type="dxa"/>
          </w:tcPr>
          <w:p w14:paraId="5CD1FC22" w14:textId="77777777" w:rsidR="00B57EAA" w:rsidRDefault="005D72CA">
            <w:r>
              <w:t>89</w:t>
            </w:r>
          </w:p>
        </w:tc>
      </w:tr>
      <w:tr w:rsidR="00B57EAA" w14:paraId="3A6A4496" w14:textId="77777777">
        <w:tc>
          <w:tcPr>
            <w:tcW w:w="4320" w:type="dxa"/>
          </w:tcPr>
          <w:p w14:paraId="07E2BECB" w14:textId="77777777" w:rsidR="00B57EAA" w:rsidRDefault="005D72CA">
            <w:r>
              <w:t>bond</w:t>
            </w:r>
          </w:p>
        </w:tc>
        <w:tc>
          <w:tcPr>
            <w:tcW w:w="4320" w:type="dxa"/>
          </w:tcPr>
          <w:p w14:paraId="20BE2A52" w14:textId="77777777" w:rsidR="00B57EAA" w:rsidRDefault="005D72CA">
            <w:r>
              <w:t>89</w:t>
            </w:r>
          </w:p>
        </w:tc>
      </w:tr>
      <w:tr w:rsidR="00B57EAA" w14:paraId="3AE3D653" w14:textId="77777777">
        <w:tc>
          <w:tcPr>
            <w:tcW w:w="4320" w:type="dxa"/>
          </w:tcPr>
          <w:p w14:paraId="19D5FC32" w14:textId="77777777" w:rsidR="00B57EAA" w:rsidRDefault="005D72CA">
            <w:r>
              <w:t>advice</w:t>
            </w:r>
          </w:p>
        </w:tc>
        <w:tc>
          <w:tcPr>
            <w:tcW w:w="4320" w:type="dxa"/>
          </w:tcPr>
          <w:p w14:paraId="4138CB80" w14:textId="77777777" w:rsidR="00B57EAA" w:rsidRDefault="005D72CA">
            <w:r>
              <w:t>89</w:t>
            </w:r>
          </w:p>
        </w:tc>
      </w:tr>
      <w:tr w:rsidR="00B57EAA" w14:paraId="64AFC0DA" w14:textId="77777777">
        <w:tc>
          <w:tcPr>
            <w:tcW w:w="4320" w:type="dxa"/>
          </w:tcPr>
          <w:p w14:paraId="51A20C69" w14:textId="77777777" w:rsidR="00B57EAA" w:rsidRDefault="005D72CA">
            <w:r w:rsidRPr="00B45F77">
              <w:rPr>
                <w:highlight w:val="yellow"/>
              </w:rPr>
              <w:t>useful</w:t>
            </w:r>
          </w:p>
        </w:tc>
        <w:tc>
          <w:tcPr>
            <w:tcW w:w="4320" w:type="dxa"/>
          </w:tcPr>
          <w:p w14:paraId="50C30550" w14:textId="77777777" w:rsidR="00B57EAA" w:rsidRDefault="005D72CA">
            <w:r>
              <w:t>89</w:t>
            </w:r>
          </w:p>
        </w:tc>
      </w:tr>
      <w:tr w:rsidR="00B57EAA" w14:paraId="0A714EA3" w14:textId="77777777">
        <w:tc>
          <w:tcPr>
            <w:tcW w:w="4320" w:type="dxa"/>
          </w:tcPr>
          <w:p w14:paraId="45864F86" w14:textId="77777777" w:rsidR="00B57EAA" w:rsidRDefault="005D72CA">
            <w:r w:rsidRPr="00B45F77">
              <w:rPr>
                <w:highlight w:val="yellow"/>
              </w:rPr>
              <w:t>successful</w:t>
            </w:r>
          </w:p>
        </w:tc>
        <w:tc>
          <w:tcPr>
            <w:tcW w:w="4320" w:type="dxa"/>
          </w:tcPr>
          <w:p w14:paraId="4CA5A9D6" w14:textId="77777777" w:rsidR="00B57EAA" w:rsidRDefault="005D72CA">
            <w:r>
              <w:t>88</w:t>
            </w:r>
          </w:p>
        </w:tc>
      </w:tr>
      <w:tr w:rsidR="00B57EAA" w14:paraId="2267113E" w14:textId="77777777">
        <w:tc>
          <w:tcPr>
            <w:tcW w:w="4320" w:type="dxa"/>
          </w:tcPr>
          <w:p w14:paraId="37E2792A" w14:textId="77777777" w:rsidR="00B57EAA" w:rsidRDefault="005D72CA">
            <w:r>
              <w:t>integrate</w:t>
            </w:r>
          </w:p>
        </w:tc>
        <w:tc>
          <w:tcPr>
            <w:tcW w:w="4320" w:type="dxa"/>
          </w:tcPr>
          <w:p w14:paraId="064F11B5" w14:textId="77777777" w:rsidR="00B57EAA" w:rsidRDefault="005D72CA">
            <w:r>
              <w:t>88</w:t>
            </w:r>
          </w:p>
        </w:tc>
      </w:tr>
      <w:tr w:rsidR="00B57EAA" w14:paraId="5BAA72C7" w14:textId="77777777">
        <w:tc>
          <w:tcPr>
            <w:tcW w:w="4320" w:type="dxa"/>
          </w:tcPr>
          <w:p w14:paraId="670D2BBF" w14:textId="77777777" w:rsidR="00B57EAA" w:rsidRDefault="005D72CA">
            <w:r>
              <w:t>panel</w:t>
            </w:r>
          </w:p>
        </w:tc>
        <w:tc>
          <w:tcPr>
            <w:tcW w:w="4320" w:type="dxa"/>
          </w:tcPr>
          <w:p w14:paraId="7F542F60" w14:textId="77777777" w:rsidR="00B57EAA" w:rsidRDefault="005D72CA">
            <w:r>
              <w:t>88</w:t>
            </w:r>
          </w:p>
        </w:tc>
      </w:tr>
      <w:tr w:rsidR="00B57EAA" w14:paraId="6C65CAF5" w14:textId="77777777">
        <w:tc>
          <w:tcPr>
            <w:tcW w:w="4320" w:type="dxa"/>
          </w:tcPr>
          <w:p w14:paraId="350234B4" w14:textId="77777777" w:rsidR="00B57EAA" w:rsidRDefault="005D72CA">
            <w:r w:rsidRPr="00B45F77">
              <w:rPr>
                <w:highlight w:val="yellow"/>
              </w:rPr>
              <w:t>relevant</w:t>
            </w:r>
          </w:p>
        </w:tc>
        <w:tc>
          <w:tcPr>
            <w:tcW w:w="4320" w:type="dxa"/>
          </w:tcPr>
          <w:p w14:paraId="30ACB342" w14:textId="77777777" w:rsidR="00B57EAA" w:rsidRDefault="005D72CA">
            <w:r>
              <w:t>88</w:t>
            </w:r>
          </w:p>
        </w:tc>
      </w:tr>
      <w:tr w:rsidR="00B57EAA" w14:paraId="08A20C50" w14:textId="77777777">
        <w:tc>
          <w:tcPr>
            <w:tcW w:w="4320" w:type="dxa"/>
          </w:tcPr>
          <w:p w14:paraId="18280CFF" w14:textId="77777777" w:rsidR="00B57EAA" w:rsidRDefault="005D72CA">
            <w:r>
              <w:t>recruit</w:t>
            </w:r>
          </w:p>
        </w:tc>
        <w:tc>
          <w:tcPr>
            <w:tcW w:w="4320" w:type="dxa"/>
          </w:tcPr>
          <w:p w14:paraId="53874D01" w14:textId="77777777" w:rsidR="00B57EAA" w:rsidRDefault="005D72CA">
            <w:r>
              <w:t>88</w:t>
            </w:r>
          </w:p>
        </w:tc>
      </w:tr>
      <w:tr w:rsidR="00B57EAA" w14:paraId="2AE79D53" w14:textId="77777777">
        <w:tc>
          <w:tcPr>
            <w:tcW w:w="4320" w:type="dxa"/>
          </w:tcPr>
          <w:p w14:paraId="4BBF1095" w14:textId="77777777" w:rsidR="00B57EAA" w:rsidRDefault="005D72CA">
            <w:r>
              <w:t>alternative</w:t>
            </w:r>
          </w:p>
        </w:tc>
        <w:tc>
          <w:tcPr>
            <w:tcW w:w="4320" w:type="dxa"/>
          </w:tcPr>
          <w:p w14:paraId="7BEC14D1" w14:textId="77777777" w:rsidR="00B57EAA" w:rsidRDefault="005D72CA">
            <w:r>
              <w:t>88</w:t>
            </w:r>
          </w:p>
        </w:tc>
      </w:tr>
      <w:tr w:rsidR="00B57EAA" w14:paraId="0E146F9B" w14:textId="77777777">
        <w:tc>
          <w:tcPr>
            <w:tcW w:w="4320" w:type="dxa"/>
          </w:tcPr>
          <w:p w14:paraId="128B3553" w14:textId="77777777" w:rsidR="00B57EAA" w:rsidRDefault="005D72CA">
            <w:r>
              <w:t>learning</w:t>
            </w:r>
          </w:p>
        </w:tc>
        <w:tc>
          <w:tcPr>
            <w:tcW w:w="4320" w:type="dxa"/>
          </w:tcPr>
          <w:p w14:paraId="01895F2A" w14:textId="77777777" w:rsidR="00B57EAA" w:rsidRDefault="005D72CA">
            <w:r>
              <w:t>88</w:t>
            </w:r>
          </w:p>
        </w:tc>
      </w:tr>
      <w:tr w:rsidR="00B57EAA" w14:paraId="43780F63" w14:textId="77777777">
        <w:tc>
          <w:tcPr>
            <w:tcW w:w="4320" w:type="dxa"/>
          </w:tcPr>
          <w:p w14:paraId="410A3A44" w14:textId="77777777" w:rsidR="00B57EAA" w:rsidRDefault="005D72CA">
            <w:r>
              <w:t>orientation</w:t>
            </w:r>
          </w:p>
        </w:tc>
        <w:tc>
          <w:tcPr>
            <w:tcW w:w="4320" w:type="dxa"/>
          </w:tcPr>
          <w:p w14:paraId="406A2772" w14:textId="77777777" w:rsidR="00B57EAA" w:rsidRDefault="005D72CA">
            <w:r>
              <w:t>88</w:t>
            </w:r>
          </w:p>
        </w:tc>
      </w:tr>
      <w:tr w:rsidR="00B57EAA" w14:paraId="4D621978" w14:textId="77777777">
        <w:tc>
          <w:tcPr>
            <w:tcW w:w="4320" w:type="dxa"/>
          </w:tcPr>
          <w:p w14:paraId="6FF33409" w14:textId="77777777" w:rsidR="00B57EAA" w:rsidRDefault="005D72CA">
            <w:r>
              <w:t>attribute</w:t>
            </w:r>
          </w:p>
        </w:tc>
        <w:tc>
          <w:tcPr>
            <w:tcW w:w="4320" w:type="dxa"/>
          </w:tcPr>
          <w:p w14:paraId="60202CC3" w14:textId="77777777" w:rsidR="00B57EAA" w:rsidRDefault="005D72CA">
            <w:r>
              <w:t>88</w:t>
            </w:r>
          </w:p>
        </w:tc>
      </w:tr>
      <w:tr w:rsidR="00B57EAA" w14:paraId="10E69233" w14:textId="77777777">
        <w:tc>
          <w:tcPr>
            <w:tcW w:w="4320" w:type="dxa"/>
          </w:tcPr>
          <w:p w14:paraId="4777E842" w14:textId="77777777" w:rsidR="00B57EAA" w:rsidRDefault="005D72CA">
            <w:r>
              <w:t>frequency</w:t>
            </w:r>
          </w:p>
        </w:tc>
        <w:tc>
          <w:tcPr>
            <w:tcW w:w="4320" w:type="dxa"/>
          </w:tcPr>
          <w:p w14:paraId="5E1619BF" w14:textId="77777777" w:rsidR="00B57EAA" w:rsidRDefault="005D72CA">
            <w:r>
              <w:t>88</w:t>
            </w:r>
          </w:p>
        </w:tc>
      </w:tr>
      <w:tr w:rsidR="00B57EAA" w14:paraId="6A65EDA1" w14:textId="77777777">
        <w:tc>
          <w:tcPr>
            <w:tcW w:w="4320" w:type="dxa"/>
          </w:tcPr>
          <w:p w14:paraId="788371E2" w14:textId="77777777" w:rsidR="00B57EAA" w:rsidRDefault="005D72CA">
            <w:r>
              <w:t>friendship</w:t>
            </w:r>
          </w:p>
        </w:tc>
        <w:tc>
          <w:tcPr>
            <w:tcW w:w="4320" w:type="dxa"/>
          </w:tcPr>
          <w:p w14:paraId="65B4F69E" w14:textId="77777777" w:rsidR="00B57EAA" w:rsidRDefault="005D72CA">
            <w:r>
              <w:t>87</w:t>
            </w:r>
          </w:p>
        </w:tc>
      </w:tr>
      <w:tr w:rsidR="00B57EAA" w14:paraId="43EC7480" w14:textId="77777777">
        <w:tc>
          <w:tcPr>
            <w:tcW w:w="4320" w:type="dxa"/>
          </w:tcPr>
          <w:p w14:paraId="635A1858" w14:textId="77777777" w:rsidR="00B57EAA" w:rsidRDefault="005D72CA">
            <w:r w:rsidRPr="00B45F77">
              <w:rPr>
                <w:highlight w:val="yellow"/>
              </w:rPr>
              <w:t>accord</w:t>
            </w:r>
          </w:p>
        </w:tc>
        <w:tc>
          <w:tcPr>
            <w:tcW w:w="4320" w:type="dxa"/>
          </w:tcPr>
          <w:p w14:paraId="1264E687" w14:textId="77777777" w:rsidR="00B57EAA" w:rsidRDefault="005D72CA">
            <w:r>
              <w:t>87</w:t>
            </w:r>
          </w:p>
        </w:tc>
      </w:tr>
      <w:tr w:rsidR="00B57EAA" w14:paraId="67CD0C80" w14:textId="77777777">
        <w:tc>
          <w:tcPr>
            <w:tcW w:w="4320" w:type="dxa"/>
          </w:tcPr>
          <w:p w14:paraId="613E39D3" w14:textId="77777777" w:rsidR="00B57EAA" w:rsidRDefault="005D72CA">
            <w:r>
              <w:t>membership</w:t>
            </w:r>
          </w:p>
        </w:tc>
        <w:tc>
          <w:tcPr>
            <w:tcW w:w="4320" w:type="dxa"/>
          </w:tcPr>
          <w:p w14:paraId="2B3D4000" w14:textId="77777777" w:rsidR="00B57EAA" w:rsidRDefault="005D72CA">
            <w:r>
              <w:t>87</w:t>
            </w:r>
          </w:p>
        </w:tc>
      </w:tr>
      <w:tr w:rsidR="00B57EAA" w14:paraId="2E83F0B5" w14:textId="77777777">
        <w:tc>
          <w:tcPr>
            <w:tcW w:w="4320" w:type="dxa"/>
          </w:tcPr>
          <w:p w14:paraId="406575CC" w14:textId="77777777" w:rsidR="00B57EAA" w:rsidRDefault="005D72CA">
            <w:r w:rsidRPr="00B45F77">
              <w:rPr>
                <w:highlight w:val="yellow"/>
              </w:rPr>
              <w:t>increasingly</w:t>
            </w:r>
          </w:p>
        </w:tc>
        <w:tc>
          <w:tcPr>
            <w:tcW w:w="4320" w:type="dxa"/>
          </w:tcPr>
          <w:p w14:paraId="0F64F126" w14:textId="77777777" w:rsidR="00B57EAA" w:rsidRDefault="005D72CA">
            <w:r>
              <w:t>87</w:t>
            </w:r>
          </w:p>
        </w:tc>
      </w:tr>
      <w:tr w:rsidR="00B57EAA" w14:paraId="201EA2C0" w14:textId="77777777">
        <w:tc>
          <w:tcPr>
            <w:tcW w:w="4320" w:type="dxa"/>
          </w:tcPr>
          <w:p w14:paraId="16B6288C" w14:textId="77777777" w:rsidR="00B57EAA" w:rsidRDefault="005D72CA">
            <w:r>
              <w:t>match</w:t>
            </w:r>
          </w:p>
        </w:tc>
        <w:tc>
          <w:tcPr>
            <w:tcW w:w="4320" w:type="dxa"/>
          </w:tcPr>
          <w:p w14:paraId="653E3FB3" w14:textId="77777777" w:rsidR="00B57EAA" w:rsidRDefault="005D72CA">
            <w:r>
              <w:t>87</w:t>
            </w:r>
          </w:p>
        </w:tc>
      </w:tr>
      <w:tr w:rsidR="00B57EAA" w14:paraId="12446E09" w14:textId="77777777">
        <w:tc>
          <w:tcPr>
            <w:tcW w:w="4320" w:type="dxa"/>
          </w:tcPr>
          <w:p w14:paraId="525668BB" w14:textId="77777777" w:rsidR="00B57EAA" w:rsidRDefault="005D72CA">
            <w:r>
              <w:t>characterize</w:t>
            </w:r>
          </w:p>
        </w:tc>
        <w:tc>
          <w:tcPr>
            <w:tcW w:w="4320" w:type="dxa"/>
          </w:tcPr>
          <w:p w14:paraId="57FCA4A0" w14:textId="77777777" w:rsidR="00B57EAA" w:rsidRDefault="005D72CA">
            <w:r>
              <w:t>87</w:t>
            </w:r>
          </w:p>
        </w:tc>
      </w:tr>
      <w:tr w:rsidR="00B57EAA" w14:paraId="72769BD8" w14:textId="77777777">
        <w:tc>
          <w:tcPr>
            <w:tcW w:w="4320" w:type="dxa"/>
          </w:tcPr>
          <w:p w14:paraId="663E15ED" w14:textId="77777777" w:rsidR="00B57EAA" w:rsidRDefault="005D72CA">
            <w:r>
              <w:t>disorder</w:t>
            </w:r>
          </w:p>
        </w:tc>
        <w:tc>
          <w:tcPr>
            <w:tcW w:w="4320" w:type="dxa"/>
          </w:tcPr>
          <w:p w14:paraId="76DC09F3" w14:textId="77777777" w:rsidR="00B57EAA" w:rsidRDefault="005D72CA">
            <w:r>
              <w:t>87</w:t>
            </w:r>
          </w:p>
        </w:tc>
      </w:tr>
      <w:tr w:rsidR="00B57EAA" w14:paraId="4026F5A4" w14:textId="77777777">
        <w:tc>
          <w:tcPr>
            <w:tcW w:w="4320" w:type="dxa"/>
          </w:tcPr>
          <w:p w14:paraId="4B45B550" w14:textId="77777777" w:rsidR="00B57EAA" w:rsidRDefault="005D72CA">
            <w:r>
              <w:t>selection</w:t>
            </w:r>
          </w:p>
        </w:tc>
        <w:tc>
          <w:tcPr>
            <w:tcW w:w="4320" w:type="dxa"/>
          </w:tcPr>
          <w:p w14:paraId="4C49A40A" w14:textId="77777777" w:rsidR="00B57EAA" w:rsidRDefault="005D72CA">
            <w:r>
              <w:t>87</w:t>
            </w:r>
          </w:p>
        </w:tc>
      </w:tr>
      <w:tr w:rsidR="00B57EAA" w14:paraId="4EAF8D10" w14:textId="77777777">
        <w:tc>
          <w:tcPr>
            <w:tcW w:w="4320" w:type="dxa"/>
          </w:tcPr>
          <w:p w14:paraId="31AA5E89" w14:textId="77777777" w:rsidR="00B57EAA" w:rsidRDefault="005D72CA">
            <w:r>
              <w:t>world</w:t>
            </w:r>
          </w:p>
        </w:tc>
        <w:tc>
          <w:tcPr>
            <w:tcW w:w="4320" w:type="dxa"/>
          </w:tcPr>
          <w:p w14:paraId="6FF96BF5" w14:textId="77777777" w:rsidR="00B57EAA" w:rsidRDefault="005D72CA">
            <w:r>
              <w:t>86</w:t>
            </w:r>
          </w:p>
        </w:tc>
      </w:tr>
      <w:tr w:rsidR="00B57EAA" w14:paraId="328BC3CA" w14:textId="77777777">
        <w:tc>
          <w:tcPr>
            <w:tcW w:w="4320" w:type="dxa"/>
          </w:tcPr>
          <w:p w14:paraId="3FC390C7" w14:textId="77777777" w:rsidR="00B57EAA" w:rsidRDefault="005D72CA">
            <w:r>
              <w:t>review</w:t>
            </w:r>
          </w:p>
        </w:tc>
        <w:tc>
          <w:tcPr>
            <w:tcW w:w="4320" w:type="dxa"/>
          </w:tcPr>
          <w:p w14:paraId="4C9606B2" w14:textId="77777777" w:rsidR="00B57EAA" w:rsidRDefault="005D72CA">
            <w:r>
              <w:t>86</w:t>
            </w:r>
          </w:p>
        </w:tc>
      </w:tr>
      <w:tr w:rsidR="00B57EAA" w14:paraId="6B0F737B" w14:textId="77777777">
        <w:tc>
          <w:tcPr>
            <w:tcW w:w="4320" w:type="dxa"/>
          </w:tcPr>
          <w:p w14:paraId="36E2F027" w14:textId="77777777" w:rsidR="00B57EAA" w:rsidRDefault="005D72CA">
            <w:r w:rsidRPr="00B45F77">
              <w:rPr>
                <w:highlight w:val="yellow"/>
              </w:rPr>
              <w:t>domain</w:t>
            </w:r>
          </w:p>
        </w:tc>
        <w:tc>
          <w:tcPr>
            <w:tcW w:w="4320" w:type="dxa"/>
          </w:tcPr>
          <w:p w14:paraId="3B23E4DB" w14:textId="77777777" w:rsidR="00B57EAA" w:rsidRDefault="005D72CA">
            <w:r>
              <w:t>86</w:t>
            </w:r>
          </w:p>
        </w:tc>
      </w:tr>
      <w:tr w:rsidR="00B57EAA" w14:paraId="45B17839" w14:textId="77777777">
        <w:tc>
          <w:tcPr>
            <w:tcW w:w="4320" w:type="dxa"/>
          </w:tcPr>
          <w:p w14:paraId="4ACE324A" w14:textId="77777777" w:rsidR="00B57EAA" w:rsidRDefault="005D72CA">
            <w:r>
              <w:t>consumption</w:t>
            </w:r>
          </w:p>
        </w:tc>
        <w:tc>
          <w:tcPr>
            <w:tcW w:w="4320" w:type="dxa"/>
          </w:tcPr>
          <w:p w14:paraId="636C1D6B" w14:textId="77777777" w:rsidR="00B57EAA" w:rsidRDefault="005D72CA">
            <w:r>
              <w:t>86</w:t>
            </w:r>
          </w:p>
        </w:tc>
      </w:tr>
      <w:tr w:rsidR="00B57EAA" w14:paraId="4494D804" w14:textId="77777777">
        <w:tc>
          <w:tcPr>
            <w:tcW w:w="4320" w:type="dxa"/>
          </w:tcPr>
          <w:p w14:paraId="445E0131" w14:textId="77777777" w:rsidR="00B57EAA" w:rsidRDefault="005D72CA">
            <w:r w:rsidRPr="00B45F77">
              <w:rPr>
                <w:highlight w:val="yellow"/>
              </w:rPr>
              <w:t>crucial</w:t>
            </w:r>
          </w:p>
        </w:tc>
        <w:tc>
          <w:tcPr>
            <w:tcW w:w="4320" w:type="dxa"/>
          </w:tcPr>
          <w:p w14:paraId="65609083" w14:textId="77777777" w:rsidR="00B57EAA" w:rsidRDefault="005D72CA">
            <w:r>
              <w:t>85</w:t>
            </w:r>
          </w:p>
        </w:tc>
      </w:tr>
      <w:tr w:rsidR="00B57EAA" w14:paraId="69C1C6D0" w14:textId="77777777">
        <w:tc>
          <w:tcPr>
            <w:tcW w:w="4320" w:type="dxa"/>
          </w:tcPr>
          <w:p w14:paraId="1D2FF6E9" w14:textId="77777777" w:rsidR="00B57EAA" w:rsidRDefault="005D72CA">
            <w:r w:rsidRPr="00B45F77">
              <w:rPr>
                <w:highlight w:val="yellow"/>
              </w:rPr>
              <w:t>application</w:t>
            </w:r>
          </w:p>
        </w:tc>
        <w:tc>
          <w:tcPr>
            <w:tcW w:w="4320" w:type="dxa"/>
          </w:tcPr>
          <w:p w14:paraId="541FF9DF" w14:textId="77777777" w:rsidR="00B57EAA" w:rsidRDefault="005D72CA">
            <w:r>
              <w:t>85</w:t>
            </w:r>
          </w:p>
        </w:tc>
      </w:tr>
      <w:tr w:rsidR="00B57EAA" w14:paraId="61685FEF" w14:textId="77777777">
        <w:tc>
          <w:tcPr>
            <w:tcW w:w="4320" w:type="dxa"/>
          </w:tcPr>
          <w:p w14:paraId="49F4FB7E" w14:textId="77777777" w:rsidR="00B57EAA" w:rsidRDefault="005D72CA">
            <w:r>
              <w:t>environmental</w:t>
            </w:r>
          </w:p>
        </w:tc>
        <w:tc>
          <w:tcPr>
            <w:tcW w:w="4320" w:type="dxa"/>
          </w:tcPr>
          <w:p w14:paraId="5660FA1F" w14:textId="77777777" w:rsidR="00B57EAA" w:rsidRDefault="005D72CA">
            <w:r>
              <w:t>85</w:t>
            </w:r>
          </w:p>
        </w:tc>
      </w:tr>
      <w:tr w:rsidR="00B57EAA" w14:paraId="5A072954" w14:textId="77777777">
        <w:tc>
          <w:tcPr>
            <w:tcW w:w="4320" w:type="dxa"/>
          </w:tcPr>
          <w:p w14:paraId="7C354A82" w14:textId="77777777" w:rsidR="00B57EAA" w:rsidRDefault="005D72CA">
            <w:r w:rsidRPr="00B45F77">
              <w:rPr>
                <w:highlight w:val="yellow"/>
              </w:rPr>
              <w:t>implement</w:t>
            </w:r>
          </w:p>
        </w:tc>
        <w:tc>
          <w:tcPr>
            <w:tcW w:w="4320" w:type="dxa"/>
          </w:tcPr>
          <w:p w14:paraId="237852A4" w14:textId="77777777" w:rsidR="00B57EAA" w:rsidRDefault="005D72CA">
            <w:r>
              <w:t>85</w:t>
            </w:r>
          </w:p>
        </w:tc>
      </w:tr>
      <w:tr w:rsidR="00B57EAA" w14:paraId="00C30293" w14:textId="77777777">
        <w:tc>
          <w:tcPr>
            <w:tcW w:w="4320" w:type="dxa"/>
          </w:tcPr>
          <w:p w14:paraId="5FC96DDB" w14:textId="77777777" w:rsidR="00B57EAA" w:rsidRDefault="005D72CA">
            <w:r>
              <w:t>component</w:t>
            </w:r>
          </w:p>
        </w:tc>
        <w:tc>
          <w:tcPr>
            <w:tcW w:w="4320" w:type="dxa"/>
          </w:tcPr>
          <w:p w14:paraId="4D884B71" w14:textId="77777777" w:rsidR="00B57EAA" w:rsidRDefault="005D72CA">
            <w:r>
              <w:t>85</w:t>
            </w:r>
          </w:p>
        </w:tc>
      </w:tr>
      <w:tr w:rsidR="00B57EAA" w14:paraId="7EE8501E" w14:textId="77777777">
        <w:tc>
          <w:tcPr>
            <w:tcW w:w="4320" w:type="dxa"/>
          </w:tcPr>
          <w:p w14:paraId="544670AE" w14:textId="77777777" w:rsidR="00B57EAA" w:rsidRDefault="005D72CA">
            <w:r>
              <w:t>close</w:t>
            </w:r>
          </w:p>
        </w:tc>
        <w:tc>
          <w:tcPr>
            <w:tcW w:w="4320" w:type="dxa"/>
          </w:tcPr>
          <w:p w14:paraId="2D5DB4A8" w14:textId="77777777" w:rsidR="00B57EAA" w:rsidRDefault="005D72CA">
            <w:r>
              <w:t>85</w:t>
            </w:r>
          </w:p>
        </w:tc>
      </w:tr>
      <w:tr w:rsidR="00B57EAA" w14:paraId="54999170" w14:textId="77777777">
        <w:tc>
          <w:tcPr>
            <w:tcW w:w="4320" w:type="dxa"/>
          </w:tcPr>
          <w:p w14:paraId="31568CDB" w14:textId="77777777" w:rsidR="00B57EAA" w:rsidRDefault="005D72CA">
            <w:r>
              <w:t>illness</w:t>
            </w:r>
          </w:p>
        </w:tc>
        <w:tc>
          <w:tcPr>
            <w:tcW w:w="4320" w:type="dxa"/>
          </w:tcPr>
          <w:p w14:paraId="60666E12" w14:textId="77777777" w:rsidR="00B57EAA" w:rsidRDefault="005D72CA">
            <w:r>
              <w:t>85</w:t>
            </w:r>
          </w:p>
        </w:tc>
      </w:tr>
      <w:tr w:rsidR="00B57EAA" w14:paraId="03E68841" w14:textId="77777777">
        <w:tc>
          <w:tcPr>
            <w:tcW w:w="4320" w:type="dxa"/>
          </w:tcPr>
          <w:p w14:paraId="226D5AEB" w14:textId="77777777" w:rsidR="00B57EAA" w:rsidRDefault="005D72CA">
            <w:r>
              <w:t>residential</w:t>
            </w:r>
          </w:p>
        </w:tc>
        <w:tc>
          <w:tcPr>
            <w:tcW w:w="4320" w:type="dxa"/>
          </w:tcPr>
          <w:p w14:paraId="5845AC0E" w14:textId="77777777" w:rsidR="00B57EAA" w:rsidRDefault="005D72CA">
            <w:r>
              <w:t>84</w:t>
            </w:r>
          </w:p>
        </w:tc>
      </w:tr>
      <w:tr w:rsidR="00B57EAA" w14:paraId="546F72C3" w14:textId="77777777">
        <w:tc>
          <w:tcPr>
            <w:tcW w:w="4320" w:type="dxa"/>
          </w:tcPr>
          <w:p w14:paraId="3E05E00F" w14:textId="77777777" w:rsidR="00B57EAA" w:rsidRDefault="005D72CA">
            <w:r w:rsidRPr="00B45F77">
              <w:rPr>
                <w:highlight w:val="yellow"/>
              </w:rPr>
              <w:t>attempt</w:t>
            </w:r>
          </w:p>
        </w:tc>
        <w:tc>
          <w:tcPr>
            <w:tcW w:w="4320" w:type="dxa"/>
          </w:tcPr>
          <w:p w14:paraId="02716D01" w14:textId="77777777" w:rsidR="00B57EAA" w:rsidRDefault="005D72CA">
            <w:r>
              <w:t>84</w:t>
            </w:r>
          </w:p>
        </w:tc>
      </w:tr>
      <w:tr w:rsidR="00B57EAA" w14:paraId="496D99E5" w14:textId="77777777">
        <w:tc>
          <w:tcPr>
            <w:tcW w:w="4320" w:type="dxa"/>
          </w:tcPr>
          <w:p w14:paraId="529293E8" w14:textId="77777777" w:rsidR="00B57EAA" w:rsidRDefault="005D72CA">
            <w:r>
              <w:lastRenderedPageBreak/>
              <w:t>living</w:t>
            </w:r>
          </w:p>
        </w:tc>
        <w:tc>
          <w:tcPr>
            <w:tcW w:w="4320" w:type="dxa"/>
          </w:tcPr>
          <w:p w14:paraId="5C411FCB" w14:textId="77777777" w:rsidR="00B57EAA" w:rsidRDefault="005D72CA">
            <w:r>
              <w:t>84</w:t>
            </w:r>
          </w:p>
        </w:tc>
      </w:tr>
      <w:tr w:rsidR="00B57EAA" w14:paraId="6D84755E" w14:textId="77777777">
        <w:tc>
          <w:tcPr>
            <w:tcW w:w="4320" w:type="dxa"/>
          </w:tcPr>
          <w:p w14:paraId="0CB5B64B" w14:textId="77777777" w:rsidR="00B57EAA" w:rsidRDefault="005D72CA">
            <w:r>
              <w:t>theme</w:t>
            </w:r>
          </w:p>
        </w:tc>
        <w:tc>
          <w:tcPr>
            <w:tcW w:w="4320" w:type="dxa"/>
          </w:tcPr>
          <w:p w14:paraId="321F1564" w14:textId="77777777" w:rsidR="00B57EAA" w:rsidRDefault="005D72CA">
            <w:r>
              <w:t>84</w:t>
            </w:r>
          </w:p>
        </w:tc>
      </w:tr>
      <w:tr w:rsidR="00B57EAA" w14:paraId="642C6250" w14:textId="77777777">
        <w:tc>
          <w:tcPr>
            <w:tcW w:w="4320" w:type="dxa"/>
          </w:tcPr>
          <w:p w14:paraId="0D978166" w14:textId="77777777" w:rsidR="00B57EAA" w:rsidRDefault="005D72CA">
            <w:r>
              <w:t>empirically</w:t>
            </w:r>
          </w:p>
        </w:tc>
        <w:tc>
          <w:tcPr>
            <w:tcW w:w="4320" w:type="dxa"/>
          </w:tcPr>
          <w:p w14:paraId="084BEF6A" w14:textId="77777777" w:rsidR="00B57EAA" w:rsidRDefault="005D72CA">
            <w:r>
              <w:t>84</w:t>
            </w:r>
          </w:p>
        </w:tc>
      </w:tr>
      <w:tr w:rsidR="00B57EAA" w14:paraId="2F3C467A" w14:textId="77777777">
        <w:tc>
          <w:tcPr>
            <w:tcW w:w="4320" w:type="dxa"/>
          </w:tcPr>
          <w:p w14:paraId="15C488BB" w14:textId="77777777" w:rsidR="00B57EAA" w:rsidRDefault="005D72CA">
            <w:r>
              <w:t>production</w:t>
            </w:r>
          </w:p>
        </w:tc>
        <w:tc>
          <w:tcPr>
            <w:tcW w:w="4320" w:type="dxa"/>
          </w:tcPr>
          <w:p w14:paraId="2FBE3677" w14:textId="77777777" w:rsidR="00B57EAA" w:rsidRDefault="005D72CA">
            <w:r>
              <w:t>84</w:t>
            </w:r>
          </w:p>
        </w:tc>
      </w:tr>
      <w:tr w:rsidR="00B57EAA" w14:paraId="1A2B3B1C" w14:textId="77777777">
        <w:tc>
          <w:tcPr>
            <w:tcW w:w="4320" w:type="dxa"/>
          </w:tcPr>
          <w:p w14:paraId="36688898" w14:textId="77777777" w:rsidR="00B57EAA" w:rsidRDefault="005D72CA">
            <w:r>
              <w:t>destination</w:t>
            </w:r>
          </w:p>
        </w:tc>
        <w:tc>
          <w:tcPr>
            <w:tcW w:w="4320" w:type="dxa"/>
          </w:tcPr>
          <w:p w14:paraId="634CF3A0" w14:textId="77777777" w:rsidR="00B57EAA" w:rsidRDefault="005D72CA">
            <w:r>
              <w:t>83</w:t>
            </w:r>
          </w:p>
        </w:tc>
      </w:tr>
      <w:tr w:rsidR="00B57EAA" w14:paraId="5A8D2169" w14:textId="77777777">
        <w:tc>
          <w:tcPr>
            <w:tcW w:w="4320" w:type="dxa"/>
          </w:tcPr>
          <w:p w14:paraId="07876FED" w14:textId="77777777" w:rsidR="00B57EAA" w:rsidRDefault="005D72CA">
            <w:r w:rsidRPr="00B45F77">
              <w:rPr>
                <w:highlight w:val="yellow"/>
              </w:rPr>
              <w:t>secondary</w:t>
            </w:r>
          </w:p>
        </w:tc>
        <w:tc>
          <w:tcPr>
            <w:tcW w:w="4320" w:type="dxa"/>
          </w:tcPr>
          <w:p w14:paraId="71DD86E6" w14:textId="77777777" w:rsidR="00B57EAA" w:rsidRDefault="005D72CA">
            <w:r>
              <w:t>83</w:t>
            </w:r>
          </w:p>
        </w:tc>
      </w:tr>
      <w:tr w:rsidR="00B57EAA" w14:paraId="4650C685" w14:textId="77777777">
        <w:tc>
          <w:tcPr>
            <w:tcW w:w="4320" w:type="dxa"/>
          </w:tcPr>
          <w:p w14:paraId="73479CB9" w14:textId="77777777" w:rsidR="00B57EAA" w:rsidRDefault="005D72CA">
            <w:r w:rsidRPr="00B45F77">
              <w:rPr>
                <w:highlight w:val="yellow"/>
              </w:rPr>
              <w:t>confirm</w:t>
            </w:r>
          </w:p>
        </w:tc>
        <w:tc>
          <w:tcPr>
            <w:tcW w:w="4320" w:type="dxa"/>
          </w:tcPr>
          <w:p w14:paraId="1D544E69" w14:textId="77777777" w:rsidR="00B57EAA" w:rsidRDefault="005D72CA">
            <w:r>
              <w:t>83</w:t>
            </w:r>
          </w:p>
        </w:tc>
      </w:tr>
      <w:tr w:rsidR="00B57EAA" w14:paraId="4DC61223" w14:textId="77777777">
        <w:tc>
          <w:tcPr>
            <w:tcW w:w="4320" w:type="dxa"/>
          </w:tcPr>
          <w:p w14:paraId="23DCB4E2" w14:textId="77777777" w:rsidR="00B57EAA" w:rsidRDefault="005D72CA">
            <w:r>
              <w:t>presence</w:t>
            </w:r>
          </w:p>
        </w:tc>
        <w:tc>
          <w:tcPr>
            <w:tcW w:w="4320" w:type="dxa"/>
          </w:tcPr>
          <w:p w14:paraId="65141066" w14:textId="77777777" w:rsidR="00B57EAA" w:rsidRDefault="005D72CA">
            <w:r>
              <w:t>82</w:t>
            </w:r>
          </w:p>
        </w:tc>
      </w:tr>
      <w:tr w:rsidR="00B57EAA" w14:paraId="4EDB86A0" w14:textId="77777777">
        <w:tc>
          <w:tcPr>
            <w:tcW w:w="4320" w:type="dxa"/>
          </w:tcPr>
          <w:p w14:paraId="42B2B6EF" w14:textId="77777777" w:rsidR="00B57EAA" w:rsidRDefault="005D72CA">
            <w:r>
              <w:t>designmethodologyapproach</w:t>
            </w:r>
          </w:p>
        </w:tc>
        <w:tc>
          <w:tcPr>
            <w:tcW w:w="4320" w:type="dxa"/>
          </w:tcPr>
          <w:p w14:paraId="5D20D014" w14:textId="77777777" w:rsidR="00B57EAA" w:rsidRDefault="005D72CA">
            <w:r>
              <w:t>82</w:t>
            </w:r>
          </w:p>
        </w:tc>
      </w:tr>
      <w:tr w:rsidR="00B57EAA" w14:paraId="4347D104" w14:textId="77777777">
        <w:tc>
          <w:tcPr>
            <w:tcW w:w="4320" w:type="dxa"/>
          </w:tcPr>
          <w:p w14:paraId="56C88F86" w14:textId="77777777" w:rsidR="00B57EAA" w:rsidRDefault="005D72CA">
            <w:r>
              <w:t>construction</w:t>
            </w:r>
          </w:p>
        </w:tc>
        <w:tc>
          <w:tcPr>
            <w:tcW w:w="4320" w:type="dxa"/>
          </w:tcPr>
          <w:p w14:paraId="6736FAFE" w14:textId="77777777" w:rsidR="00B57EAA" w:rsidRDefault="005D72CA">
            <w:r>
              <w:t>82</w:t>
            </w:r>
          </w:p>
        </w:tc>
      </w:tr>
      <w:tr w:rsidR="00B57EAA" w14:paraId="319CF8BD" w14:textId="77777777">
        <w:tc>
          <w:tcPr>
            <w:tcW w:w="4320" w:type="dxa"/>
          </w:tcPr>
          <w:p w14:paraId="352A7220" w14:textId="77777777" w:rsidR="00B57EAA" w:rsidRDefault="005D72CA">
            <w:r w:rsidRPr="00B45F77">
              <w:rPr>
                <w:highlight w:val="yellow"/>
              </w:rPr>
              <w:t>still</w:t>
            </w:r>
          </w:p>
        </w:tc>
        <w:tc>
          <w:tcPr>
            <w:tcW w:w="4320" w:type="dxa"/>
          </w:tcPr>
          <w:p w14:paraId="38691024" w14:textId="77777777" w:rsidR="00B57EAA" w:rsidRDefault="005D72CA">
            <w:r>
              <w:t>82</w:t>
            </w:r>
          </w:p>
        </w:tc>
      </w:tr>
      <w:tr w:rsidR="00B57EAA" w14:paraId="015A6240" w14:textId="77777777">
        <w:tc>
          <w:tcPr>
            <w:tcW w:w="4320" w:type="dxa"/>
          </w:tcPr>
          <w:p w14:paraId="6DFF4552" w14:textId="77777777" w:rsidR="00B57EAA" w:rsidRDefault="005D72CA">
            <w:r>
              <w:t>assessment</w:t>
            </w:r>
          </w:p>
        </w:tc>
        <w:tc>
          <w:tcPr>
            <w:tcW w:w="4320" w:type="dxa"/>
          </w:tcPr>
          <w:p w14:paraId="751352BF" w14:textId="77777777" w:rsidR="00B57EAA" w:rsidRDefault="005D72CA">
            <w:r>
              <w:t>82</w:t>
            </w:r>
          </w:p>
        </w:tc>
      </w:tr>
      <w:tr w:rsidR="00B57EAA" w14:paraId="45F40511" w14:textId="77777777">
        <w:tc>
          <w:tcPr>
            <w:tcW w:w="4320" w:type="dxa"/>
          </w:tcPr>
          <w:p w14:paraId="0377E448" w14:textId="77777777" w:rsidR="00B57EAA" w:rsidRDefault="005D72CA">
            <w:r>
              <w:t>independent</w:t>
            </w:r>
          </w:p>
        </w:tc>
        <w:tc>
          <w:tcPr>
            <w:tcW w:w="4320" w:type="dxa"/>
          </w:tcPr>
          <w:p w14:paraId="297D4605" w14:textId="77777777" w:rsidR="00B57EAA" w:rsidRDefault="005D72CA">
            <w:r>
              <w:t>82</w:t>
            </w:r>
          </w:p>
        </w:tc>
      </w:tr>
      <w:tr w:rsidR="00B57EAA" w14:paraId="5AB86A15" w14:textId="77777777">
        <w:tc>
          <w:tcPr>
            <w:tcW w:w="4320" w:type="dxa"/>
          </w:tcPr>
          <w:p w14:paraId="3D733029" w14:textId="77777777" w:rsidR="00B57EAA" w:rsidRDefault="005D72CA">
            <w:r>
              <w:t>seem</w:t>
            </w:r>
          </w:p>
        </w:tc>
        <w:tc>
          <w:tcPr>
            <w:tcW w:w="4320" w:type="dxa"/>
          </w:tcPr>
          <w:p w14:paraId="070B61ED" w14:textId="77777777" w:rsidR="00B57EAA" w:rsidRDefault="005D72CA">
            <w:r>
              <w:t>82</w:t>
            </w:r>
          </w:p>
        </w:tc>
      </w:tr>
      <w:tr w:rsidR="00B57EAA" w14:paraId="62477E28" w14:textId="77777777">
        <w:tc>
          <w:tcPr>
            <w:tcW w:w="4320" w:type="dxa"/>
          </w:tcPr>
          <w:p w14:paraId="6FCA8F2D" w14:textId="77777777" w:rsidR="00B57EAA" w:rsidRDefault="005D72CA">
            <w:r>
              <w:t>ratio</w:t>
            </w:r>
          </w:p>
        </w:tc>
        <w:tc>
          <w:tcPr>
            <w:tcW w:w="4320" w:type="dxa"/>
          </w:tcPr>
          <w:p w14:paraId="48E3B299" w14:textId="77777777" w:rsidR="00B57EAA" w:rsidRDefault="005D72CA">
            <w:r>
              <w:t>82</w:t>
            </w:r>
          </w:p>
        </w:tc>
      </w:tr>
      <w:tr w:rsidR="00B57EAA" w14:paraId="4EE01541" w14:textId="77777777">
        <w:tc>
          <w:tcPr>
            <w:tcW w:w="4320" w:type="dxa"/>
          </w:tcPr>
          <w:p w14:paraId="6BBFB7EB" w14:textId="77777777" w:rsidR="00B57EAA" w:rsidRDefault="005D72CA">
            <w:r>
              <w:t>crisis</w:t>
            </w:r>
          </w:p>
        </w:tc>
        <w:tc>
          <w:tcPr>
            <w:tcW w:w="4320" w:type="dxa"/>
          </w:tcPr>
          <w:p w14:paraId="34FFA816" w14:textId="77777777" w:rsidR="00B57EAA" w:rsidRDefault="005D72CA">
            <w:r>
              <w:t>81</w:t>
            </w:r>
          </w:p>
        </w:tc>
      </w:tr>
      <w:tr w:rsidR="00B57EAA" w14:paraId="0D24C642" w14:textId="77777777">
        <w:tc>
          <w:tcPr>
            <w:tcW w:w="4320" w:type="dxa"/>
          </w:tcPr>
          <w:p w14:paraId="059C4079" w14:textId="77777777" w:rsidR="00B57EAA" w:rsidRDefault="005D72CA">
            <w:r>
              <w:t>call</w:t>
            </w:r>
          </w:p>
        </w:tc>
        <w:tc>
          <w:tcPr>
            <w:tcW w:w="4320" w:type="dxa"/>
          </w:tcPr>
          <w:p w14:paraId="56621DF9" w14:textId="77777777" w:rsidR="00B57EAA" w:rsidRDefault="005D72CA">
            <w:r>
              <w:t>81</w:t>
            </w:r>
          </w:p>
        </w:tc>
      </w:tr>
      <w:tr w:rsidR="00B57EAA" w14:paraId="5E075F62" w14:textId="77777777">
        <w:tc>
          <w:tcPr>
            <w:tcW w:w="4320" w:type="dxa"/>
          </w:tcPr>
          <w:p w14:paraId="56D67B90" w14:textId="77777777" w:rsidR="00B57EAA" w:rsidRDefault="005D72CA">
            <w:r>
              <w:t>explanation</w:t>
            </w:r>
          </w:p>
        </w:tc>
        <w:tc>
          <w:tcPr>
            <w:tcW w:w="4320" w:type="dxa"/>
          </w:tcPr>
          <w:p w14:paraId="7D4F15E1" w14:textId="77777777" w:rsidR="00B57EAA" w:rsidRDefault="005D72CA">
            <w:r>
              <w:t>81</w:t>
            </w:r>
          </w:p>
        </w:tc>
      </w:tr>
      <w:tr w:rsidR="00B57EAA" w14:paraId="0E5A9BA4" w14:textId="77777777">
        <w:tc>
          <w:tcPr>
            <w:tcW w:w="4320" w:type="dxa"/>
          </w:tcPr>
          <w:p w14:paraId="5BE31C2D" w14:textId="77777777" w:rsidR="00B57EAA" w:rsidRDefault="005D72CA">
            <w:r>
              <w:t>flow</w:t>
            </w:r>
          </w:p>
        </w:tc>
        <w:tc>
          <w:tcPr>
            <w:tcW w:w="4320" w:type="dxa"/>
          </w:tcPr>
          <w:p w14:paraId="32BCC191" w14:textId="77777777" w:rsidR="00B57EAA" w:rsidRDefault="005D72CA">
            <w:r>
              <w:t>81</w:t>
            </w:r>
          </w:p>
        </w:tc>
      </w:tr>
      <w:tr w:rsidR="00B57EAA" w14:paraId="356257F9" w14:textId="77777777">
        <w:tc>
          <w:tcPr>
            <w:tcW w:w="4320" w:type="dxa"/>
          </w:tcPr>
          <w:p w14:paraId="45118C63" w14:textId="77777777" w:rsidR="00B57EAA" w:rsidRDefault="005D72CA">
            <w:r>
              <w:t>expectation</w:t>
            </w:r>
          </w:p>
        </w:tc>
        <w:tc>
          <w:tcPr>
            <w:tcW w:w="4320" w:type="dxa"/>
          </w:tcPr>
          <w:p w14:paraId="4D439971" w14:textId="77777777" w:rsidR="00B57EAA" w:rsidRDefault="005D72CA">
            <w:r>
              <w:t>81</w:t>
            </w:r>
          </w:p>
        </w:tc>
      </w:tr>
      <w:tr w:rsidR="00B57EAA" w14:paraId="48D27109" w14:textId="77777777">
        <w:tc>
          <w:tcPr>
            <w:tcW w:w="4320" w:type="dxa"/>
          </w:tcPr>
          <w:p w14:paraId="18D5AFB8" w14:textId="77777777" w:rsidR="00B57EAA" w:rsidRDefault="005D72CA">
            <w:r>
              <w:t>originalityvalue</w:t>
            </w:r>
          </w:p>
        </w:tc>
        <w:tc>
          <w:tcPr>
            <w:tcW w:w="4320" w:type="dxa"/>
          </w:tcPr>
          <w:p w14:paraId="58C2EB87" w14:textId="77777777" w:rsidR="00B57EAA" w:rsidRDefault="005D72CA">
            <w:r>
              <w:t>81</w:t>
            </w:r>
          </w:p>
        </w:tc>
      </w:tr>
      <w:tr w:rsidR="00B57EAA" w14:paraId="4AC4274F" w14:textId="77777777">
        <w:tc>
          <w:tcPr>
            <w:tcW w:w="4320" w:type="dxa"/>
          </w:tcPr>
          <w:p w14:paraId="4C473BB0" w14:textId="77777777" w:rsidR="00B57EAA" w:rsidRDefault="005D72CA">
            <w:r>
              <w:t>subject</w:t>
            </w:r>
          </w:p>
        </w:tc>
        <w:tc>
          <w:tcPr>
            <w:tcW w:w="4320" w:type="dxa"/>
          </w:tcPr>
          <w:p w14:paraId="63C9AB79" w14:textId="77777777" w:rsidR="00B57EAA" w:rsidRDefault="005D72CA">
            <w:r>
              <w:t>81</w:t>
            </w:r>
          </w:p>
        </w:tc>
      </w:tr>
      <w:tr w:rsidR="00B57EAA" w14:paraId="4DDD7372" w14:textId="77777777">
        <w:tc>
          <w:tcPr>
            <w:tcW w:w="4320" w:type="dxa"/>
          </w:tcPr>
          <w:p w14:paraId="6224E02F" w14:textId="77777777" w:rsidR="00B57EAA" w:rsidRDefault="005D72CA">
            <w:r w:rsidRPr="00B45F77">
              <w:rPr>
                <w:highlight w:val="yellow"/>
              </w:rPr>
              <w:t>turn</w:t>
            </w:r>
          </w:p>
        </w:tc>
        <w:tc>
          <w:tcPr>
            <w:tcW w:w="4320" w:type="dxa"/>
          </w:tcPr>
          <w:p w14:paraId="3BB946C9" w14:textId="77777777" w:rsidR="00B57EAA" w:rsidRDefault="005D72CA">
            <w:r>
              <w:t>80</w:t>
            </w:r>
          </w:p>
        </w:tc>
      </w:tr>
      <w:tr w:rsidR="00B57EAA" w14:paraId="1544BFF7" w14:textId="77777777">
        <w:tc>
          <w:tcPr>
            <w:tcW w:w="4320" w:type="dxa"/>
          </w:tcPr>
          <w:p w14:paraId="43A2C1DE" w14:textId="77777777" w:rsidR="00B57EAA" w:rsidRDefault="005D72CA">
            <w:r w:rsidRPr="00B45F77">
              <w:rPr>
                <w:highlight w:val="yellow"/>
              </w:rPr>
              <w:t>third</w:t>
            </w:r>
          </w:p>
        </w:tc>
        <w:tc>
          <w:tcPr>
            <w:tcW w:w="4320" w:type="dxa"/>
          </w:tcPr>
          <w:p w14:paraId="55F4393D" w14:textId="77777777" w:rsidR="00B57EAA" w:rsidRDefault="005D72CA">
            <w:r>
              <w:t>79</w:t>
            </w:r>
          </w:p>
        </w:tc>
      </w:tr>
      <w:tr w:rsidR="00B57EAA" w14:paraId="2FEEEDAE" w14:textId="77777777">
        <w:tc>
          <w:tcPr>
            <w:tcW w:w="4320" w:type="dxa"/>
          </w:tcPr>
          <w:p w14:paraId="0985224D" w14:textId="77777777" w:rsidR="00B57EAA" w:rsidRDefault="005D72CA">
            <w:r>
              <w:t>prestige</w:t>
            </w:r>
          </w:p>
        </w:tc>
        <w:tc>
          <w:tcPr>
            <w:tcW w:w="4320" w:type="dxa"/>
          </w:tcPr>
          <w:p w14:paraId="5381A6F5" w14:textId="77777777" w:rsidR="00B57EAA" w:rsidRDefault="005D72CA">
            <w:r>
              <w:t>79</w:t>
            </w:r>
          </w:p>
        </w:tc>
      </w:tr>
      <w:tr w:rsidR="00B57EAA" w14:paraId="3CFE5E0B" w14:textId="77777777">
        <w:tc>
          <w:tcPr>
            <w:tcW w:w="4320" w:type="dxa"/>
          </w:tcPr>
          <w:p w14:paraId="7C20FC88" w14:textId="77777777" w:rsidR="00B57EAA" w:rsidRDefault="005D72CA">
            <w:r>
              <w:t>comparison</w:t>
            </w:r>
          </w:p>
        </w:tc>
        <w:tc>
          <w:tcPr>
            <w:tcW w:w="4320" w:type="dxa"/>
          </w:tcPr>
          <w:p w14:paraId="1884E2D2" w14:textId="77777777" w:rsidR="00B57EAA" w:rsidRDefault="005D72CA">
            <w:r>
              <w:t>79</w:t>
            </w:r>
          </w:p>
        </w:tc>
      </w:tr>
      <w:tr w:rsidR="00B57EAA" w14:paraId="0AC73A21" w14:textId="77777777">
        <w:tc>
          <w:tcPr>
            <w:tcW w:w="4320" w:type="dxa"/>
          </w:tcPr>
          <w:p w14:paraId="056A97FA" w14:textId="77777777" w:rsidR="00B57EAA" w:rsidRDefault="005D72CA">
            <w:r>
              <w:t>complex</w:t>
            </w:r>
          </w:p>
        </w:tc>
        <w:tc>
          <w:tcPr>
            <w:tcW w:w="4320" w:type="dxa"/>
          </w:tcPr>
          <w:p w14:paraId="65550C56" w14:textId="77777777" w:rsidR="00B57EAA" w:rsidRDefault="005D72CA">
            <w:r>
              <w:t>79</w:t>
            </w:r>
          </w:p>
        </w:tc>
      </w:tr>
      <w:tr w:rsidR="00B57EAA" w14:paraId="6E6E4A6E" w14:textId="77777777">
        <w:tc>
          <w:tcPr>
            <w:tcW w:w="4320" w:type="dxa"/>
          </w:tcPr>
          <w:p w14:paraId="180DB345" w14:textId="77777777" w:rsidR="00B57EAA" w:rsidRDefault="005D72CA">
            <w:r>
              <w:t>vulnerability</w:t>
            </w:r>
          </w:p>
        </w:tc>
        <w:tc>
          <w:tcPr>
            <w:tcW w:w="4320" w:type="dxa"/>
          </w:tcPr>
          <w:p w14:paraId="60A32925" w14:textId="77777777" w:rsidR="00B57EAA" w:rsidRDefault="005D72CA">
            <w:r>
              <w:t>79</w:t>
            </w:r>
          </w:p>
        </w:tc>
      </w:tr>
      <w:tr w:rsidR="00B57EAA" w14:paraId="484D8F69" w14:textId="77777777">
        <w:tc>
          <w:tcPr>
            <w:tcW w:w="4320" w:type="dxa"/>
          </w:tcPr>
          <w:p w14:paraId="182A3D92" w14:textId="77777777" w:rsidR="00B57EAA" w:rsidRDefault="005D72CA">
            <w:r>
              <w:t>methodology</w:t>
            </w:r>
          </w:p>
        </w:tc>
        <w:tc>
          <w:tcPr>
            <w:tcW w:w="4320" w:type="dxa"/>
          </w:tcPr>
          <w:p w14:paraId="2788DB30" w14:textId="77777777" w:rsidR="00B57EAA" w:rsidRDefault="005D72CA">
            <w:r>
              <w:t>79</w:t>
            </w:r>
          </w:p>
        </w:tc>
      </w:tr>
      <w:tr w:rsidR="00B57EAA" w14:paraId="7E844995" w14:textId="77777777">
        <w:tc>
          <w:tcPr>
            <w:tcW w:w="4320" w:type="dxa"/>
          </w:tcPr>
          <w:p w14:paraId="62839A37" w14:textId="77777777" w:rsidR="00B57EAA" w:rsidRDefault="005D72CA">
            <w:r w:rsidRPr="00B45F77">
              <w:rPr>
                <w:highlight w:val="yellow"/>
              </w:rPr>
              <w:t>strongly</w:t>
            </w:r>
          </w:p>
        </w:tc>
        <w:tc>
          <w:tcPr>
            <w:tcW w:w="4320" w:type="dxa"/>
          </w:tcPr>
          <w:p w14:paraId="6DC01F79" w14:textId="77777777" w:rsidR="00B57EAA" w:rsidRDefault="005D72CA">
            <w:r>
              <w:t>78</w:t>
            </w:r>
          </w:p>
        </w:tc>
      </w:tr>
      <w:tr w:rsidR="00B57EAA" w14:paraId="3B2C3C8B" w14:textId="77777777">
        <w:tc>
          <w:tcPr>
            <w:tcW w:w="4320" w:type="dxa"/>
          </w:tcPr>
          <w:p w14:paraId="3407D73C" w14:textId="77777777" w:rsidR="00B57EAA" w:rsidRDefault="005D72CA">
            <w:r w:rsidRPr="00B45F77">
              <w:rPr>
                <w:highlight w:val="yellow"/>
              </w:rPr>
              <w:t>topic</w:t>
            </w:r>
          </w:p>
        </w:tc>
        <w:tc>
          <w:tcPr>
            <w:tcW w:w="4320" w:type="dxa"/>
          </w:tcPr>
          <w:p w14:paraId="2BD8E740" w14:textId="77777777" w:rsidR="00B57EAA" w:rsidRDefault="005D72CA">
            <w:r>
              <w:t>78</w:t>
            </w:r>
          </w:p>
        </w:tc>
      </w:tr>
      <w:tr w:rsidR="00B57EAA" w14:paraId="34721AB0" w14:textId="77777777">
        <w:tc>
          <w:tcPr>
            <w:tcW w:w="4320" w:type="dxa"/>
          </w:tcPr>
          <w:p w14:paraId="2B1B867A" w14:textId="77777777" w:rsidR="00B57EAA" w:rsidRDefault="005D72CA">
            <w:r w:rsidRPr="00B45F77">
              <w:rPr>
                <w:highlight w:val="yellow"/>
              </w:rPr>
              <w:t>evaluation</w:t>
            </w:r>
          </w:p>
        </w:tc>
        <w:tc>
          <w:tcPr>
            <w:tcW w:w="4320" w:type="dxa"/>
          </w:tcPr>
          <w:p w14:paraId="5A02B1F6" w14:textId="77777777" w:rsidR="00B57EAA" w:rsidRDefault="005D72CA">
            <w:r>
              <w:t>78</w:t>
            </w:r>
          </w:p>
        </w:tc>
      </w:tr>
      <w:tr w:rsidR="00B57EAA" w14:paraId="40CDB577" w14:textId="77777777">
        <w:tc>
          <w:tcPr>
            <w:tcW w:w="4320" w:type="dxa"/>
          </w:tcPr>
          <w:p w14:paraId="18769021" w14:textId="77777777" w:rsidR="00B57EAA" w:rsidRDefault="005D72CA">
            <w:r>
              <w:t>pressure</w:t>
            </w:r>
          </w:p>
        </w:tc>
        <w:tc>
          <w:tcPr>
            <w:tcW w:w="4320" w:type="dxa"/>
          </w:tcPr>
          <w:p w14:paraId="178412B0" w14:textId="77777777" w:rsidR="00B57EAA" w:rsidRDefault="005D72CA">
            <w:r>
              <w:t>78</w:t>
            </w:r>
          </w:p>
        </w:tc>
      </w:tr>
      <w:tr w:rsidR="00B57EAA" w14:paraId="163AAFC3" w14:textId="77777777">
        <w:tc>
          <w:tcPr>
            <w:tcW w:w="4320" w:type="dxa"/>
          </w:tcPr>
          <w:p w14:paraId="2EB773AB" w14:textId="77777777" w:rsidR="00B57EAA" w:rsidRDefault="005D72CA">
            <w:r w:rsidRPr="00B45F77">
              <w:rPr>
                <w:highlight w:val="yellow"/>
              </w:rPr>
              <w:t>los</w:t>
            </w:r>
          </w:p>
        </w:tc>
        <w:tc>
          <w:tcPr>
            <w:tcW w:w="4320" w:type="dxa"/>
          </w:tcPr>
          <w:p w14:paraId="4EDD2E01" w14:textId="77777777" w:rsidR="00B57EAA" w:rsidRDefault="005D72CA">
            <w:r>
              <w:t>78</w:t>
            </w:r>
          </w:p>
        </w:tc>
      </w:tr>
      <w:tr w:rsidR="00B57EAA" w14:paraId="24E4792E" w14:textId="77777777">
        <w:tc>
          <w:tcPr>
            <w:tcW w:w="4320" w:type="dxa"/>
          </w:tcPr>
          <w:p w14:paraId="647585AF" w14:textId="77777777" w:rsidR="00B57EAA" w:rsidRDefault="005D72CA">
            <w:r>
              <w:t>mobile</w:t>
            </w:r>
          </w:p>
        </w:tc>
        <w:tc>
          <w:tcPr>
            <w:tcW w:w="4320" w:type="dxa"/>
          </w:tcPr>
          <w:p w14:paraId="0B966D1C" w14:textId="77777777" w:rsidR="00B57EAA" w:rsidRDefault="005D72CA">
            <w:r>
              <w:t>78</w:t>
            </w:r>
          </w:p>
        </w:tc>
      </w:tr>
      <w:tr w:rsidR="00B57EAA" w14:paraId="4BA4860A" w14:textId="77777777">
        <w:tc>
          <w:tcPr>
            <w:tcW w:w="4320" w:type="dxa"/>
          </w:tcPr>
          <w:p w14:paraId="6C09A16A" w14:textId="77777777" w:rsidR="00B57EAA" w:rsidRDefault="005D72CA">
            <w:r>
              <w:t>legal</w:t>
            </w:r>
          </w:p>
        </w:tc>
        <w:tc>
          <w:tcPr>
            <w:tcW w:w="4320" w:type="dxa"/>
          </w:tcPr>
          <w:p w14:paraId="48825931" w14:textId="77777777" w:rsidR="00B57EAA" w:rsidRDefault="005D72CA">
            <w:r>
              <w:t>78</w:t>
            </w:r>
          </w:p>
        </w:tc>
      </w:tr>
      <w:tr w:rsidR="00B57EAA" w14:paraId="685D7B2E" w14:textId="77777777">
        <w:tc>
          <w:tcPr>
            <w:tcW w:w="4320" w:type="dxa"/>
          </w:tcPr>
          <w:p w14:paraId="01B7144A" w14:textId="77777777" w:rsidR="00B57EAA" w:rsidRDefault="005D72CA">
            <w:r w:rsidRPr="00B45F77">
              <w:rPr>
                <w:highlight w:val="yellow"/>
              </w:rPr>
              <w:t>fit</w:t>
            </w:r>
          </w:p>
        </w:tc>
        <w:tc>
          <w:tcPr>
            <w:tcW w:w="4320" w:type="dxa"/>
          </w:tcPr>
          <w:p w14:paraId="67920883" w14:textId="77777777" w:rsidR="00B57EAA" w:rsidRDefault="005D72CA">
            <w:r>
              <w:t>78</w:t>
            </w:r>
          </w:p>
        </w:tc>
      </w:tr>
      <w:tr w:rsidR="00B57EAA" w14:paraId="45486976" w14:textId="77777777">
        <w:tc>
          <w:tcPr>
            <w:tcW w:w="4320" w:type="dxa"/>
          </w:tcPr>
          <w:p w14:paraId="654B92A3" w14:textId="77777777" w:rsidR="00B57EAA" w:rsidRDefault="005D72CA">
            <w:r>
              <w:t>hiv</w:t>
            </w:r>
          </w:p>
        </w:tc>
        <w:tc>
          <w:tcPr>
            <w:tcW w:w="4320" w:type="dxa"/>
          </w:tcPr>
          <w:p w14:paraId="1F456BE1" w14:textId="77777777" w:rsidR="00B57EAA" w:rsidRDefault="005D72CA">
            <w:r>
              <w:t>78</w:t>
            </w:r>
          </w:p>
        </w:tc>
      </w:tr>
      <w:tr w:rsidR="00B57EAA" w14:paraId="49354B3A" w14:textId="77777777">
        <w:tc>
          <w:tcPr>
            <w:tcW w:w="4320" w:type="dxa"/>
          </w:tcPr>
          <w:p w14:paraId="06029BBA" w14:textId="77777777" w:rsidR="00B57EAA" w:rsidRDefault="005D72CA">
            <w:r w:rsidRPr="00B45F77">
              <w:rPr>
                <w:highlight w:val="yellow"/>
              </w:rPr>
              <w:t>example</w:t>
            </w:r>
          </w:p>
        </w:tc>
        <w:tc>
          <w:tcPr>
            <w:tcW w:w="4320" w:type="dxa"/>
          </w:tcPr>
          <w:p w14:paraId="2D1CE977" w14:textId="77777777" w:rsidR="00B57EAA" w:rsidRDefault="005D72CA">
            <w:r>
              <w:t>77</w:t>
            </w:r>
          </w:p>
        </w:tc>
      </w:tr>
      <w:tr w:rsidR="00B57EAA" w14:paraId="0B8EF807" w14:textId="77777777">
        <w:tc>
          <w:tcPr>
            <w:tcW w:w="4320" w:type="dxa"/>
          </w:tcPr>
          <w:p w14:paraId="1C93D779" w14:textId="77777777" w:rsidR="00B57EAA" w:rsidRDefault="005D72CA">
            <w:r w:rsidRPr="00B45F77">
              <w:rPr>
                <w:highlight w:val="yellow"/>
              </w:rPr>
              <w:t>consistent</w:t>
            </w:r>
          </w:p>
        </w:tc>
        <w:tc>
          <w:tcPr>
            <w:tcW w:w="4320" w:type="dxa"/>
          </w:tcPr>
          <w:p w14:paraId="6EBE09E8" w14:textId="77777777" w:rsidR="00B57EAA" w:rsidRDefault="005D72CA">
            <w:r>
              <w:t>77</w:t>
            </w:r>
          </w:p>
        </w:tc>
      </w:tr>
      <w:tr w:rsidR="00B57EAA" w14:paraId="4CAD1F8F" w14:textId="77777777">
        <w:tc>
          <w:tcPr>
            <w:tcW w:w="4320" w:type="dxa"/>
          </w:tcPr>
          <w:p w14:paraId="06CDEA01" w14:textId="77777777" w:rsidR="00B57EAA" w:rsidRDefault="005D72CA">
            <w:r w:rsidRPr="00B45F77">
              <w:rPr>
                <w:highlight w:val="yellow"/>
              </w:rPr>
              <w:t>combination</w:t>
            </w:r>
          </w:p>
        </w:tc>
        <w:tc>
          <w:tcPr>
            <w:tcW w:w="4320" w:type="dxa"/>
          </w:tcPr>
          <w:p w14:paraId="2496EA74" w14:textId="77777777" w:rsidR="00B57EAA" w:rsidRDefault="005D72CA">
            <w:r>
              <w:t>77</w:t>
            </w:r>
          </w:p>
        </w:tc>
      </w:tr>
      <w:tr w:rsidR="00B57EAA" w14:paraId="4CD5572E" w14:textId="77777777">
        <w:tc>
          <w:tcPr>
            <w:tcW w:w="4320" w:type="dxa"/>
          </w:tcPr>
          <w:p w14:paraId="28A08C5D" w14:textId="77777777" w:rsidR="00B57EAA" w:rsidRDefault="005D72CA">
            <w:r w:rsidRPr="00B45F77">
              <w:rPr>
                <w:highlight w:val="yellow"/>
              </w:rPr>
              <w:t>like</w:t>
            </w:r>
          </w:p>
        </w:tc>
        <w:tc>
          <w:tcPr>
            <w:tcW w:w="4320" w:type="dxa"/>
          </w:tcPr>
          <w:p w14:paraId="32359657" w14:textId="77777777" w:rsidR="00B57EAA" w:rsidRDefault="005D72CA">
            <w:r>
              <w:t>77</w:t>
            </w:r>
          </w:p>
        </w:tc>
      </w:tr>
      <w:tr w:rsidR="00B57EAA" w14:paraId="6F98470C" w14:textId="77777777">
        <w:tc>
          <w:tcPr>
            <w:tcW w:w="4320" w:type="dxa"/>
          </w:tcPr>
          <w:p w14:paraId="2F7E55CE" w14:textId="77777777" w:rsidR="00B57EAA" w:rsidRDefault="005D72CA">
            <w:r>
              <w:t>target</w:t>
            </w:r>
          </w:p>
        </w:tc>
        <w:tc>
          <w:tcPr>
            <w:tcW w:w="4320" w:type="dxa"/>
          </w:tcPr>
          <w:p w14:paraId="1CAE8E5D" w14:textId="77777777" w:rsidR="00B57EAA" w:rsidRDefault="005D72CA">
            <w:r>
              <w:t>77</w:t>
            </w:r>
          </w:p>
        </w:tc>
      </w:tr>
      <w:tr w:rsidR="00B57EAA" w14:paraId="25FB16F6" w14:textId="77777777">
        <w:tc>
          <w:tcPr>
            <w:tcW w:w="4320" w:type="dxa"/>
          </w:tcPr>
          <w:p w14:paraId="3FEA7937" w14:textId="77777777" w:rsidR="00B57EAA" w:rsidRDefault="005D72CA">
            <w:r w:rsidRPr="00B45F77">
              <w:rPr>
                <w:highlight w:val="yellow"/>
              </w:rPr>
              <w:t>produce</w:t>
            </w:r>
          </w:p>
        </w:tc>
        <w:tc>
          <w:tcPr>
            <w:tcW w:w="4320" w:type="dxa"/>
          </w:tcPr>
          <w:p w14:paraId="21391583" w14:textId="77777777" w:rsidR="00B57EAA" w:rsidRDefault="005D72CA">
            <w:r>
              <w:t>77</w:t>
            </w:r>
          </w:p>
        </w:tc>
      </w:tr>
      <w:tr w:rsidR="00B57EAA" w14:paraId="6831DAF2" w14:textId="77777777">
        <w:tc>
          <w:tcPr>
            <w:tcW w:w="4320" w:type="dxa"/>
          </w:tcPr>
          <w:p w14:paraId="2CACA313" w14:textId="77777777" w:rsidR="00B57EAA" w:rsidRDefault="005D72CA">
            <w:r>
              <w:t>domestic</w:t>
            </w:r>
          </w:p>
        </w:tc>
        <w:tc>
          <w:tcPr>
            <w:tcW w:w="4320" w:type="dxa"/>
          </w:tcPr>
          <w:p w14:paraId="75F8E338" w14:textId="77777777" w:rsidR="00B57EAA" w:rsidRDefault="005D72CA">
            <w:r>
              <w:t>77</w:t>
            </w:r>
          </w:p>
        </w:tc>
      </w:tr>
      <w:tr w:rsidR="00B57EAA" w14:paraId="2AF3CD9B" w14:textId="77777777">
        <w:tc>
          <w:tcPr>
            <w:tcW w:w="4320" w:type="dxa"/>
          </w:tcPr>
          <w:p w14:paraId="5BA95CA4" w14:textId="77777777" w:rsidR="00B57EAA" w:rsidRDefault="005D72CA">
            <w:r w:rsidRPr="00B45F77">
              <w:rPr>
                <w:highlight w:val="yellow"/>
              </w:rPr>
              <w:t>additional</w:t>
            </w:r>
          </w:p>
        </w:tc>
        <w:tc>
          <w:tcPr>
            <w:tcW w:w="4320" w:type="dxa"/>
          </w:tcPr>
          <w:p w14:paraId="0B53DA8B" w14:textId="77777777" w:rsidR="00B57EAA" w:rsidRDefault="005D72CA">
            <w:r>
              <w:t>77</w:t>
            </w:r>
          </w:p>
        </w:tc>
      </w:tr>
      <w:tr w:rsidR="00B57EAA" w14:paraId="6A8F7A96" w14:textId="77777777">
        <w:tc>
          <w:tcPr>
            <w:tcW w:w="4320" w:type="dxa"/>
          </w:tcPr>
          <w:p w14:paraId="6623753E" w14:textId="77777777" w:rsidR="00B57EAA" w:rsidRDefault="005D72CA">
            <w:r w:rsidRPr="00B45F77">
              <w:rPr>
                <w:highlight w:val="yellow"/>
              </w:rPr>
              <w:t>sense</w:t>
            </w:r>
          </w:p>
        </w:tc>
        <w:tc>
          <w:tcPr>
            <w:tcW w:w="4320" w:type="dxa"/>
          </w:tcPr>
          <w:p w14:paraId="7955C5BA" w14:textId="77777777" w:rsidR="00B57EAA" w:rsidRDefault="005D72CA">
            <w:r>
              <w:t>76</w:t>
            </w:r>
          </w:p>
        </w:tc>
      </w:tr>
      <w:tr w:rsidR="00B57EAA" w14:paraId="42E0FDD0" w14:textId="77777777">
        <w:tc>
          <w:tcPr>
            <w:tcW w:w="4320" w:type="dxa"/>
          </w:tcPr>
          <w:p w14:paraId="1D5EBCD0" w14:textId="77777777" w:rsidR="00B57EAA" w:rsidRDefault="005D72CA">
            <w:r w:rsidRPr="00B45F77">
              <w:rPr>
                <w:highlight w:val="yellow"/>
              </w:rPr>
              <w:t>reason</w:t>
            </w:r>
          </w:p>
        </w:tc>
        <w:tc>
          <w:tcPr>
            <w:tcW w:w="4320" w:type="dxa"/>
          </w:tcPr>
          <w:p w14:paraId="567E35C0" w14:textId="77777777" w:rsidR="00B57EAA" w:rsidRDefault="005D72CA">
            <w:r>
              <w:t>76</w:t>
            </w:r>
          </w:p>
        </w:tc>
      </w:tr>
      <w:tr w:rsidR="00B57EAA" w14:paraId="0ABEC5A2" w14:textId="77777777">
        <w:tc>
          <w:tcPr>
            <w:tcW w:w="4320" w:type="dxa"/>
          </w:tcPr>
          <w:p w14:paraId="4C75E017" w14:textId="77777777" w:rsidR="00B57EAA" w:rsidRDefault="005D72CA">
            <w:r w:rsidRPr="00B45F77">
              <w:rPr>
                <w:highlight w:val="yellow"/>
              </w:rPr>
              <w:lastRenderedPageBreak/>
              <w:t>either</w:t>
            </w:r>
          </w:p>
        </w:tc>
        <w:tc>
          <w:tcPr>
            <w:tcW w:w="4320" w:type="dxa"/>
          </w:tcPr>
          <w:p w14:paraId="6122AFCA" w14:textId="77777777" w:rsidR="00B57EAA" w:rsidRDefault="005D72CA">
            <w:r>
              <w:t>76</w:t>
            </w:r>
          </w:p>
        </w:tc>
      </w:tr>
      <w:tr w:rsidR="00B57EAA" w14:paraId="6E53633A" w14:textId="77777777">
        <w:tc>
          <w:tcPr>
            <w:tcW w:w="4320" w:type="dxa"/>
          </w:tcPr>
          <w:p w14:paraId="53B084E2" w14:textId="77777777" w:rsidR="00B57EAA" w:rsidRDefault="005D72CA">
            <w:r>
              <w:t>collective</w:t>
            </w:r>
          </w:p>
        </w:tc>
        <w:tc>
          <w:tcPr>
            <w:tcW w:w="4320" w:type="dxa"/>
          </w:tcPr>
          <w:p w14:paraId="35E6B24F" w14:textId="77777777" w:rsidR="00B57EAA" w:rsidRDefault="005D72CA">
            <w:r>
              <w:t>76</w:t>
            </w:r>
          </w:p>
        </w:tc>
      </w:tr>
      <w:tr w:rsidR="00B57EAA" w14:paraId="32E1E78F" w14:textId="77777777">
        <w:tc>
          <w:tcPr>
            <w:tcW w:w="4320" w:type="dxa"/>
          </w:tcPr>
          <w:p w14:paraId="1012A2CE" w14:textId="77777777" w:rsidR="00B57EAA" w:rsidRDefault="005D72CA">
            <w:r>
              <w:t>indirect</w:t>
            </w:r>
          </w:p>
        </w:tc>
        <w:tc>
          <w:tcPr>
            <w:tcW w:w="4320" w:type="dxa"/>
          </w:tcPr>
          <w:p w14:paraId="35FC80B1" w14:textId="77777777" w:rsidR="00B57EAA" w:rsidRDefault="005D72CA">
            <w:r>
              <w:t>75</w:t>
            </w:r>
          </w:p>
        </w:tc>
      </w:tr>
      <w:tr w:rsidR="00B57EAA" w14:paraId="7FE1C060" w14:textId="77777777">
        <w:tc>
          <w:tcPr>
            <w:tcW w:w="4320" w:type="dxa"/>
          </w:tcPr>
          <w:p w14:paraId="1F7D29F3" w14:textId="77777777" w:rsidR="00B57EAA" w:rsidRDefault="005D72CA">
            <w:r w:rsidRPr="00B45F77">
              <w:rPr>
                <w:highlight w:val="yellow"/>
              </w:rPr>
              <w:t>expect</w:t>
            </w:r>
          </w:p>
        </w:tc>
        <w:tc>
          <w:tcPr>
            <w:tcW w:w="4320" w:type="dxa"/>
          </w:tcPr>
          <w:p w14:paraId="1FBF1051" w14:textId="77777777" w:rsidR="00B57EAA" w:rsidRDefault="005D72CA">
            <w:r>
              <w:t>75</w:t>
            </w:r>
          </w:p>
        </w:tc>
      </w:tr>
      <w:tr w:rsidR="00B57EAA" w14:paraId="65BF3ACB" w14:textId="77777777">
        <w:tc>
          <w:tcPr>
            <w:tcW w:w="4320" w:type="dxa"/>
          </w:tcPr>
          <w:p w14:paraId="129E119F" w14:textId="77777777" w:rsidR="00B57EAA" w:rsidRDefault="005D72CA">
            <w:r w:rsidRPr="00B45F77">
              <w:rPr>
                <w:highlight w:val="yellow"/>
              </w:rPr>
              <w:t>encourage</w:t>
            </w:r>
          </w:p>
        </w:tc>
        <w:tc>
          <w:tcPr>
            <w:tcW w:w="4320" w:type="dxa"/>
          </w:tcPr>
          <w:p w14:paraId="5516C638" w14:textId="77777777" w:rsidR="00B57EAA" w:rsidRDefault="005D72CA">
            <w:r>
              <w:t>75</w:t>
            </w:r>
          </w:p>
        </w:tc>
      </w:tr>
      <w:tr w:rsidR="00B57EAA" w14:paraId="4F4BE80F" w14:textId="77777777">
        <w:tc>
          <w:tcPr>
            <w:tcW w:w="4320" w:type="dxa"/>
          </w:tcPr>
          <w:p w14:paraId="743F5F86" w14:textId="77777777" w:rsidR="00B57EAA" w:rsidRDefault="005D72CA">
            <w:r>
              <w:t>norm</w:t>
            </w:r>
          </w:p>
        </w:tc>
        <w:tc>
          <w:tcPr>
            <w:tcW w:w="4320" w:type="dxa"/>
          </w:tcPr>
          <w:p w14:paraId="3E409975" w14:textId="77777777" w:rsidR="00B57EAA" w:rsidRDefault="005D72CA">
            <w:r>
              <w:t>75</w:t>
            </w:r>
          </w:p>
        </w:tc>
      </w:tr>
      <w:tr w:rsidR="00B57EAA" w14:paraId="189DE6F5" w14:textId="77777777">
        <w:tc>
          <w:tcPr>
            <w:tcW w:w="4320" w:type="dxa"/>
          </w:tcPr>
          <w:p w14:paraId="2E125706" w14:textId="77777777" w:rsidR="00B57EAA" w:rsidRDefault="005D72CA">
            <w:r>
              <w:t>formation</w:t>
            </w:r>
          </w:p>
        </w:tc>
        <w:tc>
          <w:tcPr>
            <w:tcW w:w="4320" w:type="dxa"/>
          </w:tcPr>
          <w:p w14:paraId="10A15747" w14:textId="77777777" w:rsidR="00B57EAA" w:rsidRDefault="005D72CA">
            <w:r>
              <w:t>75</w:t>
            </w:r>
          </w:p>
        </w:tc>
      </w:tr>
      <w:tr w:rsidR="00B57EAA" w14:paraId="2F64907B" w14:textId="77777777">
        <w:tc>
          <w:tcPr>
            <w:tcW w:w="4320" w:type="dxa"/>
          </w:tcPr>
          <w:p w14:paraId="7CB20643" w14:textId="77777777" w:rsidR="00B57EAA" w:rsidRDefault="005D72CA">
            <w:r w:rsidRPr="00B45F77">
              <w:rPr>
                <w:highlight w:val="yellow"/>
              </w:rPr>
              <w:t>toward</w:t>
            </w:r>
          </w:p>
        </w:tc>
        <w:tc>
          <w:tcPr>
            <w:tcW w:w="4320" w:type="dxa"/>
          </w:tcPr>
          <w:p w14:paraId="54A7408F" w14:textId="77777777" w:rsidR="00B57EAA" w:rsidRDefault="005D72CA">
            <w:r>
              <w:t>75</w:t>
            </w:r>
          </w:p>
        </w:tc>
      </w:tr>
      <w:tr w:rsidR="00B57EAA" w14:paraId="2F4C0A11" w14:textId="77777777">
        <w:tc>
          <w:tcPr>
            <w:tcW w:w="4320" w:type="dxa"/>
          </w:tcPr>
          <w:p w14:paraId="4007930E" w14:textId="77777777" w:rsidR="00B57EAA" w:rsidRDefault="005D72CA">
            <w:r>
              <w:t>drive</w:t>
            </w:r>
          </w:p>
        </w:tc>
        <w:tc>
          <w:tcPr>
            <w:tcW w:w="4320" w:type="dxa"/>
          </w:tcPr>
          <w:p w14:paraId="7DA147CA" w14:textId="77777777" w:rsidR="00B57EAA" w:rsidRDefault="005D72CA">
            <w:r>
              <w:t>75</w:t>
            </w:r>
          </w:p>
        </w:tc>
      </w:tr>
      <w:tr w:rsidR="00B57EAA" w14:paraId="44517CE4" w14:textId="77777777">
        <w:tc>
          <w:tcPr>
            <w:tcW w:w="4320" w:type="dxa"/>
          </w:tcPr>
          <w:p w14:paraId="132B076B" w14:textId="77777777" w:rsidR="00B57EAA" w:rsidRDefault="005D72CA">
            <w:r>
              <w:t>distribution</w:t>
            </w:r>
          </w:p>
        </w:tc>
        <w:tc>
          <w:tcPr>
            <w:tcW w:w="4320" w:type="dxa"/>
          </w:tcPr>
          <w:p w14:paraId="74C85428" w14:textId="77777777" w:rsidR="00B57EAA" w:rsidRDefault="005D72CA">
            <w:r>
              <w:t>75</w:t>
            </w:r>
          </w:p>
        </w:tc>
      </w:tr>
      <w:tr w:rsidR="00B57EAA" w14:paraId="57E1A359" w14:textId="77777777">
        <w:tc>
          <w:tcPr>
            <w:tcW w:w="4320" w:type="dxa"/>
          </w:tcPr>
          <w:p w14:paraId="05310223" w14:textId="77777777" w:rsidR="00B57EAA" w:rsidRDefault="005D72CA">
            <w:r>
              <w:t>recommendation</w:t>
            </w:r>
          </w:p>
        </w:tc>
        <w:tc>
          <w:tcPr>
            <w:tcW w:w="4320" w:type="dxa"/>
          </w:tcPr>
          <w:p w14:paraId="442B9AE2" w14:textId="77777777" w:rsidR="00B57EAA" w:rsidRDefault="005D72CA">
            <w:r>
              <w:t>75</w:t>
            </w:r>
          </w:p>
        </w:tc>
      </w:tr>
      <w:tr w:rsidR="00B57EAA" w14:paraId="15C14377" w14:textId="77777777">
        <w:tc>
          <w:tcPr>
            <w:tcW w:w="4320" w:type="dxa"/>
          </w:tcPr>
          <w:p w14:paraId="06445F9B" w14:textId="77777777" w:rsidR="00B57EAA" w:rsidRDefault="005D72CA">
            <w:r>
              <w:t>lifestyle</w:t>
            </w:r>
          </w:p>
        </w:tc>
        <w:tc>
          <w:tcPr>
            <w:tcW w:w="4320" w:type="dxa"/>
          </w:tcPr>
          <w:p w14:paraId="081481B9" w14:textId="77777777" w:rsidR="00B57EAA" w:rsidRDefault="005D72CA">
            <w:r>
              <w:t>74</w:t>
            </w:r>
          </w:p>
        </w:tc>
      </w:tr>
      <w:tr w:rsidR="00B57EAA" w14:paraId="22036331" w14:textId="77777777">
        <w:tc>
          <w:tcPr>
            <w:tcW w:w="4320" w:type="dxa"/>
          </w:tcPr>
          <w:p w14:paraId="3245FAFB" w14:textId="77777777" w:rsidR="00B57EAA" w:rsidRDefault="005D72CA">
            <w:r>
              <w:t>generation</w:t>
            </w:r>
          </w:p>
        </w:tc>
        <w:tc>
          <w:tcPr>
            <w:tcW w:w="4320" w:type="dxa"/>
          </w:tcPr>
          <w:p w14:paraId="41BA455A" w14:textId="77777777" w:rsidR="00B57EAA" w:rsidRDefault="005D72CA">
            <w:r>
              <w:t>74</w:t>
            </w:r>
          </w:p>
        </w:tc>
      </w:tr>
      <w:tr w:rsidR="00B57EAA" w14:paraId="2BC21D98" w14:textId="77777777">
        <w:tc>
          <w:tcPr>
            <w:tcW w:w="4320" w:type="dxa"/>
          </w:tcPr>
          <w:p w14:paraId="77010BF0" w14:textId="77777777" w:rsidR="00B57EAA" w:rsidRDefault="005D72CA">
            <w:r>
              <w:t>awareness</w:t>
            </w:r>
          </w:p>
        </w:tc>
        <w:tc>
          <w:tcPr>
            <w:tcW w:w="4320" w:type="dxa"/>
          </w:tcPr>
          <w:p w14:paraId="7E33FEC7" w14:textId="77777777" w:rsidR="00B57EAA" w:rsidRDefault="005D72CA">
            <w:r>
              <w:t>74</w:t>
            </w:r>
          </w:p>
        </w:tc>
      </w:tr>
      <w:tr w:rsidR="00B57EAA" w14:paraId="4753A5C2" w14:textId="77777777">
        <w:tc>
          <w:tcPr>
            <w:tcW w:w="4320" w:type="dxa"/>
          </w:tcPr>
          <w:p w14:paraId="50F60917" w14:textId="77777777" w:rsidR="00B57EAA" w:rsidRDefault="005D72CA">
            <w:r>
              <w:t>shift</w:t>
            </w:r>
          </w:p>
        </w:tc>
        <w:tc>
          <w:tcPr>
            <w:tcW w:w="4320" w:type="dxa"/>
          </w:tcPr>
          <w:p w14:paraId="09C78C07" w14:textId="77777777" w:rsidR="00B57EAA" w:rsidRDefault="005D72CA">
            <w:r>
              <w:t>74</w:t>
            </w:r>
          </w:p>
        </w:tc>
      </w:tr>
      <w:tr w:rsidR="00B57EAA" w14:paraId="0D92EA23" w14:textId="77777777">
        <w:tc>
          <w:tcPr>
            <w:tcW w:w="4320" w:type="dxa"/>
          </w:tcPr>
          <w:p w14:paraId="6F0AECAC" w14:textId="77777777" w:rsidR="00B57EAA" w:rsidRDefault="005D72CA">
            <w:r w:rsidRPr="00B45F77">
              <w:rPr>
                <w:highlight w:val="yellow"/>
              </w:rPr>
              <w:t>continue</w:t>
            </w:r>
          </w:p>
        </w:tc>
        <w:tc>
          <w:tcPr>
            <w:tcW w:w="4320" w:type="dxa"/>
          </w:tcPr>
          <w:p w14:paraId="11268397" w14:textId="77777777" w:rsidR="00B57EAA" w:rsidRDefault="005D72CA">
            <w:r>
              <w:t>74</w:t>
            </w:r>
          </w:p>
        </w:tc>
      </w:tr>
      <w:tr w:rsidR="00B57EAA" w14:paraId="20303905" w14:textId="77777777">
        <w:tc>
          <w:tcPr>
            <w:tcW w:w="4320" w:type="dxa"/>
          </w:tcPr>
          <w:p w14:paraId="582CEF9E" w14:textId="77777777" w:rsidR="00B57EAA" w:rsidRDefault="005D72CA">
            <w:r>
              <w:t>embed</w:t>
            </w:r>
          </w:p>
        </w:tc>
        <w:tc>
          <w:tcPr>
            <w:tcW w:w="4320" w:type="dxa"/>
          </w:tcPr>
          <w:p w14:paraId="4EF1755C" w14:textId="77777777" w:rsidR="00B57EAA" w:rsidRDefault="005D72CA">
            <w:r>
              <w:t>73</w:t>
            </w:r>
          </w:p>
        </w:tc>
      </w:tr>
      <w:tr w:rsidR="00B57EAA" w14:paraId="2C3E113A" w14:textId="77777777">
        <w:tc>
          <w:tcPr>
            <w:tcW w:w="4320" w:type="dxa"/>
          </w:tcPr>
          <w:p w14:paraId="75082C2F" w14:textId="77777777" w:rsidR="00B57EAA" w:rsidRDefault="005D72CA">
            <w:r w:rsidRPr="00B45F77">
              <w:rPr>
                <w:highlight w:val="yellow"/>
              </w:rPr>
              <w:t>additionally</w:t>
            </w:r>
          </w:p>
        </w:tc>
        <w:tc>
          <w:tcPr>
            <w:tcW w:w="4320" w:type="dxa"/>
          </w:tcPr>
          <w:p w14:paraId="55941031" w14:textId="77777777" w:rsidR="00B57EAA" w:rsidRDefault="005D72CA">
            <w:r>
              <w:t>73</w:t>
            </w:r>
          </w:p>
        </w:tc>
      </w:tr>
      <w:tr w:rsidR="00B57EAA" w14:paraId="5CD88DFA" w14:textId="77777777">
        <w:tc>
          <w:tcPr>
            <w:tcW w:w="4320" w:type="dxa"/>
          </w:tcPr>
          <w:p w14:paraId="6427A759" w14:textId="77777777" w:rsidR="00B57EAA" w:rsidRDefault="005D72CA">
            <w:r>
              <w:t>improvement</w:t>
            </w:r>
          </w:p>
        </w:tc>
        <w:tc>
          <w:tcPr>
            <w:tcW w:w="4320" w:type="dxa"/>
          </w:tcPr>
          <w:p w14:paraId="604BF3E5" w14:textId="77777777" w:rsidR="00B57EAA" w:rsidRDefault="005D72CA">
            <w:r>
              <w:t>73</w:t>
            </w:r>
          </w:p>
        </w:tc>
      </w:tr>
      <w:tr w:rsidR="00B57EAA" w14:paraId="6A469189" w14:textId="77777777">
        <w:tc>
          <w:tcPr>
            <w:tcW w:w="4320" w:type="dxa"/>
          </w:tcPr>
          <w:p w14:paraId="7ACB9E56" w14:textId="77777777" w:rsidR="00B57EAA" w:rsidRDefault="005D72CA">
            <w:r w:rsidRPr="00B45F77">
              <w:rPr>
                <w:highlight w:val="yellow"/>
              </w:rPr>
              <w:t>occur</w:t>
            </w:r>
          </w:p>
        </w:tc>
        <w:tc>
          <w:tcPr>
            <w:tcW w:w="4320" w:type="dxa"/>
          </w:tcPr>
          <w:p w14:paraId="7086465F" w14:textId="77777777" w:rsidR="00B57EAA" w:rsidRDefault="005D72CA">
            <w:r>
              <w:t>73</w:t>
            </w:r>
          </w:p>
        </w:tc>
      </w:tr>
      <w:tr w:rsidR="00B57EAA" w14:paraId="01DFAEF1" w14:textId="77777777">
        <w:tc>
          <w:tcPr>
            <w:tcW w:w="4320" w:type="dxa"/>
          </w:tcPr>
          <w:p w14:paraId="304A2BAF" w14:textId="77777777" w:rsidR="00B57EAA" w:rsidRDefault="005D72CA">
            <w:r>
              <w:t>climate</w:t>
            </w:r>
          </w:p>
        </w:tc>
        <w:tc>
          <w:tcPr>
            <w:tcW w:w="4320" w:type="dxa"/>
          </w:tcPr>
          <w:p w14:paraId="287A962B" w14:textId="77777777" w:rsidR="00B57EAA" w:rsidRDefault="005D72CA">
            <w:r>
              <w:t>73</w:t>
            </w:r>
          </w:p>
        </w:tc>
      </w:tr>
      <w:tr w:rsidR="00B57EAA" w14:paraId="39AB8A21" w14:textId="77777777">
        <w:tc>
          <w:tcPr>
            <w:tcW w:w="4320" w:type="dxa"/>
          </w:tcPr>
          <w:p w14:paraId="7D46F351" w14:textId="77777777" w:rsidR="00B57EAA" w:rsidRDefault="005D72CA">
            <w:r>
              <w:t>african</w:t>
            </w:r>
          </w:p>
        </w:tc>
        <w:tc>
          <w:tcPr>
            <w:tcW w:w="4320" w:type="dxa"/>
          </w:tcPr>
          <w:p w14:paraId="25F16B3B" w14:textId="77777777" w:rsidR="00B57EAA" w:rsidRDefault="005D72CA">
            <w:r>
              <w:t>73</w:t>
            </w:r>
          </w:p>
        </w:tc>
      </w:tr>
      <w:tr w:rsidR="00B57EAA" w14:paraId="227E0C58" w14:textId="77777777">
        <w:tc>
          <w:tcPr>
            <w:tcW w:w="4320" w:type="dxa"/>
          </w:tcPr>
          <w:p w14:paraId="04DEE9B6" w14:textId="77777777" w:rsidR="00B57EAA" w:rsidRDefault="005D72CA">
            <w:r>
              <w:t>entrepreneur</w:t>
            </w:r>
          </w:p>
        </w:tc>
        <w:tc>
          <w:tcPr>
            <w:tcW w:w="4320" w:type="dxa"/>
          </w:tcPr>
          <w:p w14:paraId="76B896CC" w14:textId="77777777" w:rsidR="00B57EAA" w:rsidRDefault="005D72CA">
            <w:r>
              <w:t>72</w:t>
            </w:r>
          </w:p>
        </w:tc>
      </w:tr>
      <w:tr w:rsidR="00B57EAA" w14:paraId="5F124632" w14:textId="77777777">
        <w:tc>
          <w:tcPr>
            <w:tcW w:w="4320" w:type="dxa"/>
          </w:tcPr>
          <w:p w14:paraId="58AC45BD" w14:textId="77777777" w:rsidR="00B57EAA" w:rsidRDefault="005D72CA">
            <w:r w:rsidRPr="00B45F77">
              <w:rPr>
                <w:highlight w:val="yellow"/>
              </w:rPr>
              <w:t>foster</w:t>
            </w:r>
          </w:p>
        </w:tc>
        <w:tc>
          <w:tcPr>
            <w:tcW w:w="4320" w:type="dxa"/>
          </w:tcPr>
          <w:p w14:paraId="63FC3F38" w14:textId="77777777" w:rsidR="00B57EAA" w:rsidRDefault="005D72CA">
            <w:r>
              <w:t>72</w:t>
            </w:r>
          </w:p>
        </w:tc>
      </w:tr>
      <w:tr w:rsidR="00B57EAA" w14:paraId="46745DAF" w14:textId="77777777">
        <w:tc>
          <w:tcPr>
            <w:tcW w:w="4320" w:type="dxa"/>
          </w:tcPr>
          <w:p w14:paraId="5B1BD9DC" w14:textId="77777777" w:rsidR="00B57EAA" w:rsidRDefault="005D72CA">
            <w:r>
              <w:t>drug</w:t>
            </w:r>
          </w:p>
        </w:tc>
        <w:tc>
          <w:tcPr>
            <w:tcW w:w="4320" w:type="dxa"/>
          </w:tcPr>
          <w:p w14:paraId="5681A3C3" w14:textId="77777777" w:rsidR="00B57EAA" w:rsidRDefault="005D72CA">
            <w:r>
              <w:t>72</w:t>
            </w:r>
          </w:p>
        </w:tc>
      </w:tr>
      <w:tr w:rsidR="00B57EAA" w14:paraId="63044223" w14:textId="77777777">
        <w:tc>
          <w:tcPr>
            <w:tcW w:w="4320" w:type="dxa"/>
          </w:tcPr>
          <w:p w14:paraId="793AE759" w14:textId="77777777" w:rsidR="00B57EAA" w:rsidRDefault="005D72CA">
            <w:r>
              <w:t>able</w:t>
            </w:r>
          </w:p>
        </w:tc>
        <w:tc>
          <w:tcPr>
            <w:tcW w:w="4320" w:type="dxa"/>
          </w:tcPr>
          <w:p w14:paraId="63CA4D4C" w14:textId="77777777" w:rsidR="00B57EAA" w:rsidRDefault="005D72CA">
            <w:r>
              <w:t>72</w:t>
            </w:r>
          </w:p>
        </w:tc>
      </w:tr>
      <w:tr w:rsidR="00B57EAA" w14:paraId="5716037A" w14:textId="77777777">
        <w:tc>
          <w:tcPr>
            <w:tcW w:w="4320" w:type="dxa"/>
          </w:tcPr>
          <w:p w14:paraId="356A1746" w14:textId="77777777" w:rsidR="00B57EAA" w:rsidRDefault="005D72CA">
            <w:r>
              <w:t>strain</w:t>
            </w:r>
          </w:p>
        </w:tc>
        <w:tc>
          <w:tcPr>
            <w:tcW w:w="4320" w:type="dxa"/>
          </w:tcPr>
          <w:p w14:paraId="420BBB1C" w14:textId="77777777" w:rsidR="00B57EAA" w:rsidRDefault="005D72CA">
            <w:r>
              <w:t>72</w:t>
            </w:r>
          </w:p>
        </w:tc>
      </w:tr>
      <w:tr w:rsidR="00B57EAA" w14:paraId="31DDE193" w14:textId="77777777">
        <w:tc>
          <w:tcPr>
            <w:tcW w:w="4320" w:type="dxa"/>
          </w:tcPr>
          <w:p w14:paraId="02904527" w14:textId="77777777" w:rsidR="00B57EAA" w:rsidRDefault="005D72CA">
            <w:r>
              <w:t>reference</w:t>
            </w:r>
          </w:p>
        </w:tc>
        <w:tc>
          <w:tcPr>
            <w:tcW w:w="4320" w:type="dxa"/>
          </w:tcPr>
          <w:p w14:paraId="73B996DF" w14:textId="77777777" w:rsidR="00B57EAA" w:rsidRDefault="005D72CA">
            <w:r>
              <w:t>72</w:t>
            </w:r>
          </w:p>
        </w:tc>
      </w:tr>
      <w:tr w:rsidR="00B57EAA" w14:paraId="6813C96C" w14:textId="77777777">
        <w:tc>
          <w:tcPr>
            <w:tcW w:w="4320" w:type="dxa"/>
          </w:tcPr>
          <w:p w14:paraId="282398D9" w14:textId="77777777" w:rsidR="00B57EAA" w:rsidRDefault="005D72CA">
            <w:r w:rsidRPr="00B45F77">
              <w:rPr>
                <w:highlight w:val="yellow"/>
              </w:rPr>
              <w:t>directly</w:t>
            </w:r>
          </w:p>
        </w:tc>
        <w:tc>
          <w:tcPr>
            <w:tcW w:w="4320" w:type="dxa"/>
          </w:tcPr>
          <w:p w14:paraId="78AB8B81" w14:textId="77777777" w:rsidR="00B57EAA" w:rsidRDefault="005D72CA">
            <w:r>
              <w:t>72</w:t>
            </w:r>
          </w:p>
        </w:tc>
      </w:tr>
      <w:tr w:rsidR="00B57EAA" w14:paraId="0C329509" w14:textId="77777777">
        <w:tc>
          <w:tcPr>
            <w:tcW w:w="4320" w:type="dxa"/>
          </w:tcPr>
          <w:p w14:paraId="5A233449" w14:textId="77777777" w:rsidR="00B57EAA" w:rsidRDefault="005D72CA">
            <w:r>
              <w:t>socially</w:t>
            </w:r>
          </w:p>
        </w:tc>
        <w:tc>
          <w:tcPr>
            <w:tcW w:w="4320" w:type="dxa"/>
          </w:tcPr>
          <w:p w14:paraId="1399BE9F" w14:textId="77777777" w:rsidR="00B57EAA" w:rsidRDefault="005D72CA">
            <w:r>
              <w:t>72</w:t>
            </w:r>
          </w:p>
        </w:tc>
      </w:tr>
      <w:tr w:rsidR="00B57EAA" w14:paraId="2DC93AE1" w14:textId="77777777">
        <w:tc>
          <w:tcPr>
            <w:tcW w:w="4320" w:type="dxa"/>
          </w:tcPr>
          <w:p w14:paraId="0B8C2163" w14:textId="77777777" w:rsidR="00B57EAA" w:rsidRDefault="005D72CA">
            <w:r>
              <w:t>basis</w:t>
            </w:r>
          </w:p>
        </w:tc>
        <w:tc>
          <w:tcPr>
            <w:tcW w:w="4320" w:type="dxa"/>
          </w:tcPr>
          <w:p w14:paraId="19E97F66" w14:textId="77777777" w:rsidR="00B57EAA" w:rsidRDefault="005D72CA">
            <w:r>
              <w:t>72</w:t>
            </w:r>
          </w:p>
        </w:tc>
      </w:tr>
      <w:tr w:rsidR="00B57EAA" w14:paraId="6CA37344" w14:textId="77777777">
        <w:tc>
          <w:tcPr>
            <w:tcW w:w="4320" w:type="dxa"/>
          </w:tcPr>
          <w:p w14:paraId="1BE4A6E0" w14:textId="77777777" w:rsidR="00B57EAA" w:rsidRDefault="005D72CA">
            <w:r w:rsidRPr="00B45F77">
              <w:rPr>
                <w:highlight w:val="yellow"/>
              </w:rPr>
              <w:t>best</w:t>
            </w:r>
          </w:p>
        </w:tc>
        <w:tc>
          <w:tcPr>
            <w:tcW w:w="4320" w:type="dxa"/>
          </w:tcPr>
          <w:p w14:paraId="2DE2B0C0" w14:textId="77777777" w:rsidR="00B57EAA" w:rsidRDefault="005D72CA">
            <w:r>
              <w:t>72</w:t>
            </w:r>
          </w:p>
        </w:tc>
      </w:tr>
      <w:tr w:rsidR="00B57EAA" w14:paraId="4C5394E7" w14:textId="77777777">
        <w:tc>
          <w:tcPr>
            <w:tcW w:w="4320" w:type="dxa"/>
          </w:tcPr>
          <w:p w14:paraId="5589D669" w14:textId="77777777" w:rsidR="00B57EAA" w:rsidRDefault="005D72CA">
            <w:r>
              <w:t>initial</w:t>
            </w:r>
          </w:p>
        </w:tc>
        <w:tc>
          <w:tcPr>
            <w:tcW w:w="4320" w:type="dxa"/>
          </w:tcPr>
          <w:p w14:paraId="23F36AC4" w14:textId="77777777" w:rsidR="00B57EAA" w:rsidRDefault="005D72CA">
            <w:r>
              <w:t>71</w:t>
            </w:r>
          </w:p>
        </w:tc>
      </w:tr>
      <w:tr w:rsidR="00B57EAA" w14:paraId="5D46039B" w14:textId="77777777">
        <w:tc>
          <w:tcPr>
            <w:tcW w:w="4320" w:type="dxa"/>
          </w:tcPr>
          <w:p w14:paraId="3D84487F" w14:textId="77777777" w:rsidR="00B57EAA" w:rsidRDefault="005D72CA">
            <w:r>
              <w:t>carry</w:t>
            </w:r>
          </w:p>
        </w:tc>
        <w:tc>
          <w:tcPr>
            <w:tcW w:w="4320" w:type="dxa"/>
          </w:tcPr>
          <w:p w14:paraId="16DDFD2A" w14:textId="77777777" w:rsidR="00B57EAA" w:rsidRDefault="005D72CA">
            <w:r>
              <w:t>71</w:t>
            </w:r>
          </w:p>
        </w:tc>
      </w:tr>
      <w:tr w:rsidR="00B57EAA" w14:paraId="606E2DB3" w14:textId="77777777">
        <w:tc>
          <w:tcPr>
            <w:tcW w:w="4320" w:type="dxa"/>
          </w:tcPr>
          <w:p w14:paraId="620538DC" w14:textId="77777777" w:rsidR="00B57EAA" w:rsidRDefault="005D72CA">
            <w:r w:rsidRPr="00B45F77">
              <w:rPr>
                <w:highlight w:val="yellow"/>
              </w:rPr>
              <w:t>see</w:t>
            </w:r>
          </w:p>
        </w:tc>
        <w:tc>
          <w:tcPr>
            <w:tcW w:w="4320" w:type="dxa"/>
          </w:tcPr>
          <w:p w14:paraId="7D632ACE" w14:textId="77777777" w:rsidR="00B57EAA" w:rsidRDefault="005D72CA">
            <w:r>
              <w:t>71</w:t>
            </w:r>
          </w:p>
        </w:tc>
      </w:tr>
      <w:tr w:rsidR="00B57EAA" w14:paraId="22C2A337" w14:textId="77777777">
        <w:tc>
          <w:tcPr>
            <w:tcW w:w="4320" w:type="dxa"/>
          </w:tcPr>
          <w:p w14:paraId="7DDC1872" w14:textId="77777777" w:rsidR="00B57EAA" w:rsidRDefault="005D72CA">
            <w:r w:rsidRPr="00B45F77">
              <w:rPr>
                <w:highlight w:val="yellow"/>
              </w:rPr>
              <w:t>act</w:t>
            </w:r>
          </w:p>
        </w:tc>
        <w:tc>
          <w:tcPr>
            <w:tcW w:w="4320" w:type="dxa"/>
          </w:tcPr>
          <w:p w14:paraId="7FA2C73E" w14:textId="77777777" w:rsidR="00B57EAA" w:rsidRDefault="005D72CA">
            <w:r>
              <w:t>71</w:t>
            </w:r>
          </w:p>
        </w:tc>
      </w:tr>
      <w:tr w:rsidR="00B57EAA" w14:paraId="6930469F" w14:textId="77777777">
        <w:tc>
          <w:tcPr>
            <w:tcW w:w="4320" w:type="dxa"/>
          </w:tcPr>
          <w:p w14:paraId="1FFC3B0A" w14:textId="77777777" w:rsidR="00B57EAA" w:rsidRDefault="005D72CA">
            <w:r>
              <w:t>racial</w:t>
            </w:r>
          </w:p>
        </w:tc>
        <w:tc>
          <w:tcPr>
            <w:tcW w:w="4320" w:type="dxa"/>
          </w:tcPr>
          <w:p w14:paraId="2A71C21B" w14:textId="77777777" w:rsidR="00B57EAA" w:rsidRDefault="005D72CA">
            <w:r>
              <w:t>71</w:t>
            </w:r>
          </w:p>
        </w:tc>
      </w:tr>
      <w:tr w:rsidR="00B57EAA" w14:paraId="7F1A2631" w14:textId="77777777">
        <w:tc>
          <w:tcPr>
            <w:tcW w:w="4320" w:type="dxa"/>
          </w:tcPr>
          <w:p w14:paraId="7C12202B" w14:textId="77777777" w:rsidR="00B57EAA" w:rsidRDefault="005D72CA">
            <w:r>
              <w:t>external</w:t>
            </w:r>
          </w:p>
        </w:tc>
        <w:tc>
          <w:tcPr>
            <w:tcW w:w="4320" w:type="dxa"/>
          </w:tcPr>
          <w:p w14:paraId="5E690CBA" w14:textId="77777777" w:rsidR="00B57EAA" w:rsidRDefault="005D72CA">
            <w:r>
              <w:t>71</w:t>
            </w:r>
          </w:p>
        </w:tc>
      </w:tr>
      <w:tr w:rsidR="00B57EAA" w14:paraId="26C09BD0" w14:textId="77777777">
        <w:tc>
          <w:tcPr>
            <w:tcW w:w="4320" w:type="dxa"/>
          </w:tcPr>
          <w:p w14:paraId="293811D9" w14:textId="77777777" w:rsidR="00B57EAA" w:rsidRDefault="005D72CA">
            <w:r>
              <w:t>broad</w:t>
            </w:r>
          </w:p>
        </w:tc>
        <w:tc>
          <w:tcPr>
            <w:tcW w:w="4320" w:type="dxa"/>
          </w:tcPr>
          <w:p w14:paraId="671188F9" w14:textId="77777777" w:rsidR="00B57EAA" w:rsidRDefault="005D72CA">
            <w:r>
              <w:t>71</w:t>
            </w:r>
          </w:p>
        </w:tc>
      </w:tr>
      <w:tr w:rsidR="00B57EAA" w14:paraId="51BB40D6" w14:textId="77777777">
        <w:tc>
          <w:tcPr>
            <w:tcW w:w="4320" w:type="dxa"/>
          </w:tcPr>
          <w:p w14:paraId="46264EDB" w14:textId="77777777" w:rsidR="00B57EAA" w:rsidRDefault="005D72CA">
            <w:r>
              <w:t>technique</w:t>
            </w:r>
          </w:p>
        </w:tc>
        <w:tc>
          <w:tcPr>
            <w:tcW w:w="4320" w:type="dxa"/>
          </w:tcPr>
          <w:p w14:paraId="46AC0EA9" w14:textId="77777777" w:rsidR="00B57EAA" w:rsidRDefault="005D72CA">
            <w:r>
              <w:t>71</w:t>
            </w:r>
          </w:p>
        </w:tc>
      </w:tr>
      <w:tr w:rsidR="00B57EAA" w14:paraId="0C466549" w14:textId="77777777">
        <w:tc>
          <w:tcPr>
            <w:tcW w:w="4320" w:type="dxa"/>
          </w:tcPr>
          <w:p w14:paraId="17B32A9C" w14:textId="77777777" w:rsidR="00B57EAA" w:rsidRDefault="005D72CA">
            <w:r w:rsidRPr="00B45F77">
              <w:rPr>
                <w:highlight w:val="yellow"/>
              </w:rPr>
              <w:t>sn</w:t>
            </w:r>
          </w:p>
        </w:tc>
        <w:tc>
          <w:tcPr>
            <w:tcW w:w="4320" w:type="dxa"/>
          </w:tcPr>
          <w:p w14:paraId="4F76667B" w14:textId="77777777" w:rsidR="00B57EAA" w:rsidRDefault="005D72CA">
            <w:r>
              <w:t>71</w:t>
            </w:r>
          </w:p>
        </w:tc>
      </w:tr>
      <w:tr w:rsidR="00B57EAA" w14:paraId="2951542A" w14:textId="77777777">
        <w:tc>
          <w:tcPr>
            <w:tcW w:w="4320" w:type="dxa"/>
          </w:tcPr>
          <w:p w14:paraId="03A86AE1" w14:textId="77777777" w:rsidR="00B57EAA" w:rsidRDefault="005D72CA">
            <w:r w:rsidRPr="00B45F77">
              <w:rPr>
                <w:highlight w:val="yellow"/>
              </w:rPr>
              <w:t>decline</w:t>
            </w:r>
          </w:p>
        </w:tc>
        <w:tc>
          <w:tcPr>
            <w:tcW w:w="4320" w:type="dxa"/>
          </w:tcPr>
          <w:p w14:paraId="6F18E68B" w14:textId="77777777" w:rsidR="00B57EAA" w:rsidRDefault="005D72CA">
            <w:r>
              <w:t>71</w:t>
            </w:r>
          </w:p>
        </w:tc>
      </w:tr>
      <w:tr w:rsidR="00B57EAA" w14:paraId="65DAA3A6" w14:textId="77777777">
        <w:tc>
          <w:tcPr>
            <w:tcW w:w="4320" w:type="dxa"/>
          </w:tcPr>
          <w:p w14:paraId="301697DD" w14:textId="77777777" w:rsidR="00B57EAA" w:rsidRDefault="005D72CA">
            <w:r>
              <w:t>stage</w:t>
            </w:r>
          </w:p>
        </w:tc>
        <w:tc>
          <w:tcPr>
            <w:tcW w:w="4320" w:type="dxa"/>
          </w:tcPr>
          <w:p w14:paraId="6DCCD37F" w14:textId="77777777" w:rsidR="00B57EAA" w:rsidRDefault="005D72CA">
            <w:r>
              <w:t>71</w:t>
            </w:r>
          </w:p>
        </w:tc>
      </w:tr>
      <w:tr w:rsidR="00B57EAA" w14:paraId="30E92A8F" w14:textId="77777777">
        <w:tc>
          <w:tcPr>
            <w:tcW w:w="4320" w:type="dxa"/>
          </w:tcPr>
          <w:p w14:paraId="0FC50288" w14:textId="77777777" w:rsidR="00B57EAA" w:rsidRDefault="005D72CA">
            <w:r>
              <w:t>absence</w:t>
            </w:r>
          </w:p>
        </w:tc>
        <w:tc>
          <w:tcPr>
            <w:tcW w:w="4320" w:type="dxa"/>
          </w:tcPr>
          <w:p w14:paraId="13FECC1D" w14:textId="77777777" w:rsidR="00B57EAA" w:rsidRDefault="005D72CA">
            <w:r>
              <w:t>71</w:t>
            </w:r>
          </w:p>
        </w:tc>
      </w:tr>
      <w:tr w:rsidR="00B57EAA" w14:paraId="009902A2" w14:textId="77777777">
        <w:tc>
          <w:tcPr>
            <w:tcW w:w="4320" w:type="dxa"/>
          </w:tcPr>
          <w:p w14:paraId="7C12885C" w14:textId="77777777" w:rsidR="00B57EAA" w:rsidRDefault="005D72CA">
            <w:r>
              <w:t>strengthen</w:t>
            </w:r>
          </w:p>
        </w:tc>
        <w:tc>
          <w:tcPr>
            <w:tcW w:w="4320" w:type="dxa"/>
          </w:tcPr>
          <w:p w14:paraId="6E063E82" w14:textId="77777777" w:rsidR="00B57EAA" w:rsidRDefault="005D72CA">
            <w:r>
              <w:t>71</w:t>
            </w:r>
          </w:p>
        </w:tc>
      </w:tr>
      <w:tr w:rsidR="00B57EAA" w14:paraId="5AFDAB62" w14:textId="77777777">
        <w:tc>
          <w:tcPr>
            <w:tcW w:w="4320" w:type="dxa"/>
          </w:tcPr>
          <w:p w14:paraId="0906A8A4" w14:textId="77777777" w:rsidR="00B57EAA" w:rsidRDefault="005D72CA">
            <w:r>
              <w:t>sociodemographic</w:t>
            </w:r>
          </w:p>
        </w:tc>
        <w:tc>
          <w:tcPr>
            <w:tcW w:w="4320" w:type="dxa"/>
          </w:tcPr>
          <w:p w14:paraId="5F80605D" w14:textId="77777777" w:rsidR="00B57EAA" w:rsidRDefault="005D72CA">
            <w:r>
              <w:t>70</w:t>
            </w:r>
          </w:p>
        </w:tc>
      </w:tr>
      <w:tr w:rsidR="00B57EAA" w14:paraId="5D2B1D6F" w14:textId="77777777">
        <w:tc>
          <w:tcPr>
            <w:tcW w:w="4320" w:type="dxa"/>
          </w:tcPr>
          <w:p w14:paraId="50A4BDCB" w14:textId="77777777" w:rsidR="00B57EAA" w:rsidRDefault="005D72CA">
            <w:r>
              <w:t>core</w:t>
            </w:r>
          </w:p>
        </w:tc>
        <w:tc>
          <w:tcPr>
            <w:tcW w:w="4320" w:type="dxa"/>
          </w:tcPr>
          <w:p w14:paraId="5B1203DD" w14:textId="77777777" w:rsidR="00B57EAA" w:rsidRDefault="005D72CA">
            <w:r>
              <w:t>70</w:t>
            </w:r>
          </w:p>
        </w:tc>
      </w:tr>
      <w:tr w:rsidR="00B57EAA" w14:paraId="39255DF4" w14:textId="77777777">
        <w:tc>
          <w:tcPr>
            <w:tcW w:w="4320" w:type="dxa"/>
          </w:tcPr>
          <w:p w14:paraId="5A151798" w14:textId="77777777" w:rsidR="00B57EAA" w:rsidRDefault="005D72CA">
            <w:r>
              <w:t>farm</w:t>
            </w:r>
          </w:p>
        </w:tc>
        <w:tc>
          <w:tcPr>
            <w:tcW w:w="4320" w:type="dxa"/>
          </w:tcPr>
          <w:p w14:paraId="76370E1D" w14:textId="77777777" w:rsidR="00B57EAA" w:rsidRDefault="005D72CA">
            <w:r>
              <w:t>70</w:t>
            </w:r>
          </w:p>
        </w:tc>
      </w:tr>
      <w:tr w:rsidR="00B57EAA" w14:paraId="5FB349C3" w14:textId="77777777">
        <w:tc>
          <w:tcPr>
            <w:tcW w:w="4320" w:type="dxa"/>
          </w:tcPr>
          <w:p w14:paraId="69923760" w14:textId="77777777" w:rsidR="00B57EAA" w:rsidRDefault="005D72CA">
            <w:r>
              <w:lastRenderedPageBreak/>
              <w:t>manage</w:t>
            </w:r>
          </w:p>
        </w:tc>
        <w:tc>
          <w:tcPr>
            <w:tcW w:w="4320" w:type="dxa"/>
          </w:tcPr>
          <w:p w14:paraId="296340A2" w14:textId="77777777" w:rsidR="00B57EAA" w:rsidRDefault="005D72CA">
            <w:r>
              <w:t>70</w:t>
            </w:r>
          </w:p>
        </w:tc>
      </w:tr>
      <w:tr w:rsidR="00B57EAA" w14:paraId="64E38915" w14:textId="77777777">
        <w:tc>
          <w:tcPr>
            <w:tcW w:w="4320" w:type="dxa"/>
          </w:tcPr>
          <w:p w14:paraId="7C219F8B" w14:textId="77777777" w:rsidR="00B57EAA" w:rsidRDefault="005D72CA">
            <w:r w:rsidRPr="00B45F77">
              <w:rPr>
                <w:highlight w:val="yellow"/>
              </w:rPr>
              <w:t>correlate</w:t>
            </w:r>
          </w:p>
        </w:tc>
        <w:tc>
          <w:tcPr>
            <w:tcW w:w="4320" w:type="dxa"/>
          </w:tcPr>
          <w:p w14:paraId="30F2924E" w14:textId="77777777" w:rsidR="00B57EAA" w:rsidRDefault="005D72CA">
            <w:r>
              <w:t>70</w:t>
            </w:r>
          </w:p>
        </w:tc>
      </w:tr>
      <w:tr w:rsidR="00B57EAA" w14:paraId="6F5AEA78" w14:textId="77777777">
        <w:tc>
          <w:tcPr>
            <w:tcW w:w="4320" w:type="dxa"/>
          </w:tcPr>
          <w:p w14:paraId="080EE72A" w14:textId="77777777" w:rsidR="00B57EAA" w:rsidRDefault="005D72CA">
            <w:r>
              <w:t>alcohol</w:t>
            </w:r>
          </w:p>
        </w:tc>
        <w:tc>
          <w:tcPr>
            <w:tcW w:w="4320" w:type="dxa"/>
          </w:tcPr>
          <w:p w14:paraId="3EC6E563" w14:textId="77777777" w:rsidR="00B57EAA" w:rsidRDefault="005D72CA">
            <w:r>
              <w:t>70</w:t>
            </w:r>
          </w:p>
        </w:tc>
      </w:tr>
      <w:tr w:rsidR="00B57EAA" w14:paraId="1DD5D9A7" w14:textId="77777777">
        <w:tc>
          <w:tcPr>
            <w:tcW w:w="4320" w:type="dxa"/>
          </w:tcPr>
          <w:p w14:paraId="0DE1DFD4" w14:textId="77777777" w:rsidR="00B57EAA" w:rsidRDefault="005D72CA">
            <w:r>
              <w:t>expand</w:t>
            </w:r>
          </w:p>
        </w:tc>
        <w:tc>
          <w:tcPr>
            <w:tcW w:w="4320" w:type="dxa"/>
          </w:tcPr>
          <w:p w14:paraId="2D548097" w14:textId="77777777" w:rsidR="00B57EAA" w:rsidRDefault="005D72CA">
            <w:r>
              <w:t>70</w:t>
            </w:r>
          </w:p>
        </w:tc>
      </w:tr>
      <w:tr w:rsidR="00B57EAA" w14:paraId="617607A8" w14:textId="77777777">
        <w:tc>
          <w:tcPr>
            <w:tcW w:w="4320" w:type="dxa"/>
          </w:tcPr>
          <w:p w14:paraId="300BA95F" w14:textId="77777777" w:rsidR="00B57EAA" w:rsidRDefault="005D72CA">
            <w:r>
              <w:t>native</w:t>
            </w:r>
          </w:p>
        </w:tc>
        <w:tc>
          <w:tcPr>
            <w:tcW w:w="4320" w:type="dxa"/>
          </w:tcPr>
          <w:p w14:paraId="4A6D62D9" w14:textId="77777777" w:rsidR="00B57EAA" w:rsidRDefault="005D72CA">
            <w:r>
              <w:t>70</w:t>
            </w:r>
          </w:p>
        </w:tc>
      </w:tr>
      <w:tr w:rsidR="00B57EAA" w14:paraId="01241F84" w14:textId="77777777">
        <w:tc>
          <w:tcPr>
            <w:tcW w:w="4320" w:type="dxa"/>
          </w:tcPr>
          <w:p w14:paraId="0810964B" w14:textId="77777777" w:rsidR="00B57EAA" w:rsidRDefault="005D72CA">
            <w:r w:rsidRPr="00B45F77">
              <w:rPr>
                <w:highlight w:val="yellow"/>
              </w:rPr>
              <w:t>inc</w:t>
            </w:r>
          </w:p>
        </w:tc>
        <w:tc>
          <w:tcPr>
            <w:tcW w:w="4320" w:type="dxa"/>
          </w:tcPr>
          <w:p w14:paraId="7F62820D" w14:textId="77777777" w:rsidR="00B57EAA" w:rsidRDefault="005D72CA">
            <w:r>
              <w:t>70</w:t>
            </w:r>
          </w:p>
        </w:tc>
      </w:tr>
      <w:tr w:rsidR="00B57EAA" w14:paraId="73F63B65" w14:textId="77777777">
        <w:tc>
          <w:tcPr>
            <w:tcW w:w="4320" w:type="dxa"/>
          </w:tcPr>
          <w:p w14:paraId="61D9C8EB" w14:textId="77777777" w:rsidR="00B57EAA" w:rsidRDefault="005D72CA">
            <w:r>
              <w:t>innovative</w:t>
            </w:r>
          </w:p>
        </w:tc>
        <w:tc>
          <w:tcPr>
            <w:tcW w:w="4320" w:type="dxa"/>
          </w:tcPr>
          <w:p w14:paraId="7AFDC186" w14:textId="77777777" w:rsidR="00B57EAA" w:rsidRDefault="005D72CA">
            <w:r>
              <w:t>70</w:t>
            </w:r>
          </w:p>
        </w:tc>
      </w:tr>
      <w:tr w:rsidR="00B57EAA" w14:paraId="25A6426B" w14:textId="77777777">
        <w:tc>
          <w:tcPr>
            <w:tcW w:w="4320" w:type="dxa"/>
          </w:tcPr>
          <w:p w14:paraId="48518C80" w14:textId="77777777" w:rsidR="00B57EAA" w:rsidRDefault="005D72CA">
            <w:r>
              <w:t>distinct</w:t>
            </w:r>
          </w:p>
        </w:tc>
        <w:tc>
          <w:tcPr>
            <w:tcW w:w="4320" w:type="dxa"/>
          </w:tcPr>
          <w:p w14:paraId="7B87D93F" w14:textId="77777777" w:rsidR="00B57EAA" w:rsidRDefault="005D72CA">
            <w:r>
              <w:t>70</w:t>
            </w:r>
          </w:p>
        </w:tc>
      </w:tr>
      <w:tr w:rsidR="00B57EAA" w14:paraId="0D150C0C" w14:textId="77777777">
        <w:tc>
          <w:tcPr>
            <w:tcW w:w="4320" w:type="dxa"/>
          </w:tcPr>
          <w:p w14:paraId="764ED883" w14:textId="77777777" w:rsidR="00B57EAA" w:rsidRDefault="005D72CA">
            <w:r w:rsidRPr="00B45F77">
              <w:rPr>
                <w:highlight w:val="yellow"/>
              </w:rPr>
              <w:t>implementation</w:t>
            </w:r>
          </w:p>
        </w:tc>
        <w:tc>
          <w:tcPr>
            <w:tcW w:w="4320" w:type="dxa"/>
          </w:tcPr>
          <w:p w14:paraId="49D50B08" w14:textId="77777777" w:rsidR="00B57EAA" w:rsidRDefault="005D72CA">
            <w:r>
              <w:t>70</w:t>
            </w:r>
          </w:p>
        </w:tc>
      </w:tr>
      <w:tr w:rsidR="00B57EAA" w14:paraId="3861EF38" w14:textId="77777777">
        <w:tc>
          <w:tcPr>
            <w:tcW w:w="4320" w:type="dxa"/>
          </w:tcPr>
          <w:p w14:paraId="7B7BEF8A" w14:textId="77777777" w:rsidR="00B57EAA" w:rsidRDefault="005D72CA">
            <w:r>
              <w:t>creation</w:t>
            </w:r>
          </w:p>
        </w:tc>
        <w:tc>
          <w:tcPr>
            <w:tcW w:w="4320" w:type="dxa"/>
          </w:tcPr>
          <w:p w14:paraId="5CA17066" w14:textId="77777777" w:rsidR="00B57EAA" w:rsidRDefault="005D72CA">
            <w:r>
              <w:t>69</w:t>
            </w:r>
          </w:p>
        </w:tc>
      </w:tr>
      <w:tr w:rsidR="00B57EAA" w14:paraId="4A46AEB8" w14:textId="77777777">
        <w:tc>
          <w:tcPr>
            <w:tcW w:w="4320" w:type="dxa"/>
          </w:tcPr>
          <w:p w14:paraId="2022FBFB" w14:textId="77777777" w:rsidR="00B57EAA" w:rsidRDefault="005D72CA">
            <w:r>
              <w:t>assistance</w:t>
            </w:r>
          </w:p>
        </w:tc>
        <w:tc>
          <w:tcPr>
            <w:tcW w:w="4320" w:type="dxa"/>
          </w:tcPr>
          <w:p w14:paraId="79298E58" w14:textId="77777777" w:rsidR="00B57EAA" w:rsidRDefault="005D72CA">
            <w:r>
              <w:t>69</w:t>
            </w:r>
          </w:p>
        </w:tc>
      </w:tr>
      <w:tr w:rsidR="00B57EAA" w14:paraId="4EE43EC6" w14:textId="77777777">
        <w:tc>
          <w:tcPr>
            <w:tcW w:w="4320" w:type="dxa"/>
          </w:tcPr>
          <w:p w14:paraId="14A9A04A" w14:textId="77777777" w:rsidR="00B57EAA" w:rsidRDefault="005D72CA">
            <w:r w:rsidRPr="00B45F77">
              <w:rPr>
                <w:highlight w:val="yellow"/>
              </w:rPr>
              <w:t>come</w:t>
            </w:r>
          </w:p>
        </w:tc>
        <w:tc>
          <w:tcPr>
            <w:tcW w:w="4320" w:type="dxa"/>
          </w:tcPr>
          <w:p w14:paraId="4A76E962" w14:textId="77777777" w:rsidR="00B57EAA" w:rsidRDefault="005D72CA">
            <w:r>
              <w:t>69</w:t>
            </w:r>
          </w:p>
        </w:tc>
      </w:tr>
      <w:tr w:rsidR="00B57EAA" w14:paraId="0709B804" w14:textId="77777777">
        <w:tc>
          <w:tcPr>
            <w:tcW w:w="4320" w:type="dxa"/>
          </w:tcPr>
          <w:p w14:paraId="25491A88" w14:textId="77777777" w:rsidR="00B57EAA" w:rsidRDefault="005D72CA">
            <w:r w:rsidRPr="00B45F77">
              <w:rPr>
                <w:highlight w:val="yellow"/>
              </w:rPr>
              <w:t>bv</w:t>
            </w:r>
          </w:p>
        </w:tc>
        <w:tc>
          <w:tcPr>
            <w:tcW w:w="4320" w:type="dxa"/>
          </w:tcPr>
          <w:p w14:paraId="008B9CC4" w14:textId="77777777" w:rsidR="00B57EAA" w:rsidRDefault="005D72CA">
            <w:r>
              <w:t>69</w:t>
            </w:r>
          </w:p>
        </w:tc>
      </w:tr>
      <w:tr w:rsidR="00B57EAA" w14:paraId="43F13F1A" w14:textId="77777777">
        <w:tc>
          <w:tcPr>
            <w:tcW w:w="4320" w:type="dxa"/>
          </w:tcPr>
          <w:p w14:paraId="1AE51666" w14:textId="77777777" w:rsidR="00B57EAA" w:rsidRDefault="005D72CA">
            <w:r w:rsidRPr="00B45F77">
              <w:rPr>
                <w:highlight w:val="yellow"/>
              </w:rPr>
              <w:t>followup</w:t>
            </w:r>
          </w:p>
        </w:tc>
        <w:tc>
          <w:tcPr>
            <w:tcW w:w="4320" w:type="dxa"/>
          </w:tcPr>
          <w:p w14:paraId="6198F4B9" w14:textId="77777777" w:rsidR="00B57EAA" w:rsidRDefault="005D72CA">
            <w:r>
              <w:t>69</w:t>
            </w:r>
          </w:p>
        </w:tc>
      </w:tr>
      <w:tr w:rsidR="00B57EAA" w14:paraId="65779193" w14:textId="77777777">
        <w:tc>
          <w:tcPr>
            <w:tcW w:w="4320" w:type="dxa"/>
          </w:tcPr>
          <w:p w14:paraId="190E9B2B" w14:textId="77777777" w:rsidR="00B57EAA" w:rsidRDefault="005D72CA">
            <w:r>
              <w:t>material</w:t>
            </w:r>
          </w:p>
        </w:tc>
        <w:tc>
          <w:tcPr>
            <w:tcW w:w="4320" w:type="dxa"/>
          </w:tcPr>
          <w:p w14:paraId="6063887A" w14:textId="77777777" w:rsidR="00B57EAA" w:rsidRDefault="005D72CA">
            <w:r>
              <w:t>69</w:t>
            </w:r>
          </w:p>
        </w:tc>
      </w:tr>
      <w:tr w:rsidR="00B57EAA" w14:paraId="47C0FA7A" w14:textId="77777777">
        <w:tc>
          <w:tcPr>
            <w:tcW w:w="4320" w:type="dxa"/>
          </w:tcPr>
          <w:p w14:paraId="3718ABC4" w14:textId="77777777" w:rsidR="00B57EAA" w:rsidRDefault="005D72CA">
            <w:r>
              <w:t>trajectory</w:t>
            </w:r>
          </w:p>
        </w:tc>
        <w:tc>
          <w:tcPr>
            <w:tcW w:w="4320" w:type="dxa"/>
          </w:tcPr>
          <w:p w14:paraId="48823F3E" w14:textId="77777777" w:rsidR="00B57EAA" w:rsidRDefault="005D72CA">
            <w:r>
              <w:t>69</w:t>
            </w:r>
          </w:p>
        </w:tc>
      </w:tr>
      <w:tr w:rsidR="00B57EAA" w14:paraId="4114258A" w14:textId="77777777">
        <w:tc>
          <w:tcPr>
            <w:tcW w:w="4320" w:type="dxa"/>
          </w:tcPr>
          <w:p w14:paraId="5155E2B3" w14:textId="77777777" w:rsidR="00B57EAA" w:rsidRDefault="005D72CA">
            <w:r>
              <w:t>stressor</w:t>
            </w:r>
          </w:p>
        </w:tc>
        <w:tc>
          <w:tcPr>
            <w:tcW w:w="4320" w:type="dxa"/>
          </w:tcPr>
          <w:p w14:paraId="66E6D8B2" w14:textId="77777777" w:rsidR="00B57EAA" w:rsidRDefault="005D72CA">
            <w:r>
              <w:t>69</w:t>
            </w:r>
          </w:p>
        </w:tc>
      </w:tr>
      <w:tr w:rsidR="00B57EAA" w14:paraId="410835C3" w14:textId="77777777">
        <w:tc>
          <w:tcPr>
            <w:tcW w:w="4320" w:type="dxa"/>
          </w:tcPr>
          <w:p w14:paraId="3CF10928" w14:textId="77777777" w:rsidR="00B57EAA" w:rsidRDefault="005D72CA">
            <w:r>
              <w:t>advance</w:t>
            </w:r>
          </w:p>
        </w:tc>
        <w:tc>
          <w:tcPr>
            <w:tcW w:w="4320" w:type="dxa"/>
          </w:tcPr>
          <w:p w14:paraId="05F91E33" w14:textId="77777777" w:rsidR="00B57EAA" w:rsidRDefault="005D72CA">
            <w:r>
              <w:t>69</w:t>
            </w:r>
          </w:p>
        </w:tc>
      </w:tr>
      <w:tr w:rsidR="00B57EAA" w14:paraId="47CFC364" w14:textId="77777777">
        <w:tc>
          <w:tcPr>
            <w:tcW w:w="4320" w:type="dxa"/>
          </w:tcPr>
          <w:p w14:paraId="73034C42" w14:textId="77777777" w:rsidR="00B57EAA" w:rsidRDefault="005D72CA">
            <w:r>
              <w:t>actor</w:t>
            </w:r>
          </w:p>
        </w:tc>
        <w:tc>
          <w:tcPr>
            <w:tcW w:w="4320" w:type="dxa"/>
          </w:tcPr>
          <w:p w14:paraId="609178AF" w14:textId="77777777" w:rsidR="00B57EAA" w:rsidRDefault="005D72CA">
            <w:r>
              <w:t>69</w:t>
            </w:r>
          </w:p>
        </w:tc>
      </w:tr>
      <w:tr w:rsidR="00B57EAA" w14:paraId="5AE8A58E" w14:textId="77777777">
        <w:tc>
          <w:tcPr>
            <w:tcW w:w="4320" w:type="dxa"/>
          </w:tcPr>
          <w:p w14:paraId="0887A9CD" w14:textId="77777777" w:rsidR="00B57EAA" w:rsidRDefault="005D72CA">
            <w:r>
              <w:t>guide</w:t>
            </w:r>
          </w:p>
        </w:tc>
        <w:tc>
          <w:tcPr>
            <w:tcW w:w="4320" w:type="dxa"/>
          </w:tcPr>
          <w:p w14:paraId="5789C21D" w14:textId="77777777" w:rsidR="00B57EAA" w:rsidRDefault="005D72CA">
            <w:r>
              <w:t>68</w:t>
            </w:r>
          </w:p>
        </w:tc>
      </w:tr>
      <w:tr w:rsidR="00B57EAA" w14:paraId="4A631706" w14:textId="77777777">
        <w:tc>
          <w:tcPr>
            <w:tcW w:w="4320" w:type="dxa"/>
          </w:tcPr>
          <w:p w14:paraId="2A241C51" w14:textId="77777777" w:rsidR="00B57EAA" w:rsidRDefault="005D72CA">
            <w:r>
              <w:t>chance</w:t>
            </w:r>
          </w:p>
        </w:tc>
        <w:tc>
          <w:tcPr>
            <w:tcW w:w="4320" w:type="dxa"/>
          </w:tcPr>
          <w:p w14:paraId="465F2033" w14:textId="77777777" w:rsidR="00B57EAA" w:rsidRDefault="005D72CA">
            <w:r>
              <w:t>68</w:t>
            </w:r>
          </w:p>
        </w:tc>
      </w:tr>
      <w:tr w:rsidR="00B57EAA" w14:paraId="66198F90" w14:textId="77777777">
        <w:tc>
          <w:tcPr>
            <w:tcW w:w="4320" w:type="dxa"/>
          </w:tcPr>
          <w:p w14:paraId="56771A7E" w14:textId="77777777" w:rsidR="00B57EAA" w:rsidRDefault="005D72CA">
            <w:r>
              <w:t>power</w:t>
            </w:r>
          </w:p>
        </w:tc>
        <w:tc>
          <w:tcPr>
            <w:tcW w:w="4320" w:type="dxa"/>
          </w:tcPr>
          <w:p w14:paraId="32404165" w14:textId="77777777" w:rsidR="00B57EAA" w:rsidRDefault="005D72CA">
            <w:r>
              <w:t>68</w:t>
            </w:r>
          </w:p>
        </w:tc>
      </w:tr>
      <w:tr w:rsidR="00B57EAA" w14:paraId="0911D04B" w14:textId="77777777">
        <w:tc>
          <w:tcPr>
            <w:tcW w:w="4320" w:type="dxa"/>
          </w:tcPr>
          <w:p w14:paraId="7DA57946" w14:textId="77777777" w:rsidR="00B57EAA" w:rsidRDefault="005D72CA">
            <w:r>
              <w:t>insecurity</w:t>
            </w:r>
          </w:p>
        </w:tc>
        <w:tc>
          <w:tcPr>
            <w:tcW w:w="4320" w:type="dxa"/>
          </w:tcPr>
          <w:p w14:paraId="502A7D32" w14:textId="77777777" w:rsidR="00B57EAA" w:rsidRDefault="005D72CA">
            <w:r>
              <w:t>68</w:t>
            </w:r>
          </w:p>
        </w:tc>
      </w:tr>
      <w:tr w:rsidR="00B57EAA" w14:paraId="22F1B1FC" w14:textId="77777777">
        <w:tc>
          <w:tcPr>
            <w:tcW w:w="4320" w:type="dxa"/>
          </w:tcPr>
          <w:p w14:paraId="0B707AA8" w14:textId="77777777" w:rsidR="00B57EAA" w:rsidRDefault="005D72CA">
            <w:r>
              <w:t>collaboration</w:t>
            </w:r>
          </w:p>
        </w:tc>
        <w:tc>
          <w:tcPr>
            <w:tcW w:w="4320" w:type="dxa"/>
          </w:tcPr>
          <w:p w14:paraId="751E355A" w14:textId="77777777" w:rsidR="00B57EAA" w:rsidRDefault="005D72CA">
            <w:r>
              <w:t>68</w:t>
            </w:r>
          </w:p>
        </w:tc>
      </w:tr>
      <w:tr w:rsidR="00B57EAA" w14:paraId="216DD0DB" w14:textId="77777777">
        <w:tc>
          <w:tcPr>
            <w:tcW w:w="4320" w:type="dxa"/>
          </w:tcPr>
          <w:p w14:paraId="2D45E6CA" w14:textId="77777777" w:rsidR="00B57EAA" w:rsidRDefault="005D72CA">
            <w:r>
              <w:t>race</w:t>
            </w:r>
          </w:p>
        </w:tc>
        <w:tc>
          <w:tcPr>
            <w:tcW w:w="4320" w:type="dxa"/>
          </w:tcPr>
          <w:p w14:paraId="6DB3AFD8" w14:textId="77777777" w:rsidR="00B57EAA" w:rsidRDefault="005D72CA">
            <w:r>
              <w:t>68</w:t>
            </w:r>
          </w:p>
        </w:tc>
      </w:tr>
      <w:tr w:rsidR="00B57EAA" w14:paraId="6C9A8509" w14:textId="77777777">
        <w:tc>
          <w:tcPr>
            <w:tcW w:w="4320" w:type="dxa"/>
          </w:tcPr>
          <w:p w14:paraId="0CF21DE1" w14:textId="77777777" w:rsidR="00B57EAA" w:rsidRDefault="005D72CA">
            <w:r w:rsidRPr="00B45F77">
              <w:rPr>
                <w:highlight w:val="yellow"/>
              </w:rPr>
              <w:t>valuable</w:t>
            </w:r>
          </w:p>
        </w:tc>
        <w:tc>
          <w:tcPr>
            <w:tcW w:w="4320" w:type="dxa"/>
          </w:tcPr>
          <w:p w14:paraId="3F70FCAE" w14:textId="77777777" w:rsidR="00B57EAA" w:rsidRDefault="005D72CA">
            <w:r>
              <w:t>68</w:t>
            </w:r>
          </w:p>
        </w:tc>
      </w:tr>
      <w:tr w:rsidR="00B57EAA" w14:paraId="1532A11E" w14:textId="77777777">
        <w:tc>
          <w:tcPr>
            <w:tcW w:w="4320" w:type="dxa"/>
          </w:tcPr>
          <w:p w14:paraId="7EEEA4B3" w14:textId="77777777" w:rsidR="00B57EAA" w:rsidRDefault="005D72CA">
            <w:r>
              <w:t>farmer</w:t>
            </w:r>
          </w:p>
        </w:tc>
        <w:tc>
          <w:tcPr>
            <w:tcW w:w="4320" w:type="dxa"/>
          </w:tcPr>
          <w:p w14:paraId="24315FBD" w14:textId="77777777" w:rsidR="00B57EAA" w:rsidRDefault="005D72CA">
            <w:r>
              <w:t>68</w:t>
            </w:r>
          </w:p>
        </w:tc>
      </w:tr>
      <w:tr w:rsidR="00B57EAA" w14:paraId="068A822C" w14:textId="77777777">
        <w:tc>
          <w:tcPr>
            <w:tcW w:w="4320" w:type="dxa"/>
          </w:tcPr>
          <w:p w14:paraId="525BAC00" w14:textId="77777777" w:rsidR="00B57EAA" w:rsidRDefault="005D72CA">
            <w:r w:rsidRPr="00B45F77">
              <w:rPr>
                <w:highlight w:val="yellow"/>
              </w:rPr>
              <w:t>per</w:t>
            </w:r>
          </w:p>
        </w:tc>
        <w:tc>
          <w:tcPr>
            <w:tcW w:w="4320" w:type="dxa"/>
          </w:tcPr>
          <w:p w14:paraId="21E26D5E" w14:textId="77777777" w:rsidR="00B57EAA" w:rsidRDefault="005D72CA">
            <w:r>
              <w:t>68</w:t>
            </w:r>
          </w:p>
        </w:tc>
      </w:tr>
      <w:tr w:rsidR="00B57EAA" w14:paraId="4A4E0E17" w14:textId="77777777">
        <w:tc>
          <w:tcPr>
            <w:tcW w:w="4320" w:type="dxa"/>
          </w:tcPr>
          <w:p w14:paraId="0AB08F5B" w14:textId="77777777" w:rsidR="00B57EAA" w:rsidRDefault="005D72CA">
            <w:r>
              <w:t>practitioner</w:t>
            </w:r>
          </w:p>
        </w:tc>
        <w:tc>
          <w:tcPr>
            <w:tcW w:w="4320" w:type="dxa"/>
          </w:tcPr>
          <w:p w14:paraId="32784078" w14:textId="77777777" w:rsidR="00B57EAA" w:rsidRDefault="005D72CA">
            <w:r>
              <w:t>68</w:t>
            </w:r>
          </w:p>
        </w:tc>
      </w:tr>
      <w:tr w:rsidR="00B57EAA" w14:paraId="65B8AAE5" w14:textId="77777777">
        <w:tc>
          <w:tcPr>
            <w:tcW w:w="4320" w:type="dxa"/>
          </w:tcPr>
          <w:p w14:paraId="2F7F61AC" w14:textId="77777777" w:rsidR="00B57EAA" w:rsidRDefault="005D72CA">
            <w:r>
              <w:t>anxiety</w:t>
            </w:r>
          </w:p>
        </w:tc>
        <w:tc>
          <w:tcPr>
            <w:tcW w:w="4320" w:type="dxa"/>
          </w:tcPr>
          <w:p w14:paraId="44D2CABE" w14:textId="77777777" w:rsidR="00B57EAA" w:rsidRDefault="005D72CA">
            <w:r>
              <w:t>68</w:t>
            </w:r>
          </w:p>
        </w:tc>
      </w:tr>
      <w:tr w:rsidR="00B57EAA" w14:paraId="5796C0F3" w14:textId="77777777">
        <w:tc>
          <w:tcPr>
            <w:tcW w:w="4320" w:type="dxa"/>
          </w:tcPr>
          <w:p w14:paraId="78810527" w14:textId="77777777" w:rsidR="00B57EAA" w:rsidRDefault="005D72CA">
            <w:r>
              <w:t>transfer</w:t>
            </w:r>
          </w:p>
        </w:tc>
        <w:tc>
          <w:tcPr>
            <w:tcW w:w="4320" w:type="dxa"/>
          </w:tcPr>
          <w:p w14:paraId="08AFB3F0" w14:textId="77777777" w:rsidR="00B57EAA" w:rsidRDefault="005D72CA">
            <w:r>
              <w:t>68</w:t>
            </w:r>
          </w:p>
        </w:tc>
      </w:tr>
      <w:tr w:rsidR="00B57EAA" w14:paraId="4ED96D49" w14:textId="77777777">
        <w:tc>
          <w:tcPr>
            <w:tcW w:w="4320" w:type="dxa"/>
          </w:tcPr>
          <w:p w14:paraId="4D74FE0C" w14:textId="77777777" w:rsidR="00B57EAA" w:rsidRDefault="005D72CA">
            <w:r>
              <w:t>clinical</w:t>
            </w:r>
          </w:p>
        </w:tc>
        <w:tc>
          <w:tcPr>
            <w:tcW w:w="4320" w:type="dxa"/>
          </w:tcPr>
          <w:p w14:paraId="1C42EF0C" w14:textId="77777777" w:rsidR="00B57EAA" w:rsidRDefault="005D72CA">
            <w:r>
              <w:t>68</w:t>
            </w:r>
          </w:p>
        </w:tc>
      </w:tr>
      <w:tr w:rsidR="00B57EAA" w14:paraId="03BFA15C" w14:textId="77777777">
        <w:tc>
          <w:tcPr>
            <w:tcW w:w="4320" w:type="dxa"/>
          </w:tcPr>
          <w:p w14:paraId="06425FC4" w14:textId="77777777" w:rsidR="00B57EAA" w:rsidRDefault="005D72CA">
            <w:r>
              <w:t>linear</w:t>
            </w:r>
          </w:p>
        </w:tc>
        <w:tc>
          <w:tcPr>
            <w:tcW w:w="4320" w:type="dxa"/>
          </w:tcPr>
          <w:p w14:paraId="3B60984D" w14:textId="77777777" w:rsidR="00B57EAA" w:rsidRDefault="005D72CA">
            <w:r>
              <w:t>67</w:t>
            </w:r>
          </w:p>
        </w:tc>
      </w:tr>
      <w:tr w:rsidR="00B57EAA" w14:paraId="3B24F5AB" w14:textId="77777777">
        <w:tc>
          <w:tcPr>
            <w:tcW w:w="4320" w:type="dxa"/>
          </w:tcPr>
          <w:p w14:paraId="699E02A9" w14:textId="77777777" w:rsidR="00B57EAA" w:rsidRDefault="005D72CA">
            <w:r>
              <w:t>statistical</w:t>
            </w:r>
          </w:p>
        </w:tc>
        <w:tc>
          <w:tcPr>
            <w:tcW w:w="4320" w:type="dxa"/>
          </w:tcPr>
          <w:p w14:paraId="6DD90F18" w14:textId="77777777" w:rsidR="00B57EAA" w:rsidRDefault="005D72CA">
            <w:r>
              <w:t>67</w:t>
            </w:r>
          </w:p>
        </w:tc>
      </w:tr>
      <w:tr w:rsidR="00B57EAA" w14:paraId="5BBE9EC5" w14:textId="77777777">
        <w:tc>
          <w:tcPr>
            <w:tcW w:w="4320" w:type="dxa"/>
          </w:tcPr>
          <w:p w14:paraId="13F174F8" w14:textId="77777777" w:rsidR="00B57EAA" w:rsidRDefault="005D72CA">
            <w:r w:rsidRPr="00B45F77">
              <w:rPr>
                <w:highlight w:val="yellow"/>
              </w:rPr>
              <w:t>around</w:t>
            </w:r>
          </w:p>
        </w:tc>
        <w:tc>
          <w:tcPr>
            <w:tcW w:w="4320" w:type="dxa"/>
          </w:tcPr>
          <w:p w14:paraId="31210B63" w14:textId="77777777" w:rsidR="00B57EAA" w:rsidRDefault="005D72CA">
            <w:r>
              <w:t>67</w:t>
            </w:r>
          </w:p>
        </w:tc>
      </w:tr>
      <w:tr w:rsidR="00B57EAA" w14:paraId="13768A3C" w14:textId="77777777">
        <w:tc>
          <w:tcPr>
            <w:tcW w:w="4320" w:type="dxa"/>
          </w:tcPr>
          <w:p w14:paraId="3ADDC22F" w14:textId="77777777" w:rsidR="00B57EAA" w:rsidRDefault="005D72CA">
            <w:r>
              <w:t>inclusion</w:t>
            </w:r>
          </w:p>
        </w:tc>
        <w:tc>
          <w:tcPr>
            <w:tcW w:w="4320" w:type="dxa"/>
          </w:tcPr>
          <w:p w14:paraId="686F5E03" w14:textId="77777777" w:rsidR="00B57EAA" w:rsidRDefault="005D72CA">
            <w:r>
              <w:t>67</w:t>
            </w:r>
          </w:p>
        </w:tc>
      </w:tr>
      <w:tr w:rsidR="00B57EAA" w14:paraId="2526D950" w14:textId="77777777">
        <w:tc>
          <w:tcPr>
            <w:tcW w:w="4320" w:type="dxa"/>
          </w:tcPr>
          <w:p w14:paraId="45A1DDEA" w14:textId="77777777" w:rsidR="00B57EAA" w:rsidRDefault="005D72CA">
            <w:r>
              <w:t>competence</w:t>
            </w:r>
          </w:p>
        </w:tc>
        <w:tc>
          <w:tcPr>
            <w:tcW w:w="4320" w:type="dxa"/>
          </w:tcPr>
          <w:p w14:paraId="6DCB23BC" w14:textId="77777777" w:rsidR="00B57EAA" w:rsidRDefault="005D72CA">
            <w:r>
              <w:t>67</w:t>
            </w:r>
          </w:p>
        </w:tc>
      </w:tr>
      <w:tr w:rsidR="00B57EAA" w14:paraId="21E77B6B" w14:textId="77777777">
        <w:tc>
          <w:tcPr>
            <w:tcW w:w="4320" w:type="dxa"/>
          </w:tcPr>
          <w:p w14:paraId="5E6B88D5" w14:textId="77777777" w:rsidR="00B57EAA" w:rsidRDefault="005D72CA">
            <w:r>
              <w:t>provider</w:t>
            </w:r>
          </w:p>
        </w:tc>
        <w:tc>
          <w:tcPr>
            <w:tcW w:w="4320" w:type="dxa"/>
          </w:tcPr>
          <w:p w14:paraId="5E6D4B1D" w14:textId="77777777" w:rsidR="00B57EAA" w:rsidRDefault="005D72CA">
            <w:r>
              <w:t>67</w:t>
            </w:r>
          </w:p>
        </w:tc>
      </w:tr>
      <w:tr w:rsidR="00B57EAA" w14:paraId="7C576DA4" w14:textId="77777777">
        <w:tc>
          <w:tcPr>
            <w:tcW w:w="4320" w:type="dxa"/>
          </w:tcPr>
          <w:p w14:paraId="48767038" w14:textId="77777777" w:rsidR="00B57EAA" w:rsidRDefault="005D72CA">
            <w:r w:rsidRPr="00B45F77">
              <w:rPr>
                <w:highlight w:val="yellow"/>
              </w:rPr>
              <w:t>look</w:t>
            </w:r>
          </w:p>
        </w:tc>
        <w:tc>
          <w:tcPr>
            <w:tcW w:w="4320" w:type="dxa"/>
          </w:tcPr>
          <w:p w14:paraId="02BBDE9A" w14:textId="77777777" w:rsidR="00B57EAA" w:rsidRDefault="005D72CA">
            <w:r>
              <w:t>67</w:t>
            </w:r>
          </w:p>
        </w:tc>
      </w:tr>
      <w:tr w:rsidR="00B57EAA" w14:paraId="5EBA279D" w14:textId="77777777">
        <w:tc>
          <w:tcPr>
            <w:tcW w:w="4320" w:type="dxa"/>
          </w:tcPr>
          <w:p w14:paraId="41163985" w14:textId="77777777" w:rsidR="00B57EAA" w:rsidRDefault="005D72CA">
            <w:r>
              <w:t>retirement</w:t>
            </w:r>
          </w:p>
        </w:tc>
        <w:tc>
          <w:tcPr>
            <w:tcW w:w="4320" w:type="dxa"/>
          </w:tcPr>
          <w:p w14:paraId="0CA98759" w14:textId="77777777" w:rsidR="00B57EAA" w:rsidRDefault="005D72CA">
            <w:r>
              <w:t>67</w:t>
            </w:r>
          </w:p>
        </w:tc>
      </w:tr>
      <w:tr w:rsidR="00B57EAA" w14:paraId="2680FE8A" w14:textId="77777777">
        <w:tc>
          <w:tcPr>
            <w:tcW w:w="4320" w:type="dxa"/>
          </w:tcPr>
          <w:p w14:paraId="268E9A6A" w14:textId="77777777" w:rsidR="00B57EAA" w:rsidRDefault="005D72CA">
            <w:r>
              <w:t>agent</w:t>
            </w:r>
          </w:p>
        </w:tc>
        <w:tc>
          <w:tcPr>
            <w:tcW w:w="4320" w:type="dxa"/>
          </w:tcPr>
          <w:p w14:paraId="47C688F5" w14:textId="77777777" w:rsidR="00B57EAA" w:rsidRDefault="005D72CA">
            <w:r>
              <w:t>67</w:t>
            </w:r>
          </w:p>
        </w:tc>
      </w:tr>
      <w:tr w:rsidR="00B57EAA" w14:paraId="0DCAA73C" w14:textId="77777777">
        <w:tc>
          <w:tcPr>
            <w:tcW w:w="4320" w:type="dxa"/>
          </w:tcPr>
          <w:p w14:paraId="3DB1BE50" w14:textId="77777777" w:rsidR="00B57EAA" w:rsidRDefault="005D72CA">
            <w:r>
              <w:t>productivity</w:t>
            </w:r>
          </w:p>
        </w:tc>
        <w:tc>
          <w:tcPr>
            <w:tcW w:w="4320" w:type="dxa"/>
          </w:tcPr>
          <w:p w14:paraId="66DED628" w14:textId="77777777" w:rsidR="00B57EAA" w:rsidRDefault="005D72CA">
            <w:r>
              <w:t>67</w:t>
            </w:r>
          </w:p>
        </w:tc>
      </w:tr>
      <w:tr w:rsidR="00B57EAA" w14:paraId="2AFBE114" w14:textId="77777777">
        <w:tc>
          <w:tcPr>
            <w:tcW w:w="4320" w:type="dxa"/>
          </w:tcPr>
          <w:p w14:paraId="327E4F16" w14:textId="77777777" w:rsidR="00B57EAA" w:rsidRDefault="005D72CA">
            <w:r>
              <w:t>uk</w:t>
            </w:r>
          </w:p>
        </w:tc>
        <w:tc>
          <w:tcPr>
            <w:tcW w:w="4320" w:type="dxa"/>
          </w:tcPr>
          <w:p w14:paraId="32ACD1DD" w14:textId="77777777" w:rsidR="00B57EAA" w:rsidRDefault="005D72CA">
            <w:r>
              <w:t>67</w:t>
            </w:r>
          </w:p>
        </w:tc>
      </w:tr>
      <w:tr w:rsidR="00B57EAA" w14:paraId="1F60CA47" w14:textId="77777777">
        <w:tc>
          <w:tcPr>
            <w:tcW w:w="4320" w:type="dxa"/>
          </w:tcPr>
          <w:p w14:paraId="1BF69548" w14:textId="77777777" w:rsidR="00B57EAA" w:rsidRDefault="005D72CA">
            <w:r>
              <w:t>trend</w:t>
            </w:r>
          </w:p>
        </w:tc>
        <w:tc>
          <w:tcPr>
            <w:tcW w:w="4320" w:type="dxa"/>
          </w:tcPr>
          <w:p w14:paraId="5DC9BCE7" w14:textId="77777777" w:rsidR="00B57EAA" w:rsidRDefault="005D72CA">
            <w:r>
              <w:t>66</w:t>
            </w:r>
          </w:p>
        </w:tc>
      </w:tr>
      <w:tr w:rsidR="00B57EAA" w14:paraId="1BD5E008" w14:textId="77777777">
        <w:tc>
          <w:tcPr>
            <w:tcW w:w="4320" w:type="dxa"/>
          </w:tcPr>
          <w:p w14:paraId="5F3CCFE5" w14:textId="77777777" w:rsidR="00B57EAA" w:rsidRDefault="005D72CA">
            <w:r>
              <w:t>referral</w:t>
            </w:r>
          </w:p>
        </w:tc>
        <w:tc>
          <w:tcPr>
            <w:tcW w:w="4320" w:type="dxa"/>
          </w:tcPr>
          <w:p w14:paraId="3B0076AF" w14:textId="77777777" w:rsidR="00B57EAA" w:rsidRDefault="005D72CA">
            <w:r>
              <w:t>66</w:t>
            </w:r>
          </w:p>
        </w:tc>
      </w:tr>
      <w:tr w:rsidR="00B57EAA" w14:paraId="7B2B13B3" w14:textId="77777777">
        <w:tc>
          <w:tcPr>
            <w:tcW w:w="4320" w:type="dxa"/>
          </w:tcPr>
          <w:p w14:paraId="77005F2E" w14:textId="77777777" w:rsidR="00B57EAA" w:rsidRDefault="005D72CA">
            <w:r>
              <w:t>middle</w:t>
            </w:r>
          </w:p>
        </w:tc>
        <w:tc>
          <w:tcPr>
            <w:tcW w:w="4320" w:type="dxa"/>
          </w:tcPr>
          <w:p w14:paraId="64506477" w14:textId="77777777" w:rsidR="00B57EAA" w:rsidRDefault="005D72CA">
            <w:r>
              <w:t>66</w:t>
            </w:r>
          </w:p>
        </w:tc>
      </w:tr>
      <w:tr w:rsidR="00B57EAA" w14:paraId="146DE7F8" w14:textId="77777777">
        <w:tc>
          <w:tcPr>
            <w:tcW w:w="4320" w:type="dxa"/>
          </w:tcPr>
          <w:p w14:paraId="3E9FBE80" w14:textId="77777777" w:rsidR="00B57EAA" w:rsidRDefault="005D72CA">
            <w:r>
              <w:t>standard</w:t>
            </w:r>
          </w:p>
        </w:tc>
        <w:tc>
          <w:tcPr>
            <w:tcW w:w="4320" w:type="dxa"/>
          </w:tcPr>
          <w:p w14:paraId="115C13BD" w14:textId="77777777" w:rsidR="00B57EAA" w:rsidRDefault="005D72CA">
            <w:r>
              <w:t>66</w:t>
            </w:r>
          </w:p>
        </w:tc>
      </w:tr>
      <w:tr w:rsidR="00B57EAA" w14:paraId="51DD974B" w14:textId="77777777">
        <w:tc>
          <w:tcPr>
            <w:tcW w:w="4320" w:type="dxa"/>
          </w:tcPr>
          <w:p w14:paraId="5768D24F" w14:textId="77777777" w:rsidR="00B57EAA" w:rsidRDefault="005D72CA">
            <w:r w:rsidRPr="00B45F77">
              <w:rPr>
                <w:highlight w:val="yellow"/>
              </w:rPr>
              <w:t>emphasize</w:t>
            </w:r>
          </w:p>
        </w:tc>
        <w:tc>
          <w:tcPr>
            <w:tcW w:w="4320" w:type="dxa"/>
          </w:tcPr>
          <w:p w14:paraId="6B5909E5" w14:textId="77777777" w:rsidR="00B57EAA" w:rsidRDefault="005D72CA">
            <w:r>
              <w:t>66</w:t>
            </w:r>
          </w:p>
        </w:tc>
      </w:tr>
      <w:tr w:rsidR="00B57EAA" w14:paraId="54193FE5" w14:textId="77777777">
        <w:tc>
          <w:tcPr>
            <w:tcW w:w="4320" w:type="dxa"/>
          </w:tcPr>
          <w:p w14:paraId="3D01F0E3" w14:textId="77777777" w:rsidR="00B57EAA" w:rsidRDefault="005D72CA">
            <w:r w:rsidRPr="00B45F77">
              <w:rPr>
                <w:highlight w:val="yellow"/>
              </w:rPr>
              <w:lastRenderedPageBreak/>
              <w:t>respond</w:t>
            </w:r>
          </w:p>
        </w:tc>
        <w:tc>
          <w:tcPr>
            <w:tcW w:w="4320" w:type="dxa"/>
          </w:tcPr>
          <w:p w14:paraId="0E8309BD" w14:textId="77777777" w:rsidR="00B57EAA" w:rsidRDefault="005D72CA">
            <w:r>
              <w:t>66</w:t>
            </w:r>
          </w:p>
        </w:tc>
      </w:tr>
      <w:tr w:rsidR="00B57EAA" w14:paraId="60810CDE" w14:textId="77777777">
        <w:tc>
          <w:tcPr>
            <w:tcW w:w="4320" w:type="dxa"/>
          </w:tcPr>
          <w:p w14:paraId="67B522C9" w14:textId="77777777" w:rsidR="00B57EAA" w:rsidRDefault="005D72CA">
            <w:r>
              <w:t>majority</w:t>
            </w:r>
          </w:p>
        </w:tc>
        <w:tc>
          <w:tcPr>
            <w:tcW w:w="4320" w:type="dxa"/>
          </w:tcPr>
          <w:p w14:paraId="2B0456C2" w14:textId="77777777" w:rsidR="00B57EAA" w:rsidRDefault="005D72CA">
            <w:r>
              <w:t>66</w:t>
            </w:r>
          </w:p>
        </w:tc>
      </w:tr>
      <w:tr w:rsidR="00B57EAA" w14:paraId="3E5E377F" w14:textId="77777777">
        <w:tc>
          <w:tcPr>
            <w:tcW w:w="4320" w:type="dxa"/>
          </w:tcPr>
          <w:p w14:paraId="51D789EC" w14:textId="77777777" w:rsidR="00B57EAA" w:rsidRDefault="005D72CA">
            <w:r>
              <w:t>selfrated</w:t>
            </w:r>
          </w:p>
        </w:tc>
        <w:tc>
          <w:tcPr>
            <w:tcW w:w="4320" w:type="dxa"/>
          </w:tcPr>
          <w:p w14:paraId="54D30471" w14:textId="77777777" w:rsidR="00B57EAA" w:rsidRDefault="005D72CA">
            <w:r>
              <w:t>66</w:t>
            </w:r>
          </w:p>
        </w:tc>
      </w:tr>
      <w:tr w:rsidR="00B57EAA" w14:paraId="200BFD75" w14:textId="77777777">
        <w:tc>
          <w:tcPr>
            <w:tcW w:w="4320" w:type="dxa"/>
          </w:tcPr>
          <w:p w14:paraId="3F83D1D0" w14:textId="77777777" w:rsidR="00B57EAA" w:rsidRDefault="005D72CA">
            <w:r w:rsidRPr="00B45F77">
              <w:rPr>
                <w:highlight w:val="yellow"/>
              </w:rPr>
              <w:t>bring</w:t>
            </w:r>
          </w:p>
        </w:tc>
        <w:tc>
          <w:tcPr>
            <w:tcW w:w="4320" w:type="dxa"/>
          </w:tcPr>
          <w:p w14:paraId="3F14E7C3" w14:textId="77777777" w:rsidR="00B57EAA" w:rsidRDefault="005D72CA">
            <w:r>
              <w:t>66</w:t>
            </w:r>
          </w:p>
        </w:tc>
      </w:tr>
      <w:tr w:rsidR="00B57EAA" w14:paraId="091E2F65" w14:textId="77777777">
        <w:tc>
          <w:tcPr>
            <w:tcW w:w="4320" w:type="dxa"/>
          </w:tcPr>
          <w:p w14:paraId="07072E46" w14:textId="77777777" w:rsidR="00B57EAA" w:rsidRDefault="005D72CA">
            <w:r w:rsidRPr="00B45F77">
              <w:rPr>
                <w:highlight w:val="yellow"/>
              </w:rPr>
              <w:t>must</w:t>
            </w:r>
          </w:p>
        </w:tc>
        <w:tc>
          <w:tcPr>
            <w:tcW w:w="4320" w:type="dxa"/>
          </w:tcPr>
          <w:p w14:paraId="3986F2D2" w14:textId="77777777" w:rsidR="00B57EAA" w:rsidRDefault="005D72CA">
            <w:r>
              <w:t>66</w:t>
            </w:r>
          </w:p>
        </w:tc>
      </w:tr>
      <w:tr w:rsidR="00B57EAA" w14:paraId="0D43EDC7" w14:textId="77777777">
        <w:tc>
          <w:tcPr>
            <w:tcW w:w="4320" w:type="dxa"/>
          </w:tcPr>
          <w:p w14:paraId="660CE5A5" w14:textId="77777777" w:rsidR="00B57EAA" w:rsidRDefault="005D72CA">
            <w:r w:rsidRPr="00B45F77">
              <w:rPr>
                <w:highlight w:val="yellow"/>
              </w:rPr>
              <w:t>rise</w:t>
            </w:r>
          </w:p>
        </w:tc>
        <w:tc>
          <w:tcPr>
            <w:tcW w:w="4320" w:type="dxa"/>
          </w:tcPr>
          <w:p w14:paraId="17D2CE60" w14:textId="77777777" w:rsidR="00B57EAA" w:rsidRDefault="005D72CA">
            <w:r>
              <w:t>66</w:t>
            </w:r>
          </w:p>
        </w:tc>
      </w:tr>
      <w:tr w:rsidR="00B57EAA" w14:paraId="6DFF1D36" w14:textId="77777777">
        <w:tc>
          <w:tcPr>
            <w:tcW w:w="4320" w:type="dxa"/>
          </w:tcPr>
          <w:p w14:paraId="0205A7EA" w14:textId="77777777" w:rsidR="00B57EAA" w:rsidRDefault="005D72CA">
            <w:r>
              <w:t>colleague</w:t>
            </w:r>
          </w:p>
        </w:tc>
        <w:tc>
          <w:tcPr>
            <w:tcW w:w="4320" w:type="dxa"/>
          </w:tcPr>
          <w:p w14:paraId="2E076D76" w14:textId="77777777" w:rsidR="00B57EAA" w:rsidRDefault="005D72CA">
            <w:r>
              <w:t>66</w:t>
            </w:r>
          </w:p>
        </w:tc>
      </w:tr>
      <w:tr w:rsidR="00B57EAA" w14:paraId="0B3E5C5A" w14:textId="77777777">
        <w:tc>
          <w:tcPr>
            <w:tcW w:w="4320" w:type="dxa"/>
          </w:tcPr>
          <w:p w14:paraId="6F108D30" w14:textId="77777777" w:rsidR="00B57EAA" w:rsidRDefault="005D72CA">
            <w:r>
              <w:t>single</w:t>
            </w:r>
          </w:p>
        </w:tc>
        <w:tc>
          <w:tcPr>
            <w:tcW w:w="4320" w:type="dxa"/>
          </w:tcPr>
          <w:p w14:paraId="69054BEB" w14:textId="77777777" w:rsidR="00B57EAA" w:rsidRDefault="005D72CA">
            <w:r>
              <w:t>66</w:t>
            </w:r>
          </w:p>
        </w:tc>
      </w:tr>
      <w:tr w:rsidR="00B57EAA" w14:paraId="77DBBD93" w14:textId="77777777">
        <w:tc>
          <w:tcPr>
            <w:tcW w:w="4320" w:type="dxa"/>
          </w:tcPr>
          <w:p w14:paraId="7269A456" w14:textId="77777777" w:rsidR="00B57EAA" w:rsidRDefault="005D72CA">
            <w:r>
              <w:t>isolation</w:t>
            </w:r>
          </w:p>
        </w:tc>
        <w:tc>
          <w:tcPr>
            <w:tcW w:w="4320" w:type="dxa"/>
          </w:tcPr>
          <w:p w14:paraId="59D2678F" w14:textId="77777777" w:rsidR="00B57EAA" w:rsidRDefault="005D72CA">
            <w:r>
              <w:t>66</w:t>
            </w:r>
          </w:p>
        </w:tc>
      </w:tr>
      <w:tr w:rsidR="00B57EAA" w14:paraId="0096667D" w14:textId="77777777">
        <w:tc>
          <w:tcPr>
            <w:tcW w:w="4320" w:type="dxa"/>
          </w:tcPr>
          <w:p w14:paraId="4404AE6F" w14:textId="77777777" w:rsidR="00B57EAA" w:rsidRDefault="005D72CA">
            <w:r>
              <w:t>measurement</w:t>
            </w:r>
          </w:p>
        </w:tc>
        <w:tc>
          <w:tcPr>
            <w:tcW w:w="4320" w:type="dxa"/>
          </w:tcPr>
          <w:p w14:paraId="02A49FE3" w14:textId="77777777" w:rsidR="00B57EAA" w:rsidRDefault="005D72CA">
            <w:r>
              <w:t>65</w:t>
            </w:r>
          </w:p>
        </w:tc>
      </w:tr>
      <w:tr w:rsidR="00B57EAA" w14:paraId="08DDA1BF" w14:textId="77777777">
        <w:tc>
          <w:tcPr>
            <w:tcW w:w="4320" w:type="dxa"/>
          </w:tcPr>
          <w:p w14:paraId="24E68488" w14:textId="77777777" w:rsidR="00B57EAA" w:rsidRDefault="005D72CA">
            <w:r w:rsidRPr="00B45F77">
              <w:rPr>
                <w:highlight w:val="yellow"/>
              </w:rPr>
              <w:t>serve</w:t>
            </w:r>
          </w:p>
        </w:tc>
        <w:tc>
          <w:tcPr>
            <w:tcW w:w="4320" w:type="dxa"/>
          </w:tcPr>
          <w:p w14:paraId="3A772BF1" w14:textId="77777777" w:rsidR="00B57EAA" w:rsidRDefault="005D72CA">
            <w:r>
              <w:t>65</w:t>
            </w:r>
          </w:p>
        </w:tc>
      </w:tr>
      <w:tr w:rsidR="00B57EAA" w14:paraId="2F37F738" w14:textId="77777777">
        <w:tc>
          <w:tcPr>
            <w:tcW w:w="4320" w:type="dxa"/>
          </w:tcPr>
          <w:p w14:paraId="3992C872" w14:textId="77777777" w:rsidR="00B57EAA" w:rsidRDefault="005D72CA">
            <w:r>
              <w:t>segregation</w:t>
            </w:r>
          </w:p>
        </w:tc>
        <w:tc>
          <w:tcPr>
            <w:tcW w:w="4320" w:type="dxa"/>
          </w:tcPr>
          <w:p w14:paraId="4F208FC2" w14:textId="77777777" w:rsidR="00B57EAA" w:rsidRDefault="005D72CA">
            <w:r>
              <w:t>65</w:t>
            </w:r>
          </w:p>
        </w:tc>
      </w:tr>
      <w:tr w:rsidR="00B57EAA" w14:paraId="6096D0DD" w14:textId="77777777">
        <w:tc>
          <w:tcPr>
            <w:tcW w:w="4320" w:type="dxa"/>
          </w:tcPr>
          <w:p w14:paraId="1113EED9" w14:textId="77777777" w:rsidR="00B57EAA" w:rsidRDefault="005D72CA">
            <w:r>
              <w:t>nursing</w:t>
            </w:r>
          </w:p>
        </w:tc>
        <w:tc>
          <w:tcPr>
            <w:tcW w:w="4320" w:type="dxa"/>
          </w:tcPr>
          <w:p w14:paraId="44BEA398" w14:textId="77777777" w:rsidR="00B57EAA" w:rsidRDefault="005D72CA">
            <w:r>
              <w:t>65</w:t>
            </w:r>
          </w:p>
        </w:tc>
      </w:tr>
      <w:tr w:rsidR="00B57EAA" w14:paraId="1DAA186E" w14:textId="77777777">
        <w:tc>
          <w:tcPr>
            <w:tcW w:w="4320" w:type="dxa"/>
          </w:tcPr>
          <w:p w14:paraId="14D7958A" w14:textId="77777777" w:rsidR="00B57EAA" w:rsidRDefault="005D72CA">
            <w:r>
              <w:t>livelihood</w:t>
            </w:r>
          </w:p>
        </w:tc>
        <w:tc>
          <w:tcPr>
            <w:tcW w:w="4320" w:type="dxa"/>
          </w:tcPr>
          <w:p w14:paraId="2D908E26" w14:textId="77777777" w:rsidR="00B57EAA" w:rsidRDefault="005D72CA">
            <w:r>
              <w:t>65</w:t>
            </w:r>
          </w:p>
        </w:tc>
      </w:tr>
      <w:tr w:rsidR="00B57EAA" w14:paraId="361D42E2" w14:textId="77777777">
        <w:tc>
          <w:tcPr>
            <w:tcW w:w="4320" w:type="dxa"/>
          </w:tcPr>
          <w:p w14:paraId="2177F886" w14:textId="77777777" w:rsidR="00B57EAA" w:rsidRDefault="005D72CA">
            <w:r>
              <w:t>boundary</w:t>
            </w:r>
          </w:p>
        </w:tc>
        <w:tc>
          <w:tcPr>
            <w:tcW w:w="4320" w:type="dxa"/>
          </w:tcPr>
          <w:p w14:paraId="1285E7E0" w14:textId="77777777" w:rsidR="00B57EAA" w:rsidRDefault="005D72CA">
            <w:r>
              <w:t>65</w:t>
            </w:r>
          </w:p>
        </w:tc>
      </w:tr>
      <w:tr w:rsidR="00B57EAA" w14:paraId="20870E5D" w14:textId="77777777">
        <w:tc>
          <w:tcPr>
            <w:tcW w:w="4320" w:type="dxa"/>
          </w:tcPr>
          <w:p w14:paraId="1B9BAF05" w14:textId="77777777" w:rsidR="00B57EAA" w:rsidRDefault="005D72CA">
            <w:r w:rsidRPr="00B45F77">
              <w:rPr>
                <w:highlight w:val="yellow"/>
              </w:rPr>
              <w:t>meet</w:t>
            </w:r>
          </w:p>
        </w:tc>
        <w:tc>
          <w:tcPr>
            <w:tcW w:w="4320" w:type="dxa"/>
          </w:tcPr>
          <w:p w14:paraId="3E962144" w14:textId="77777777" w:rsidR="00B57EAA" w:rsidRDefault="005D72CA">
            <w:r>
              <w:t>65</w:t>
            </w:r>
          </w:p>
        </w:tc>
      </w:tr>
      <w:tr w:rsidR="00B57EAA" w14:paraId="5E667BC4" w14:textId="77777777">
        <w:tc>
          <w:tcPr>
            <w:tcW w:w="4320" w:type="dxa"/>
          </w:tcPr>
          <w:p w14:paraId="783EC565" w14:textId="77777777" w:rsidR="00B57EAA" w:rsidRDefault="005D72CA">
            <w:r>
              <w:t>involvement</w:t>
            </w:r>
          </w:p>
        </w:tc>
        <w:tc>
          <w:tcPr>
            <w:tcW w:w="4320" w:type="dxa"/>
          </w:tcPr>
          <w:p w14:paraId="1B27BC10" w14:textId="77777777" w:rsidR="00B57EAA" w:rsidRDefault="005D72CA">
            <w:r>
              <w:t>65</w:t>
            </w:r>
          </w:p>
        </w:tc>
      </w:tr>
      <w:tr w:rsidR="00B57EAA" w14:paraId="7EBB02DF" w14:textId="77777777">
        <w:tc>
          <w:tcPr>
            <w:tcW w:w="4320" w:type="dxa"/>
          </w:tcPr>
          <w:p w14:paraId="1CA6F2C2" w14:textId="77777777" w:rsidR="00B57EAA" w:rsidRDefault="005D72CA">
            <w:r>
              <w:t>village</w:t>
            </w:r>
          </w:p>
        </w:tc>
        <w:tc>
          <w:tcPr>
            <w:tcW w:w="4320" w:type="dxa"/>
          </w:tcPr>
          <w:p w14:paraId="4BBBCD2D" w14:textId="77777777" w:rsidR="00B57EAA" w:rsidRDefault="005D72CA">
            <w:r>
              <w:t>65</w:t>
            </w:r>
          </w:p>
        </w:tc>
      </w:tr>
      <w:tr w:rsidR="00B57EAA" w14:paraId="69E51AAD" w14:textId="77777777">
        <w:tc>
          <w:tcPr>
            <w:tcW w:w="4320" w:type="dxa"/>
          </w:tcPr>
          <w:p w14:paraId="676A28CF" w14:textId="77777777" w:rsidR="00B57EAA" w:rsidRDefault="005D72CA">
            <w:r>
              <w:t>responsibility</w:t>
            </w:r>
          </w:p>
        </w:tc>
        <w:tc>
          <w:tcPr>
            <w:tcW w:w="4320" w:type="dxa"/>
          </w:tcPr>
          <w:p w14:paraId="6EAC7A84" w14:textId="77777777" w:rsidR="00B57EAA" w:rsidRDefault="005D72CA">
            <w:r>
              <w:t>65</w:t>
            </w:r>
          </w:p>
        </w:tc>
      </w:tr>
      <w:tr w:rsidR="00B57EAA" w14:paraId="46B10395" w14:textId="77777777">
        <w:tc>
          <w:tcPr>
            <w:tcW w:w="4320" w:type="dxa"/>
          </w:tcPr>
          <w:p w14:paraId="153D6173" w14:textId="77777777" w:rsidR="00B57EAA" w:rsidRDefault="005D72CA">
            <w:r>
              <w:t>confidence</w:t>
            </w:r>
          </w:p>
        </w:tc>
        <w:tc>
          <w:tcPr>
            <w:tcW w:w="4320" w:type="dxa"/>
          </w:tcPr>
          <w:p w14:paraId="6ED04341" w14:textId="77777777" w:rsidR="00B57EAA" w:rsidRDefault="005D72CA">
            <w:r>
              <w:t>64</w:t>
            </w:r>
          </w:p>
        </w:tc>
      </w:tr>
      <w:tr w:rsidR="00B57EAA" w14:paraId="7BDF46EF" w14:textId="77777777">
        <w:tc>
          <w:tcPr>
            <w:tcW w:w="4320" w:type="dxa"/>
          </w:tcPr>
          <w:p w14:paraId="0FE3456C" w14:textId="77777777" w:rsidR="00B57EAA" w:rsidRDefault="005D72CA">
            <w:r w:rsidRPr="00B45F77">
              <w:rPr>
                <w:highlight w:val="yellow"/>
              </w:rPr>
              <w:t>amount</w:t>
            </w:r>
          </w:p>
        </w:tc>
        <w:tc>
          <w:tcPr>
            <w:tcW w:w="4320" w:type="dxa"/>
          </w:tcPr>
          <w:p w14:paraId="1CEAEEFE" w14:textId="77777777" w:rsidR="00B57EAA" w:rsidRDefault="005D72CA">
            <w:r>
              <w:t>64</w:t>
            </w:r>
          </w:p>
        </w:tc>
      </w:tr>
      <w:tr w:rsidR="00B57EAA" w14:paraId="04643FC8" w14:textId="77777777">
        <w:tc>
          <w:tcPr>
            <w:tcW w:w="4320" w:type="dxa"/>
          </w:tcPr>
          <w:p w14:paraId="3FB135A9" w14:textId="77777777" w:rsidR="00B57EAA" w:rsidRDefault="005D72CA">
            <w:r>
              <w:t>document</w:t>
            </w:r>
          </w:p>
        </w:tc>
        <w:tc>
          <w:tcPr>
            <w:tcW w:w="4320" w:type="dxa"/>
          </w:tcPr>
          <w:p w14:paraId="0C647189" w14:textId="77777777" w:rsidR="00B57EAA" w:rsidRDefault="005D72CA">
            <w:r>
              <w:t>64</w:t>
            </w:r>
          </w:p>
        </w:tc>
      </w:tr>
      <w:tr w:rsidR="00B57EAA" w14:paraId="4FD175EB" w14:textId="77777777">
        <w:tc>
          <w:tcPr>
            <w:tcW w:w="4320" w:type="dxa"/>
          </w:tcPr>
          <w:p w14:paraId="14EF992D" w14:textId="77777777" w:rsidR="00B57EAA" w:rsidRDefault="005D72CA">
            <w:r w:rsidRPr="00B45F77">
              <w:rPr>
                <w:highlight w:val="yellow"/>
              </w:rPr>
              <w:t>along</w:t>
            </w:r>
          </w:p>
        </w:tc>
        <w:tc>
          <w:tcPr>
            <w:tcW w:w="4320" w:type="dxa"/>
          </w:tcPr>
          <w:p w14:paraId="46D40BB2" w14:textId="77777777" w:rsidR="00B57EAA" w:rsidRDefault="005D72CA">
            <w:r>
              <w:t>64</w:t>
            </w:r>
          </w:p>
        </w:tc>
      </w:tr>
      <w:tr w:rsidR="00B57EAA" w14:paraId="7CE374F1" w14:textId="77777777">
        <w:tc>
          <w:tcPr>
            <w:tcW w:w="4320" w:type="dxa"/>
          </w:tcPr>
          <w:p w14:paraId="31A59270" w14:textId="77777777" w:rsidR="00B57EAA" w:rsidRDefault="005D72CA">
            <w:r>
              <w:t>path</w:t>
            </w:r>
          </w:p>
        </w:tc>
        <w:tc>
          <w:tcPr>
            <w:tcW w:w="4320" w:type="dxa"/>
          </w:tcPr>
          <w:p w14:paraId="37EF92E7" w14:textId="77777777" w:rsidR="00B57EAA" w:rsidRDefault="005D72CA">
            <w:r>
              <w:t>64</w:t>
            </w:r>
          </w:p>
        </w:tc>
      </w:tr>
      <w:tr w:rsidR="00B57EAA" w14:paraId="5AEDA196" w14:textId="77777777">
        <w:tc>
          <w:tcPr>
            <w:tcW w:w="4320" w:type="dxa"/>
          </w:tcPr>
          <w:p w14:paraId="3D0A3743" w14:textId="77777777" w:rsidR="00B57EAA" w:rsidRDefault="005D72CA">
            <w:r>
              <w:t>investment</w:t>
            </w:r>
          </w:p>
        </w:tc>
        <w:tc>
          <w:tcPr>
            <w:tcW w:w="4320" w:type="dxa"/>
          </w:tcPr>
          <w:p w14:paraId="4BF6ECF7" w14:textId="77777777" w:rsidR="00B57EAA" w:rsidRDefault="005D72CA">
            <w:r>
              <w:t>64</w:t>
            </w:r>
          </w:p>
        </w:tc>
      </w:tr>
      <w:tr w:rsidR="00B57EAA" w14:paraId="0906D127" w14:textId="77777777">
        <w:tc>
          <w:tcPr>
            <w:tcW w:w="4320" w:type="dxa"/>
          </w:tcPr>
          <w:p w14:paraId="695CD9DF" w14:textId="77777777" w:rsidR="00B57EAA" w:rsidRDefault="005D72CA">
            <w:r w:rsidRPr="00B45F77">
              <w:rPr>
                <w:highlight w:val="yellow"/>
              </w:rPr>
              <w:t>illustrate</w:t>
            </w:r>
          </w:p>
        </w:tc>
        <w:tc>
          <w:tcPr>
            <w:tcW w:w="4320" w:type="dxa"/>
          </w:tcPr>
          <w:p w14:paraId="2A1F2CCF" w14:textId="77777777" w:rsidR="00B57EAA" w:rsidRDefault="005D72CA">
            <w:r>
              <w:t>64</w:t>
            </w:r>
          </w:p>
        </w:tc>
      </w:tr>
      <w:tr w:rsidR="00B57EAA" w14:paraId="2C53F808" w14:textId="77777777">
        <w:tc>
          <w:tcPr>
            <w:tcW w:w="4320" w:type="dxa"/>
          </w:tcPr>
          <w:p w14:paraId="65927160" w14:textId="77777777" w:rsidR="00B57EAA" w:rsidRDefault="005D72CA">
            <w:r>
              <w:t>composition</w:t>
            </w:r>
          </w:p>
        </w:tc>
        <w:tc>
          <w:tcPr>
            <w:tcW w:w="4320" w:type="dxa"/>
          </w:tcPr>
          <w:p w14:paraId="3E145029" w14:textId="77777777" w:rsidR="00B57EAA" w:rsidRDefault="005D72CA">
            <w:r>
              <w:t>64</w:t>
            </w:r>
          </w:p>
        </w:tc>
      </w:tr>
      <w:tr w:rsidR="00B57EAA" w14:paraId="6CF577D5" w14:textId="77777777">
        <w:tc>
          <w:tcPr>
            <w:tcW w:w="4320" w:type="dxa"/>
          </w:tcPr>
          <w:p w14:paraId="2C5F1B28" w14:textId="77777777" w:rsidR="00B57EAA" w:rsidRDefault="005D72CA">
            <w:r>
              <w:t>german</w:t>
            </w:r>
          </w:p>
        </w:tc>
        <w:tc>
          <w:tcPr>
            <w:tcW w:w="4320" w:type="dxa"/>
          </w:tcPr>
          <w:p w14:paraId="57A1959C" w14:textId="77777777" w:rsidR="00B57EAA" w:rsidRDefault="005D72CA">
            <w:r>
              <w:t>64</w:t>
            </w:r>
          </w:p>
        </w:tc>
      </w:tr>
      <w:tr w:rsidR="00B57EAA" w14:paraId="161DC9CF" w14:textId="77777777">
        <w:tc>
          <w:tcPr>
            <w:tcW w:w="4320" w:type="dxa"/>
          </w:tcPr>
          <w:p w14:paraId="20031161" w14:textId="77777777" w:rsidR="00B57EAA" w:rsidRDefault="005D72CA">
            <w:r>
              <w:t>body</w:t>
            </w:r>
          </w:p>
        </w:tc>
        <w:tc>
          <w:tcPr>
            <w:tcW w:w="4320" w:type="dxa"/>
          </w:tcPr>
          <w:p w14:paraId="30BE7867" w14:textId="77777777" w:rsidR="00B57EAA" w:rsidRDefault="005D72CA">
            <w:r>
              <w:t>64</w:t>
            </w:r>
          </w:p>
        </w:tc>
      </w:tr>
      <w:tr w:rsidR="00B57EAA" w14:paraId="55D6226C" w14:textId="77777777">
        <w:tc>
          <w:tcPr>
            <w:tcW w:w="4320" w:type="dxa"/>
          </w:tcPr>
          <w:p w14:paraId="0FD3BB21" w14:textId="77777777" w:rsidR="00B57EAA" w:rsidRDefault="005D72CA">
            <w:r>
              <w:t>childrens</w:t>
            </w:r>
          </w:p>
        </w:tc>
        <w:tc>
          <w:tcPr>
            <w:tcW w:w="4320" w:type="dxa"/>
          </w:tcPr>
          <w:p w14:paraId="48BEABEB" w14:textId="77777777" w:rsidR="00B57EAA" w:rsidRDefault="005D72CA">
            <w:r>
              <w:t>64</w:t>
            </w:r>
          </w:p>
        </w:tc>
      </w:tr>
      <w:tr w:rsidR="00B57EAA" w14:paraId="3EAEB759" w14:textId="77777777">
        <w:tc>
          <w:tcPr>
            <w:tcW w:w="4320" w:type="dxa"/>
          </w:tcPr>
          <w:p w14:paraId="12F37117" w14:textId="77777777" w:rsidR="00B57EAA" w:rsidRDefault="005D72CA">
            <w:r>
              <w:t>skilled</w:t>
            </w:r>
          </w:p>
        </w:tc>
        <w:tc>
          <w:tcPr>
            <w:tcW w:w="4320" w:type="dxa"/>
          </w:tcPr>
          <w:p w14:paraId="20462964" w14:textId="77777777" w:rsidR="00B57EAA" w:rsidRDefault="005D72CA">
            <w:r>
              <w:t>64</w:t>
            </w:r>
          </w:p>
        </w:tc>
      </w:tr>
      <w:tr w:rsidR="00B57EAA" w14:paraId="320D811A" w14:textId="77777777">
        <w:tc>
          <w:tcPr>
            <w:tcW w:w="4320" w:type="dxa"/>
          </w:tcPr>
          <w:p w14:paraId="4FBC98E3" w14:textId="77777777" w:rsidR="00B57EAA" w:rsidRDefault="005D72CA">
            <w:r>
              <w:t>conceptual</w:t>
            </w:r>
          </w:p>
        </w:tc>
        <w:tc>
          <w:tcPr>
            <w:tcW w:w="4320" w:type="dxa"/>
          </w:tcPr>
          <w:p w14:paraId="11422837" w14:textId="77777777" w:rsidR="00B57EAA" w:rsidRDefault="005D72CA">
            <w:r>
              <w:t>64</w:t>
            </w:r>
          </w:p>
        </w:tc>
      </w:tr>
      <w:tr w:rsidR="00B57EAA" w14:paraId="3F2AF791" w14:textId="77777777">
        <w:tc>
          <w:tcPr>
            <w:tcW w:w="4320" w:type="dxa"/>
          </w:tcPr>
          <w:p w14:paraId="4B1E81FC" w14:textId="77777777" w:rsidR="00B57EAA" w:rsidRDefault="005D72CA">
            <w:r w:rsidRPr="00B45F77">
              <w:rPr>
                <w:highlight w:val="yellow"/>
              </w:rPr>
              <w:t>primarily</w:t>
            </w:r>
          </w:p>
        </w:tc>
        <w:tc>
          <w:tcPr>
            <w:tcW w:w="4320" w:type="dxa"/>
          </w:tcPr>
          <w:p w14:paraId="6C6D7B95" w14:textId="77777777" w:rsidR="00B57EAA" w:rsidRDefault="005D72CA">
            <w:r>
              <w:t>64</w:t>
            </w:r>
          </w:p>
        </w:tc>
      </w:tr>
      <w:tr w:rsidR="00B57EAA" w14:paraId="3E6D585C" w14:textId="77777777">
        <w:tc>
          <w:tcPr>
            <w:tcW w:w="4320" w:type="dxa"/>
          </w:tcPr>
          <w:p w14:paraId="6E685A01" w14:textId="77777777" w:rsidR="00B57EAA" w:rsidRDefault="005D72CA">
            <w:r>
              <w:t>stable</w:t>
            </w:r>
          </w:p>
        </w:tc>
        <w:tc>
          <w:tcPr>
            <w:tcW w:w="4320" w:type="dxa"/>
          </w:tcPr>
          <w:p w14:paraId="3451BA85" w14:textId="77777777" w:rsidR="00B57EAA" w:rsidRDefault="005D72CA">
            <w:r>
              <w:t>63</w:t>
            </w:r>
          </w:p>
        </w:tc>
      </w:tr>
      <w:tr w:rsidR="00B57EAA" w14:paraId="5C8FB983" w14:textId="77777777">
        <w:tc>
          <w:tcPr>
            <w:tcW w:w="4320" w:type="dxa"/>
          </w:tcPr>
          <w:p w14:paraId="03E38550" w14:textId="77777777" w:rsidR="00B57EAA" w:rsidRDefault="005D72CA">
            <w:r>
              <w:t>selfefficacy</w:t>
            </w:r>
          </w:p>
        </w:tc>
        <w:tc>
          <w:tcPr>
            <w:tcW w:w="4320" w:type="dxa"/>
          </w:tcPr>
          <w:p w14:paraId="4A7DF0E7" w14:textId="77777777" w:rsidR="00B57EAA" w:rsidRDefault="005D72CA">
            <w:r>
              <w:t>63</w:t>
            </w:r>
          </w:p>
        </w:tc>
      </w:tr>
      <w:tr w:rsidR="00B57EAA" w14:paraId="4A975272" w14:textId="77777777">
        <w:tc>
          <w:tcPr>
            <w:tcW w:w="4320" w:type="dxa"/>
          </w:tcPr>
          <w:p w14:paraId="10CCD080" w14:textId="77777777" w:rsidR="00B57EAA" w:rsidRDefault="005D72CA">
            <w:r>
              <w:t>consideration</w:t>
            </w:r>
          </w:p>
        </w:tc>
        <w:tc>
          <w:tcPr>
            <w:tcW w:w="4320" w:type="dxa"/>
          </w:tcPr>
          <w:p w14:paraId="1C678649" w14:textId="77777777" w:rsidR="00B57EAA" w:rsidRDefault="005D72CA">
            <w:r>
              <w:t>63</w:t>
            </w:r>
          </w:p>
        </w:tc>
      </w:tr>
      <w:tr w:rsidR="00B57EAA" w14:paraId="2027EECD" w14:textId="77777777">
        <w:tc>
          <w:tcPr>
            <w:tcW w:w="4320" w:type="dxa"/>
          </w:tcPr>
          <w:p w14:paraId="2A42B489" w14:textId="77777777" w:rsidR="00B57EAA" w:rsidRDefault="005D72CA">
            <w:r>
              <w:t>novel</w:t>
            </w:r>
          </w:p>
        </w:tc>
        <w:tc>
          <w:tcPr>
            <w:tcW w:w="4320" w:type="dxa"/>
          </w:tcPr>
          <w:p w14:paraId="5C14AC6E" w14:textId="77777777" w:rsidR="00B57EAA" w:rsidRDefault="005D72CA">
            <w:r>
              <w:t>63</w:t>
            </w:r>
          </w:p>
        </w:tc>
      </w:tr>
      <w:tr w:rsidR="00B57EAA" w14:paraId="1730BB14" w14:textId="77777777">
        <w:tc>
          <w:tcPr>
            <w:tcW w:w="4320" w:type="dxa"/>
          </w:tcPr>
          <w:p w14:paraId="3700E519" w14:textId="77777777" w:rsidR="00B57EAA" w:rsidRDefault="005D72CA">
            <w:r>
              <w:t>religious</w:t>
            </w:r>
          </w:p>
        </w:tc>
        <w:tc>
          <w:tcPr>
            <w:tcW w:w="4320" w:type="dxa"/>
          </w:tcPr>
          <w:p w14:paraId="3861B385" w14:textId="77777777" w:rsidR="00B57EAA" w:rsidRDefault="005D72CA">
            <w:r>
              <w:t>63</w:t>
            </w:r>
          </w:p>
        </w:tc>
      </w:tr>
      <w:tr w:rsidR="00B57EAA" w14:paraId="160C910B" w14:textId="77777777">
        <w:tc>
          <w:tcPr>
            <w:tcW w:w="4320" w:type="dxa"/>
          </w:tcPr>
          <w:p w14:paraId="4385A5DD" w14:textId="77777777" w:rsidR="00B57EAA" w:rsidRDefault="005D72CA">
            <w:r>
              <w:t>versus</w:t>
            </w:r>
          </w:p>
        </w:tc>
        <w:tc>
          <w:tcPr>
            <w:tcW w:w="4320" w:type="dxa"/>
          </w:tcPr>
          <w:p w14:paraId="7938E094" w14:textId="77777777" w:rsidR="00B57EAA" w:rsidRDefault="005D72CA">
            <w:r>
              <w:t>63</w:t>
            </w:r>
          </w:p>
        </w:tc>
      </w:tr>
      <w:tr w:rsidR="00B57EAA" w14:paraId="3DF699E8" w14:textId="77777777">
        <w:tc>
          <w:tcPr>
            <w:tcW w:w="4320" w:type="dxa"/>
          </w:tcPr>
          <w:p w14:paraId="7B250F76" w14:textId="77777777" w:rsidR="00B57EAA" w:rsidRDefault="005D72CA">
            <w:r>
              <w:t>town</w:t>
            </w:r>
          </w:p>
        </w:tc>
        <w:tc>
          <w:tcPr>
            <w:tcW w:w="4320" w:type="dxa"/>
          </w:tcPr>
          <w:p w14:paraId="57CF121C" w14:textId="77777777" w:rsidR="00B57EAA" w:rsidRDefault="005D72CA">
            <w:r>
              <w:t>63</w:t>
            </w:r>
          </w:p>
        </w:tc>
      </w:tr>
      <w:tr w:rsidR="00B57EAA" w14:paraId="2529CC34" w14:textId="77777777">
        <w:tc>
          <w:tcPr>
            <w:tcW w:w="4320" w:type="dxa"/>
          </w:tcPr>
          <w:p w14:paraId="387B3C0A" w14:textId="77777777" w:rsidR="00B57EAA" w:rsidRDefault="005D72CA">
            <w:r>
              <w:t>contextual</w:t>
            </w:r>
          </w:p>
        </w:tc>
        <w:tc>
          <w:tcPr>
            <w:tcW w:w="4320" w:type="dxa"/>
          </w:tcPr>
          <w:p w14:paraId="6ABB0E8B" w14:textId="77777777" w:rsidR="00B57EAA" w:rsidRDefault="005D72CA">
            <w:r>
              <w:t>63</w:t>
            </w:r>
          </w:p>
        </w:tc>
      </w:tr>
      <w:tr w:rsidR="00B57EAA" w14:paraId="66902691" w14:textId="77777777">
        <w:tc>
          <w:tcPr>
            <w:tcW w:w="4320" w:type="dxa"/>
          </w:tcPr>
          <w:p w14:paraId="4F8BBB56" w14:textId="77777777" w:rsidR="00B57EAA" w:rsidRDefault="005D72CA">
            <w:r>
              <w:t>mixed</w:t>
            </w:r>
          </w:p>
        </w:tc>
        <w:tc>
          <w:tcPr>
            <w:tcW w:w="4320" w:type="dxa"/>
          </w:tcPr>
          <w:p w14:paraId="3E9EA0EB" w14:textId="77777777" w:rsidR="00B57EAA" w:rsidRDefault="005D72CA">
            <w:r>
              <w:t>63</w:t>
            </w:r>
          </w:p>
        </w:tc>
      </w:tr>
      <w:tr w:rsidR="00B57EAA" w14:paraId="409DE4DD" w14:textId="77777777">
        <w:tc>
          <w:tcPr>
            <w:tcW w:w="4320" w:type="dxa"/>
          </w:tcPr>
          <w:p w14:paraId="432488A7" w14:textId="77777777" w:rsidR="00B57EAA" w:rsidRDefault="005D72CA">
            <w:r>
              <w:t>utilize</w:t>
            </w:r>
          </w:p>
        </w:tc>
        <w:tc>
          <w:tcPr>
            <w:tcW w:w="4320" w:type="dxa"/>
          </w:tcPr>
          <w:p w14:paraId="6B9B51CC" w14:textId="77777777" w:rsidR="00B57EAA" w:rsidRDefault="005D72CA">
            <w:r>
              <w:t>62</w:t>
            </w:r>
          </w:p>
        </w:tc>
      </w:tr>
      <w:tr w:rsidR="00B57EAA" w14:paraId="07FBF45F" w14:textId="77777777">
        <w:tc>
          <w:tcPr>
            <w:tcW w:w="4320" w:type="dxa"/>
          </w:tcPr>
          <w:p w14:paraId="0461BF8A" w14:textId="77777777" w:rsidR="00B57EAA" w:rsidRDefault="005D72CA">
            <w:r>
              <w:t>dependent</w:t>
            </w:r>
          </w:p>
        </w:tc>
        <w:tc>
          <w:tcPr>
            <w:tcW w:w="4320" w:type="dxa"/>
          </w:tcPr>
          <w:p w14:paraId="34FDCF06" w14:textId="77777777" w:rsidR="00B57EAA" w:rsidRDefault="005D72CA">
            <w:r>
              <w:t>62</w:t>
            </w:r>
          </w:p>
        </w:tc>
      </w:tr>
      <w:tr w:rsidR="00B57EAA" w14:paraId="1871865A" w14:textId="77777777">
        <w:tc>
          <w:tcPr>
            <w:tcW w:w="4320" w:type="dxa"/>
          </w:tcPr>
          <w:p w14:paraId="67DA9629" w14:textId="77777777" w:rsidR="00B57EAA" w:rsidRDefault="005D72CA">
            <w:r>
              <w:t>korean</w:t>
            </w:r>
          </w:p>
        </w:tc>
        <w:tc>
          <w:tcPr>
            <w:tcW w:w="4320" w:type="dxa"/>
          </w:tcPr>
          <w:p w14:paraId="47BF7ED5" w14:textId="77777777" w:rsidR="00B57EAA" w:rsidRDefault="005D72CA">
            <w:r>
              <w:t>62</w:t>
            </w:r>
          </w:p>
        </w:tc>
      </w:tr>
      <w:tr w:rsidR="00B57EAA" w14:paraId="0DF05684" w14:textId="77777777">
        <w:tc>
          <w:tcPr>
            <w:tcW w:w="4320" w:type="dxa"/>
          </w:tcPr>
          <w:p w14:paraId="563BDD6C" w14:textId="77777777" w:rsidR="00B57EAA" w:rsidRDefault="005D72CA">
            <w:r>
              <w:t>hierarchical</w:t>
            </w:r>
          </w:p>
        </w:tc>
        <w:tc>
          <w:tcPr>
            <w:tcW w:w="4320" w:type="dxa"/>
          </w:tcPr>
          <w:p w14:paraId="51AA50F3" w14:textId="77777777" w:rsidR="00B57EAA" w:rsidRDefault="005D72CA">
            <w:r>
              <w:t>62</w:t>
            </w:r>
          </w:p>
        </w:tc>
      </w:tr>
      <w:tr w:rsidR="00B57EAA" w14:paraId="03DA56AE" w14:textId="77777777">
        <w:tc>
          <w:tcPr>
            <w:tcW w:w="4320" w:type="dxa"/>
          </w:tcPr>
          <w:p w14:paraId="5833D06E" w14:textId="77777777" w:rsidR="00B57EAA" w:rsidRDefault="005D72CA">
            <w:r>
              <w:t>correlation</w:t>
            </w:r>
          </w:p>
        </w:tc>
        <w:tc>
          <w:tcPr>
            <w:tcW w:w="4320" w:type="dxa"/>
          </w:tcPr>
          <w:p w14:paraId="56CFFAEE" w14:textId="77777777" w:rsidR="00B57EAA" w:rsidRDefault="005D72CA">
            <w:r>
              <w:t>62</w:t>
            </w:r>
          </w:p>
        </w:tc>
      </w:tr>
      <w:tr w:rsidR="00B57EAA" w14:paraId="4AD1A41E" w14:textId="77777777">
        <w:tc>
          <w:tcPr>
            <w:tcW w:w="4320" w:type="dxa"/>
          </w:tcPr>
          <w:p w14:paraId="6A3BF8FF" w14:textId="77777777" w:rsidR="00B57EAA" w:rsidRDefault="005D72CA">
            <w:r w:rsidRPr="00B45F77">
              <w:rPr>
                <w:highlight w:val="yellow"/>
              </w:rPr>
              <w:t>together</w:t>
            </w:r>
          </w:p>
        </w:tc>
        <w:tc>
          <w:tcPr>
            <w:tcW w:w="4320" w:type="dxa"/>
          </w:tcPr>
          <w:p w14:paraId="19CC39C9" w14:textId="77777777" w:rsidR="00B57EAA" w:rsidRDefault="005D72CA">
            <w:r>
              <w:t>62</w:t>
            </w:r>
          </w:p>
        </w:tc>
      </w:tr>
      <w:tr w:rsidR="00B57EAA" w14:paraId="0BACC68A" w14:textId="77777777">
        <w:tc>
          <w:tcPr>
            <w:tcW w:w="4320" w:type="dxa"/>
          </w:tcPr>
          <w:p w14:paraId="6791F367" w14:textId="77777777" w:rsidR="00B57EAA" w:rsidRDefault="005D72CA">
            <w:r w:rsidRPr="00B45F77">
              <w:rPr>
                <w:highlight w:val="yellow"/>
              </w:rPr>
              <w:lastRenderedPageBreak/>
              <w:t>prospect</w:t>
            </w:r>
          </w:p>
        </w:tc>
        <w:tc>
          <w:tcPr>
            <w:tcW w:w="4320" w:type="dxa"/>
          </w:tcPr>
          <w:p w14:paraId="6533B4D2" w14:textId="77777777" w:rsidR="00B57EAA" w:rsidRDefault="005D72CA">
            <w:r>
              <w:t>62</w:t>
            </w:r>
          </w:p>
        </w:tc>
      </w:tr>
      <w:tr w:rsidR="00B57EAA" w14:paraId="7A522EA6" w14:textId="77777777">
        <w:tc>
          <w:tcPr>
            <w:tcW w:w="4320" w:type="dxa"/>
          </w:tcPr>
          <w:p w14:paraId="7E496556" w14:textId="77777777" w:rsidR="00B57EAA" w:rsidRDefault="005D72CA">
            <w:r>
              <w:t>sweden</w:t>
            </w:r>
          </w:p>
        </w:tc>
        <w:tc>
          <w:tcPr>
            <w:tcW w:w="4320" w:type="dxa"/>
          </w:tcPr>
          <w:p w14:paraId="60C17FD6" w14:textId="77777777" w:rsidR="00B57EAA" w:rsidRDefault="005D72CA">
            <w:r>
              <w:t>62</w:t>
            </w:r>
          </w:p>
        </w:tc>
      </w:tr>
      <w:tr w:rsidR="00B57EAA" w14:paraId="5996C309" w14:textId="77777777">
        <w:tc>
          <w:tcPr>
            <w:tcW w:w="4320" w:type="dxa"/>
          </w:tcPr>
          <w:p w14:paraId="3DD48473" w14:textId="77777777" w:rsidR="00B57EAA" w:rsidRDefault="005D72CA">
            <w:r w:rsidRPr="00B45F77">
              <w:rPr>
                <w:highlight w:val="yellow"/>
              </w:rPr>
              <w:t>hold</w:t>
            </w:r>
          </w:p>
        </w:tc>
        <w:tc>
          <w:tcPr>
            <w:tcW w:w="4320" w:type="dxa"/>
          </w:tcPr>
          <w:p w14:paraId="1CEA0A38" w14:textId="77777777" w:rsidR="00B57EAA" w:rsidRDefault="005D72CA">
            <w:r>
              <w:t>62</w:t>
            </w:r>
          </w:p>
        </w:tc>
      </w:tr>
      <w:tr w:rsidR="00B57EAA" w14:paraId="6D0B75A4" w14:textId="77777777">
        <w:tc>
          <w:tcPr>
            <w:tcW w:w="4320" w:type="dxa"/>
          </w:tcPr>
          <w:p w14:paraId="07C50F0F" w14:textId="77777777" w:rsidR="00B57EAA" w:rsidRDefault="005D72CA">
            <w:r w:rsidRPr="00B45F77">
              <w:rPr>
                <w:highlight w:val="yellow"/>
              </w:rPr>
              <w:t>et</w:t>
            </w:r>
          </w:p>
        </w:tc>
        <w:tc>
          <w:tcPr>
            <w:tcW w:w="4320" w:type="dxa"/>
          </w:tcPr>
          <w:p w14:paraId="2DDF5D4F" w14:textId="77777777" w:rsidR="00B57EAA" w:rsidRDefault="005D72CA">
            <w:r>
              <w:t>61</w:t>
            </w:r>
          </w:p>
        </w:tc>
      </w:tr>
      <w:tr w:rsidR="00B57EAA" w14:paraId="679DE091" w14:textId="77777777">
        <w:tc>
          <w:tcPr>
            <w:tcW w:w="4320" w:type="dxa"/>
          </w:tcPr>
          <w:p w14:paraId="6BACFB87" w14:textId="77777777" w:rsidR="00B57EAA" w:rsidRDefault="005D72CA">
            <w:r>
              <w:t>client</w:t>
            </w:r>
          </w:p>
        </w:tc>
        <w:tc>
          <w:tcPr>
            <w:tcW w:w="4320" w:type="dxa"/>
          </w:tcPr>
          <w:p w14:paraId="663A5A0F" w14:textId="77777777" w:rsidR="00B57EAA" w:rsidRDefault="005D72CA">
            <w:r>
              <w:t>61</w:t>
            </w:r>
          </w:p>
        </w:tc>
      </w:tr>
      <w:tr w:rsidR="00B57EAA" w14:paraId="51BAFDA1" w14:textId="77777777">
        <w:tc>
          <w:tcPr>
            <w:tcW w:w="4320" w:type="dxa"/>
          </w:tcPr>
          <w:p w14:paraId="2EBD02D4" w14:textId="77777777" w:rsidR="00B57EAA" w:rsidRDefault="005D72CA">
            <w:r>
              <w:t>random</w:t>
            </w:r>
          </w:p>
        </w:tc>
        <w:tc>
          <w:tcPr>
            <w:tcW w:w="4320" w:type="dxa"/>
          </w:tcPr>
          <w:p w14:paraId="242244ED" w14:textId="77777777" w:rsidR="00B57EAA" w:rsidRDefault="005D72CA">
            <w:r>
              <w:t>61</w:t>
            </w:r>
          </w:p>
        </w:tc>
      </w:tr>
      <w:tr w:rsidR="00B57EAA" w14:paraId="1FDF2E57" w14:textId="77777777">
        <w:tc>
          <w:tcPr>
            <w:tcW w:w="4320" w:type="dxa"/>
          </w:tcPr>
          <w:p w14:paraId="0DA0F8E9" w14:textId="77777777" w:rsidR="00B57EAA" w:rsidRDefault="005D72CA">
            <w:r w:rsidRPr="00B45F77">
              <w:rPr>
                <w:highlight w:val="yellow"/>
              </w:rPr>
              <w:t>supply</w:t>
            </w:r>
          </w:p>
        </w:tc>
        <w:tc>
          <w:tcPr>
            <w:tcW w:w="4320" w:type="dxa"/>
          </w:tcPr>
          <w:p w14:paraId="7379B9F0" w14:textId="77777777" w:rsidR="00B57EAA" w:rsidRDefault="005D72CA">
            <w:r>
              <w:t>61</w:t>
            </w:r>
          </w:p>
        </w:tc>
      </w:tr>
      <w:tr w:rsidR="00B57EAA" w14:paraId="5AA9C8B7" w14:textId="77777777">
        <w:tc>
          <w:tcPr>
            <w:tcW w:w="4320" w:type="dxa"/>
          </w:tcPr>
          <w:p w14:paraId="500186B6" w14:textId="77777777" w:rsidR="00B57EAA" w:rsidRDefault="005D72CA">
            <w:r>
              <w:t>cop</w:t>
            </w:r>
          </w:p>
        </w:tc>
        <w:tc>
          <w:tcPr>
            <w:tcW w:w="4320" w:type="dxa"/>
          </w:tcPr>
          <w:p w14:paraId="6599DC6A" w14:textId="77777777" w:rsidR="00B57EAA" w:rsidRDefault="005D72CA">
            <w:r>
              <w:t>61</w:t>
            </w:r>
          </w:p>
        </w:tc>
      </w:tr>
      <w:tr w:rsidR="00B57EAA" w14:paraId="252564EF" w14:textId="77777777">
        <w:tc>
          <w:tcPr>
            <w:tcW w:w="4320" w:type="dxa"/>
          </w:tcPr>
          <w:p w14:paraId="3E85F823" w14:textId="77777777" w:rsidR="00B57EAA" w:rsidRDefault="005D72CA">
            <w:r>
              <w:t>sexual</w:t>
            </w:r>
          </w:p>
        </w:tc>
        <w:tc>
          <w:tcPr>
            <w:tcW w:w="4320" w:type="dxa"/>
          </w:tcPr>
          <w:p w14:paraId="348D2085" w14:textId="77777777" w:rsidR="00B57EAA" w:rsidRDefault="005D72CA">
            <w:r>
              <w:t>61</w:t>
            </w:r>
          </w:p>
        </w:tc>
      </w:tr>
      <w:tr w:rsidR="00B57EAA" w14:paraId="746E0BA9" w14:textId="77777777">
        <w:tc>
          <w:tcPr>
            <w:tcW w:w="4320" w:type="dxa"/>
          </w:tcPr>
          <w:p w14:paraId="269DFDC4" w14:textId="77777777" w:rsidR="00B57EAA" w:rsidRDefault="005D72CA">
            <w:r w:rsidRPr="00B45F77">
              <w:rPr>
                <w:highlight w:val="yellow"/>
              </w:rPr>
              <w:t>mainly</w:t>
            </w:r>
          </w:p>
        </w:tc>
        <w:tc>
          <w:tcPr>
            <w:tcW w:w="4320" w:type="dxa"/>
          </w:tcPr>
          <w:p w14:paraId="161D12FC" w14:textId="77777777" w:rsidR="00B57EAA" w:rsidRDefault="005D72CA">
            <w:r>
              <w:t>61</w:t>
            </w:r>
          </w:p>
        </w:tc>
      </w:tr>
      <w:tr w:rsidR="00B57EAA" w14:paraId="01666D84" w14:textId="77777777">
        <w:tc>
          <w:tcPr>
            <w:tcW w:w="4320" w:type="dxa"/>
          </w:tcPr>
          <w:p w14:paraId="3CC2427D" w14:textId="77777777" w:rsidR="00B57EAA" w:rsidRDefault="005D72CA">
            <w:r>
              <w:t>substantial</w:t>
            </w:r>
          </w:p>
        </w:tc>
        <w:tc>
          <w:tcPr>
            <w:tcW w:w="4320" w:type="dxa"/>
          </w:tcPr>
          <w:p w14:paraId="037D8510" w14:textId="77777777" w:rsidR="00B57EAA" w:rsidRDefault="005D72CA">
            <w:r>
              <w:t>61</w:t>
            </w:r>
          </w:p>
        </w:tc>
      </w:tr>
      <w:tr w:rsidR="00B57EAA" w14:paraId="0106A33C" w14:textId="77777777">
        <w:tc>
          <w:tcPr>
            <w:tcW w:w="4320" w:type="dxa"/>
          </w:tcPr>
          <w:p w14:paraId="518404FE" w14:textId="77777777" w:rsidR="00B57EAA" w:rsidRDefault="005D72CA">
            <w:r>
              <w:t>exposure</w:t>
            </w:r>
          </w:p>
        </w:tc>
        <w:tc>
          <w:tcPr>
            <w:tcW w:w="4320" w:type="dxa"/>
          </w:tcPr>
          <w:p w14:paraId="50C06C46" w14:textId="77777777" w:rsidR="00B57EAA" w:rsidRDefault="005D72CA">
            <w:r>
              <w:t>61</w:t>
            </w:r>
          </w:p>
        </w:tc>
      </w:tr>
      <w:tr w:rsidR="00B57EAA" w14:paraId="5AB9CAAD" w14:textId="77777777">
        <w:tc>
          <w:tcPr>
            <w:tcW w:w="4320" w:type="dxa"/>
          </w:tcPr>
          <w:p w14:paraId="76B0D430" w14:textId="77777777" w:rsidR="00B57EAA" w:rsidRDefault="005D72CA">
            <w:r>
              <w:t>density</w:t>
            </w:r>
          </w:p>
        </w:tc>
        <w:tc>
          <w:tcPr>
            <w:tcW w:w="4320" w:type="dxa"/>
          </w:tcPr>
          <w:p w14:paraId="78C939C2" w14:textId="77777777" w:rsidR="00B57EAA" w:rsidRDefault="005D72CA">
            <w:r>
              <w:t>61</w:t>
            </w:r>
          </w:p>
        </w:tc>
      </w:tr>
      <w:tr w:rsidR="00B57EAA" w14:paraId="6E6B03FF" w14:textId="77777777">
        <w:tc>
          <w:tcPr>
            <w:tcW w:w="4320" w:type="dxa"/>
          </w:tcPr>
          <w:p w14:paraId="24A12AC9" w14:textId="77777777" w:rsidR="00B57EAA" w:rsidRDefault="005D72CA">
            <w:r>
              <w:t>movement</w:t>
            </w:r>
          </w:p>
        </w:tc>
        <w:tc>
          <w:tcPr>
            <w:tcW w:w="4320" w:type="dxa"/>
          </w:tcPr>
          <w:p w14:paraId="55F335FD" w14:textId="77777777" w:rsidR="00B57EAA" w:rsidRDefault="005D72CA">
            <w:r>
              <w:t>61</w:t>
            </w:r>
          </w:p>
        </w:tc>
      </w:tr>
      <w:tr w:rsidR="00B57EAA" w14:paraId="633F3152" w14:textId="77777777">
        <w:tc>
          <w:tcPr>
            <w:tcW w:w="4320" w:type="dxa"/>
          </w:tcPr>
          <w:p w14:paraId="1A854CB8" w14:textId="77777777" w:rsidR="00B57EAA" w:rsidRDefault="005D72CA">
            <w:r>
              <w:t>software</w:t>
            </w:r>
          </w:p>
        </w:tc>
        <w:tc>
          <w:tcPr>
            <w:tcW w:w="4320" w:type="dxa"/>
          </w:tcPr>
          <w:p w14:paraId="06DCE4B9" w14:textId="77777777" w:rsidR="00B57EAA" w:rsidRDefault="005D72CA">
            <w:r>
              <w:t>60</w:t>
            </w:r>
          </w:p>
        </w:tc>
      </w:tr>
      <w:tr w:rsidR="00B57EAA" w14:paraId="1112FD74" w14:textId="77777777">
        <w:tc>
          <w:tcPr>
            <w:tcW w:w="4320" w:type="dxa"/>
          </w:tcPr>
          <w:p w14:paraId="0A5405C3" w14:textId="77777777" w:rsidR="00B57EAA" w:rsidRDefault="005D72CA">
            <w:r w:rsidRPr="00B45F77">
              <w:rPr>
                <w:highlight w:val="yellow"/>
              </w:rPr>
              <w:t>former</w:t>
            </w:r>
          </w:p>
        </w:tc>
        <w:tc>
          <w:tcPr>
            <w:tcW w:w="4320" w:type="dxa"/>
          </w:tcPr>
          <w:p w14:paraId="546DBDB0" w14:textId="77777777" w:rsidR="00B57EAA" w:rsidRDefault="005D72CA">
            <w:r>
              <w:t>60</w:t>
            </w:r>
          </w:p>
        </w:tc>
      </w:tr>
      <w:tr w:rsidR="00B57EAA" w14:paraId="40DBA9AC" w14:textId="77777777">
        <w:tc>
          <w:tcPr>
            <w:tcW w:w="4320" w:type="dxa"/>
          </w:tcPr>
          <w:p w14:paraId="20920FED" w14:textId="77777777" w:rsidR="00B57EAA" w:rsidRDefault="005D72CA">
            <w:r w:rsidRPr="00B45F77">
              <w:rPr>
                <w:highlight w:val="yellow"/>
              </w:rPr>
              <w:t>essential</w:t>
            </w:r>
          </w:p>
        </w:tc>
        <w:tc>
          <w:tcPr>
            <w:tcW w:w="4320" w:type="dxa"/>
          </w:tcPr>
          <w:p w14:paraId="1E79C733" w14:textId="77777777" w:rsidR="00B57EAA" w:rsidRDefault="005D72CA">
            <w:r>
              <w:t>60</w:t>
            </w:r>
          </w:p>
        </w:tc>
      </w:tr>
      <w:tr w:rsidR="00B57EAA" w14:paraId="3D2B14AB" w14:textId="77777777">
        <w:tc>
          <w:tcPr>
            <w:tcW w:w="4320" w:type="dxa"/>
          </w:tcPr>
          <w:p w14:paraId="46090386" w14:textId="77777777" w:rsidR="00B57EAA" w:rsidRDefault="005D72CA">
            <w:r w:rsidRPr="00B45F77">
              <w:rPr>
                <w:highlight w:val="yellow"/>
              </w:rPr>
              <w:t>start</w:t>
            </w:r>
          </w:p>
        </w:tc>
        <w:tc>
          <w:tcPr>
            <w:tcW w:w="4320" w:type="dxa"/>
          </w:tcPr>
          <w:p w14:paraId="62D915ED" w14:textId="77777777" w:rsidR="00B57EAA" w:rsidRDefault="005D72CA">
            <w:r>
              <w:t>60</w:t>
            </w:r>
          </w:p>
        </w:tc>
      </w:tr>
      <w:tr w:rsidR="00B57EAA" w14:paraId="3B729117" w14:textId="77777777">
        <w:tc>
          <w:tcPr>
            <w:tcW w:w="4320" w:type="dxa"/>
          </w:tcPr>
          <w:p w14:paraId="38C4A95B" w14:textId="77777777" w:rsidR="00B57EAA" w:rsidRDefault="005D72CA">
            <w:r>
              <w:t>physician</w:t>
            </w:r>
          </w:p>
        </w:tc>
        <w:tc>
          <w:tcPr>
            <w:tcW w:w="4320" w:type="dxa"/>
          </w:tcPr>
          <w:p w14:paraId="6BA1DB9A" w14:textId="77777777" w:rsidR="00B57EAA" w:rsidRDefault="005D72CA">
            <w:r>
              <w:t>60</w:t>
            </w:r>
          </w:p>
        </w:tc>
      </w:tr>
      <w:tr w:rsidR="00B57EAA" w14:paraId="10E76E43" w14:textId="77777777">
        <w:tc>
          <w:tcPr>
            <w:tcW w:w="4320" w:type="dxa"/>
          </w:tcPr>
          <w:p w14:paraId="3534F9CB" w14:textId="77777777" w:rsidR="00B57EAA" w:rsidRDefault="005D72CA">
            <w:r>
              <w:t>adaptation</w:t>
            </w:r>
          </w:p>
        </w:tc>
        <w:tc>
          <w:tcPr>
            <w:tcW w:w="4320" w:type="dxa"/>
          </w:tcPr>
          <w:p w14:paraId="4C5FC3CD" w14:textId="77777777" w:rsidR="00B57EAA" w:rsidRDefault="005D72CA">
            <w:r>
              <w:t>60</w:t>
            </w:r>
          </w:p>
        </w:tc>
      </w:tr>
      <w:tr w:rsidR="00B57EAA" w14:paraId="5B95778B" w14:textId="77777777">
        <w:tc>
          <w:tcPr>
            <w:tcW w:w="4320" w:type="dxa"/>
          </w:tcPr>
          <w:p w14:paraId="197DAB34" w14:textId="77777777" w:rsidR="00B57EAA" w:rsidRDefault="005D72CA">
            <w:r w:rsidRPr="00B45F77">
              <w:rPr>
                <w:highlight w:val="yellow"/>
              </w:rPr>
              <w:t>last</w:t>
            </w:r>
          </w:p>
        </w:tc>
        <w:tc>
          <w:tcPr>
            <w:tcW w:w="4320" w:type="dxa"/>
          </w:tcPr>
          <w:p w14:paraId="051D9979" w14:textId="77777777" w:rsidR="00B57EAA" w:rsidRDefault="005D72CA">
            <w:r>
              <w:t>60</w:t>
            </w:r>
          </w:p>
        </w:tc>
      </w:tr>
      <w:tr w:rsidR="00B57EAA" w14:paraId="09E6DB41" w14:textId="77777777">
        <w:tc>
          <w:tcPr>
            <w:tcW w:w="4320" w:type="dxa"/>
          </w:tcPr>
          <w:p w14:paraId="1017FF5E" w14:textId="77777777" w:rsidR="00B57EAA" w:rsidRDefault="005D72CA">
            <w:r>
              <w:t>vocational</w:t>
            </w:r>
          </w:p>
        </w:tc>
        <w:tc>
          <w:tcPr>
            <w:tcW w:w="4320" w:type="dxa"/>
          </w:tcPr>
          <w:p w14:paraId="03AC73E5" w14:textId="77777777" w:rsidR="00B57EAA" w:rsidRDefault="005D72CA">
            <w:r>
              <w:t>60</w:t>
            </w:r>
          </w:p>
        </w:tc>
      </w:tr>
      <w:tr w:rsidR="00B57EAA" w14:paraId="66BEF830" w14:textId="77777777">
        <w:tc>
          <w:tcPr>
            <w:tcW w:w="4320" w:type="dxa"/>
          </w:tcPr>
          <w:p w14:paraId="787615E4" w14:textId="77777777" w:rsidR="00B57EAA" w:rsidRDefault="005D72CA">
            <w:r w:rsidRPr="00B45F77">
              <w:rPr>
                <w:highlight w:val="yellow"/>
              </w:rPr>
              <w:t>ask</w:t>
            </w:r>
          </w:p>
        </w:tc>
        <w:tc>
          <w:tcPr>
            <w:tcW w:w="4320" w:type="dxa"/>
          </w:tcPr>
          <w:p w14:paraId="6532BE64" w14:textId="77777777" w:rsidR="00B57EAA" w:rsidRDefault="005D72CA">
            <w:r>
              <w:t>60</w:t>
            </w:r>
          </w:p>
        </w:tc>
      </w:tr>
      <w:tr w:rsidR="00B57EAA" w14:paraId="40D74C46" w14:textId="77777777">
        <w:tc>
          <w:tcPr>
            <w:tcW w:w="4320" w:type="dxa"/>
          </w:tcPr>
          <w:p w14:paraId="47443EED" w14:textId="77777777" w:rsidR="00B57EAA" w:rsidRDefault="005D72CA">
            <w:r w:rsidRPr="00B45F77">
              <w:rPr>
                <w:highlight w:val="yellow"/>
              </w:rPr>
              <w:t>respectively</w:t>
            </w:r>
          </w:p>
        </w:tc>
        <w:tc>
          <w:tcPr>
            <w:tcW w:w="4320" w:type="dxa"/>
          </w:tcPr>
          <w:p w14:paraId="202EDCBF" w14:textId="77777777" w:rsidR="00B57EAA" w:rsidRDefault="005D72CA">
            <w:r>
              <w:t>59</w:t>
            </w:r>
          </w:p>
        </w:tc>
      </w:tr>
      <w:tr w:rsidR="00B57EAA" w14:paraId="3E013236" w14:textId="77777777">
        <w:tc>
          <w:tcPr>
            <w:tcW w:w="4320" w:type="dxa"/>
          </w:tcPr>
          <w:p w14:paraId="1E95FECF" w14:textId="77777777" w:rsidR="00B57EAA" w:rsidRDefault="005D72CA">
            <w:r>
              <w:t>mortality</w:t>
            </w:r>
          </w:p>
        </w:tc>
        <w:tc>
          <w:tcPr>
            <w:tcW w:w="4320" w:type="dxa"/>
          </w:tcPr>
          <w:p w14:paraId="7B5D1BD2" w14:textId="77777777" w:rsidR="00B57EAA" w:rsidRDefault="005D72CA">
            <w:r>
              <w:t>59</w:t>
            </w:r>
          </w:p>
        </w:tc>
      </w:tr>
      <w:tr w:rsidR="00B57EAA" w14:paraId="2685815E" w14:textId="77777777">
        <w:tc>
          <w:tcPr>
            <w:tcW w:w="4320" w:type="dxa"/>
          </w:tcPr>
          <w:p w14:paraId="4EF02340" w14:textId="77777777" w:rsidR="00B57EAA" w:rsidRDefault="005D72CA">
            <w:r>
              <w:t>comparative</w:t>
            </w:r>
          </w:p>
        </w:tc>
        <w:tc>
          <w:tcPr>
            <w:tcW w:w="4320" w:type="dxa"/>
          </w:tcPr>
          <w:p w14:paraId="6D851BB9" w14:textId="77777777" w:rsidR="00B57EAA" w:rsidRDefault="005D72CA">
            <w:r>
              <w:t>59</w:t>
            </w:r>
          </w:p>
        </w:tc>
      </w:tr>
      <w:tr w:rsidR="00B57EAA" w14:paraId="7C26E47A" w14:textId="77777777">
        <w:tc>
          <w:tcPr>
            <w:tcW w:w="4320" w:type="dxa"/>
          </w:tcPr>
          <w:p w14:paraId="6AC0C20C" w14:textId="77777777" w:rsidR="00B57EAA" w:rsidRDefault="005D72CA">
            <w:r>
              <w:t>variety</w:t>
            </w:r>
          </w:p>
        </w:tc>
        <w:tc>
          <w:tcPr>
            <w:tcW w:w="4320" w:type="dxa"/>
          </w:tcPr>
          <w:p w14:paraId="7FE12A76" w14:textId="77777777" w:rsidR="00B57EAA" w:rsidRDefault="005D72CA">
            <w:r>
              <w:t>59</w:t>
            </w:r>
          </w:p>
        </w:tc>
      </w:tr>
      <w:tr w:rsidR="00B57EAA" w14:paraId="7D50A8B8" w14:textId="77777777">
        <w:tc>
          <w:tcPr>
            <w:tcW w:w="4320" w:type="dxa"/>
          </w:tcPr>
          <w:p w14:paraId="7B182702" w14:textId="77777777" w:rsidR="00B57EAA" w:rsidRDefault="005D72CA">
            <w:r>
              <w:t>severe</w:t>
            </w:r>
          </w:p>
        </w:tc>
        <w:tc>
          <w:tcPr>
            <w:tcW w:w="4320" w:type="dxa"/>
          </w:tcPr>
          <w:p w14:paraId="689D8052" w14:textId="77777777" w:rsidR="00B57EAA" w:rsidRDefault="005D72CA">
            <w:r>
              <w:t>59</w:t>
            </w:r>
          </w:p>
        </w:tc>
      </w:tr>
      <w:tr w:rsidR="00B57EAA" w14:paraId="12944347" w14:textId="77777777">
        <w:tc>
          <w:tcPr>
            <w:tcW w:w="4320" w:type="dxa"/>
          </w:tcPr>
          <w:p w14:paraId="1A65A05E" w14:textId="77777777" w:rsidR="00B57EAA" w:rsidRDefault="005D72CA">
            <w:r>
              <w:t>india</w:t>
            </w:r>
          </w:p>
        </w:tc>
        <w:tc>
          <w:tcPr>
            <w:tcW w:w="4320" w:type="dxa"/>
          </w:tcPr>
          <w:p w14:paraId="47C60400" w14:textId="77777777" w:rsidR="00B57EAA" w:rsidRDefault="005D72CA">
            <w:r>
              <w:t>59</w:t>
            </w:r>
          </w:p>
        </w:tc>
      </w:tr>
      <w:tr w:rsidR="00B57EAA" w14:paraId="7B0F8C35" w14:textId="77777777">
        <w:tc>
          <w:tcPr>
            <w:tcW w:w="4320" w:type="dxa"/>
          </w:tcPr>
          <w:p w14:paraId="5CE5B503" w14:textId="77777777" w:rsidR="00B57EAA" w:rsidRDefault="005D72CA">
            <w:r>
              <w:t>descriptive</w:t>
            </w:r>
          </w:p>
        </w:tc>
        <w:tc>
          <w:tcPr>
            <w:tcW w:w="4320" w:type="dxa"/>
          </w:tcPr>
          <w:p w14:paraId="735E1319" w14:textId="77777777" w:rsidR="00B57EAA" w:rsidRDefault="005D72CA">
            <w:r>
              <w:t>59</w:t>
            </w:r>
          </w:p>
        </w:tc>
      </w:tr>
      <w:tr w:rsidR="00B57EAA" w14:paraId="641BC639" w14:textId="77777777">
        <w:tc>
          <w:tcPr>
            <w:tcW w:w="4320" w:type="dxa"/>
          </w:tcPr>
          <w:p w14:paraId="1E82BD46" w14:textId="77777777" w:rsidR="00B57EAA" w:rsidRDefault="005D72CA">
            <w:r>
              <w:t>inform</w:t>
            </w:r>
          </w:p>
        </w:tc>
        <w:tc>
          <w:tcPr>
            <w:tcW w:w="4320" w:type="dxa"/>
          </w:tcPr>
          <w:p w14:paraId="18A3EF30" w14:textId="77777777" w:rsidR="00B57EAA" w:rsidRDefault="005D72CA">
            <w:r>
              <w:t>59</w:t>
            </w:r>
          </w:p>
        </w:tc>
      </w:tr>
      <w:tr w:rsidR="00B57EAA" w14:paraId="763479E5" w14:textId="77777777">
        <w:tc>
          <w:tcPr>
            <w:tcW w:w="4320" w:type="dxa"/>
          </w:tcPr>
          <w:p w14:paraId="189064FB" w14:textId="77777777" w:rsidR="00B57EAA" w:rsidRDefault="005D72CA">
            <w:r>
              <w:t>organisation</w:t>
            </w:r>
          </w:p>
        </w:tc>
        <w:tc>
          <w:tcPr>
            <w:tcW w:w="4320" w:type="dxa"/>
          </w:tcPr>
          <w:p w14:paraId="767EB6B7" w14:textId="77777777" w:rsidR="00B57EAA" w:rsidRDefault="005D72CA">
            <w:r>
              <w:t>59</w:t>
            </w:r>
          </w:p>
        </w:tc>
      </w:tr>
      <w:tr w:rsidR="00B57EAA" w14:paraId="3F4CC55C" w14:textId="77777777">
        <w:tc>
          <w:tcPr>
            <w:tcW w:w="4320" w:type="dxa"/>
          </w:tcPr>
          <w:p w14:paraId="56354A4A" w14:textId="77777777" w:rsidR="00B57EAA" w:rsidRDefault="005D72CA">
            <w:r w:rsidRPr="00B45F77">
              <w:rPr>
                <w:highlight w:val="yellow"/>
              </w:rPr>
              <w:t>lose</w:t>
            </w:r>
          </w:p>
        </w:tc>
        <w:tc>
          <w:tcPr>
            <w:tcW w:w="4320" w:type="dxa"/>
          </w:tcPr>
          <w:p w14:paraId="556FDBB6" w14:textId="77777777" w:rsidR="00B57EAA" w:rsidRDefault="005D72CA">
            <w:r>
              <w:t>59</w:t>
            </w:r>
          </w:p>
        </w:tc>
      </w:tr>
      <w:tr w:rsidR="00B57EAA" w14:paraId="056CBB04" w14:textId="77777777">
        <w:tc>
          <w:tcPr>
            <w:tcW w:w="4320" w:type="dxa"/>
          </w:tcPr>
          <w:p w14:paraId="7F3C3801" w14:textId="77777777" w:rsidR="00B57EAA" w:rsidRDefault="005D72CA">
            <w:r>
              <w:t>australia</w:t>
            </w:r>
          </w:p>
        </w:tc>
        <w:tc>
          <w:tcPr>
            <w:tcW w:w="4320" w:type="dxa"/>
          </w:tcPr>
          <w:p w14:paraId="443D798C" w14:textId="77777777" w:rsidR="00B57EAA" w:rsidRDefault="005D72CA">
            <w:r>
              <w:t>59</w:t>
            </w:r>
          </w:p>
        </w:tc>
      </w:tr>
      <w:tr w:rsidR="00B57EAA" w14:paraId="0AFC9C5C" w14:textId="77777777">
        <w:tc>
          <w:tcPr>
            <w:tcW w:w="4320" w:type="dxa"/>
          </w:tcPr>
          <w:p w14:paraId="374F430C" w14:textId="77777777" w:rsidR="00B57EAA" w:rsidRDefault="005D72CA">
            <w:r>
              <w:t>phenomenon</w:t>
            </w:r>
          </w:p>
        </w:tc>
        <w:tc>
          <w:tcPr>
            <w:tcW w:w="4320" w:type="dxa"/>
          </w:tcPr>
          <w:p w14:paraId="76CBFED8" w14:textId="77777777" w:rsidR="00B57EAA" w:rsidRDefault="005D72CA">
            <w:r>
              <w:t>59</w:t>
            </w:r>
          </w:p>
        </w:tc>
      </w:tr>
      <w:tr w:rsidR="00B57EAA" w14:paraId="49700C74" w14:textId="77777777">
        <w:tc>
          <w:tcPr>
            <w:tcW w:w="4320" w:type="dxa"/>
          </w:tcPr>
          <w:p w14:paraId="18071A84" w14:textId="77777777" w:rsidR="00B57EAA" w:rsidRDefault="005D72CA">
            <w:r>
              <w:t>sustain</w:t>
            </w:r>
          </w:p>
        </w:tc>
        <w:tc>
          <w:tcPr>
            <w:tcW w:w="4320" w:type="dxa"/>
          </w:tcPr>
          <w:p w14:paraId="6390EA0E" w14:textId="77777777" w:rsidR="00B57EAA" w:rsidRDefault="005D72CA">
            <w:r>
              <w:t>59</w:t>
            </w:r>
          </w:p>
        </w:tc>
      </w:tr>
      <w:tr w:rsidR="00B57EAA" w14:paraId="43A78BE6" w14:textId="77777777">
        <w:tc>
          <w:tcPr>
            <w:tcW w:w="4320" w:type="dxa"/>
          </w:tcPr>
          <w:p w14:paraId="6A9A9129" w14:textId="77777777" w:rsidR="00B57EAA" w:rsidRDefault="005D72CA">
            <w:r w:rsidRPr="00B45F77">
              <w:rPr>
                <w:highlight w:val="yellow"/>
              </w:rPr>
              <w:t>post</w:t>
            </w:r>
          </w:p>
        </w:tc>
        <w:tc>
          <w:tcPr>
            <w:tcW w:w="4320" w:type="dxa"/>
          </w:tcPr>
          <w:p w14:paraId="46BFB5A0" w14:textId="77777777" w:rsidR="00B57EAA" w:rsidRDefault="005D72CA">
            <w:r>
              <w:t>59</w:t>
            </w:r>
          </w:p>
        </w:tc>
      </w:tr>
      <w:tr w:rsidR="00B57EAA" w14:paraId="615733E3" w14:textId="77777777">
        <w:tc>
          <w:tcPr>
            <w:tcW w:w="4320" w:type="dxa"/>
          </w:tcPr>
          <w:p w14:paraId="0DAEC90E" w14:textId="77777777" w:rsidR="00B57EAA" w:rsidRDefault="005D72CA">
            <w:r w:rsidRPr="00B45F77">
              <w:rPr>
                <w:highlight w:val="yellow"/>
              </w:rPr>
              <w:t>enter</w:t>
            </w:r>
          </w:p>
        </w:tc>
        <w:tc>
          <w:tcPr>
            <w:tcW w:w="4320" w:type="dxa"/>
          </w:tcPr>
          <w:p w14:paraId="0563D10B" w14:textId="77777777" w:rsidR="00B57EAA" w:rsidRDefault="005D72CA">
            <w:r>
              <w:t>58</w:t>
            </w:r>
          </w:p>
        </w:tc>
      </w:tr>
      <w:tr w:rsidR="00B57EAA" w14:paraId="7BBD71AD" w14:textId="77777777">
        <w:tc>
          <w:tcPr>
            <w:tcW w:w="4320" w:type="dxa"/>
          </w:tcPr>
          <w:p w14:paraId="696E81B3" w14:textId="77777777" w:rsidR="00B57EAA" w:rsidRDefault="005D72CA">
            <w:r>
              <w:t>coworkers</w:t>
            </w:r>
          </w:p>
        </w:tc>
        <w:tc>
          <w:tcPr>
            <w:tcW w:w="4320" w:type="dxa"/>
          </w:tcPr>
          <w:p w14:paraId="4F72A1FE" w14:textId="77777777" w:rsidR="00B57EAA" w:rsidRDefault="005D72CA">
            <w:r>
              <w:t>58</w:t>
            </w:r>
          </w:p>
        </w:tc>
      </w:tr>
      <w:tr w:rsidR="00B57EAA" w14:paraId="6360F3A0" w14:textId="77777777">
        <w:tc>
          <w:tcPr>
            <w:tcW w:w="4320" w:type="dxa"/>
          </w:tcPr>
          <w:p w14:paraId="2DBEE2F9" w14:textId="77777777" w:rsidR="00B57EAA" w:rsidRDefault="005D72CA">
            <w:r>
              <w:t>linkedin</w:t>
            </w:r>
          </w:p>
        </w:tc>
        <w:tc>
          <w:tcPr>
            <w:tcW w:w="4320" w:type="dxa"/>
          </w:tcPr>
          <w:p w14:paraId="0F163E4E" w14:textId="77777777" w:rsidR="00B57EAA" w:rsidRDefault="005D72CA">
            <w:r>
              <w:t>58</w:t>
            </w:r>
          </w:p>
        </w:tc>
      </w:tr>
      <w:tr w:rsidR="00B57EAA" w14:paraId="2439573A" w14:textId="77777777">
        <w:tc>
          <w:tcPr>
            <w:tcW w:w="4320" w:type="dxa"/>
          </w:tcPr>
          <w:p w14:paraId="196F314C" w14:textId="77777777" w:rsidR="00B57EAA" w:rsidRDefault="005D72CA">
            <w:r>
              <w:t>union</w:t>
            </w:r>
          </w:p>
        </w:tc>
        <w:tc>
          <w:tcPr>
            <w:tcW w:w="4320" w:type="dxa"/>
          </w:tcPr>
          <w:p w14:paraId="59C2E0DD" w14:textId="77777777" w:rsidR="00B57EAA" w:rsidRDefault="005D72CA">
            <w:r>
              <w:t>58</w:t>
            </w:r>
          </w:p>
        </w:tc>
      </w:tr>
      <w:tr w:rsidR="00B57EAA" w14:paraId="52F131CB" w14:textId="77777777">
        <w:tc>
          <w:tcPr>
            <w:tcW w:w="4320" w:type="dxa"/>
          </w:tcPr>
          <w:p w14:paraId="46D416D9" w14:textId="77777777" w:rsidR="00B57EAA" w:rsidRDefault="005D72CA">
            <w:r>
              <w:t>exclusion</w:t>
            </w:r>
          </w:p>
        </w:tc>
        <w:tc>
          <w:tcPr>
            <w:tcW w:w="4320" w:type="dxa"/>
          </w:tcPr>
          <w:p w14:paraId="517D674F" w14:textId="77777777" w:rsidR="00B57EAA" w:rsidRDefault="005D72CA">
            <w:r>
              <w:t>58</w:t>
            </w:r>
          </w:p>
        </w:tc>
      </w:tr>
      <w:tr w:rsidR="00B57EAA" w14:paraId="50ADA184" w14:textId="77777777">
        <w:tc>
          <w:tcPr>
            <w:tcW w:w="4320" w:type="dxa"/>
          </w:tcPr>
          <w:p w14:paraId="0A100866" w14:textId="77777777" w:rsidR="00B57EAA" w:rsidRDefault="005D72CA">
            <w:r>
              <w:t>derive</w:t>
            </w:r>
          </w:p>
        </w:tc>
        <w:tc>
          <w:tcPr>
            <w:tcW w:w="4320" w:type="dxa"/>
          </w:tcPr>
          <w:p w14:paraId="241EE7C1" w14:textId="77777777" w:rsidR="00B57EAA" w:rsidRDefault="005D72CA">
            <w:r>
              <w:t>58</w:t>
            </w:r>
          </w:p>
        </w:tc>
      </w:tr>
      <w:tr w:rsidR="00B57EAA" w14:paraId="3D83C699" w14:textId="77777777">
        <w:tc>
          <w:tcPr>
            <w:tcW w:w="4320" w:type="dxa"/>
          </w:tcPr>
          <w:p w14:paraId="301A2CF4" w14:textId="77777777" w:rsidR="00B57EAA" w:rsidRDefault="005D72CA">
            <w:r w:rsidRPr="00B45F77">
              <w:rPr>
                <w:highlight w:val="yellow"/>
              </w:rPr>
              <w:t>limitation</w:t>
            </w:r>
          </w:p>
        </w:tc>
        <w:tc>
          <w:tcPr>
            <w:tcW w:w="4320" w:type="dxa"/>
          </w:tcPr>
          <w:p w14:paraId="773B6AF9" w14:textId="77777777" w:rsidR="00B57EAA" w:rsidRDefault="005D72CA">
            <w:r>
              <w:t>58</w:t>
            </w:r>
          </w:p>
        </w:tc>
      </w:tr>
      <w:tr w:rsidR="00B57EAA" w14:paraId="5D2DC409" w14:textId="77777777">
        <w:tc>
          <w:tcPr>
            <w:tcW w:w="4320" w:type="dxa"/>
          </w:tcPr>
          <w:p w14:paraId="0366A40B" w14:textId="77777777" w:rsidR="00B57EAA" w:rsidRDefault="005D72CA">
            <w:r>
              <w:t>stakeholder</w:t>
            </w:r>
          </w:p>
        </w:tc>
        <w:tc>
          <w:tcPr>
            <w:tcW w:w="4320" w:type="dxa"/>
          </w:tcPr>
          <w:p w14:paraId="13AFDFEA" w14:textId="77777777" w:rsidR="00B57EAA" w:rsidRDefault="005D72CA">
            <w:r>
              <w:t>58</w:t>
            </w:r>
          </w:p>
        </w:tc>
      </w:tr>
      <w:tr w:rsidR="00B57EAA" w14:paraId="0F6897B3" w14:textId="77777777">
        <w:tc>
          <w:tcPr>
            <w:tcW w:w="4320" w:type="dxa"/>
          </w:tcPr>
          <w:p w14:paraId="3FC677AB" w14:textId="77777777" w:rsidR="00B57EAA" w:rsidRDefault="005D72CA">
            <w:r w:rsidRPr="00B45F77">
              <w:rPr>
                <w:highlight w:val="yellow"/>
              </w:rPr>
              <w:t>light</w:t>
            </w:r>
          </w:p>
        </w:tc>
        <w:tc>
          <w:tcPr>
            <w:tcW w:w="4320" w:type="dxa"/>
          </w:tcPr>
          <w:p w14:paraId="3BE9B243" w14:textId="77777777" w:rsidR="00B57EAA" w:rsidRDefault="005D72CA">
            <w:r>
              <w:t>58</w:t>
            </w:r>
          </w:p>
        </w:tc>
      </w:tr>
      <w:tr w:rsidR="00B57EAA" w14:paraId="4D11BC40" w14:textId="77777777">
        <w:tc>
          <w:tcPr>
            <w:tcW w:w="4320" w:type="dxa"/>
          </w:tcPr>
          <w:p w14:paraId="3A905BF6" w14:textId="77777777" w:rsidR="00B57EAA" w:rsidRDefault="005D72CA">
            <w:r>
              <w:t>agricultural</w:t>
            </w:r>
          </w:p>
        </w:tc>
        <w:tc>
          <w:tcPr>
            <w:tcW w:w="4320" w:type="dxa"/>
          </w:tcPr>
          <w:p w14:paraId="4F24AD1B" w14:textId="77777777" w:rsidR="00B57EAA" w:rsidRDefault="005D72CA">
            <w:r>
              <w:t>58</w:t>
            </w:r>
          </w:p>
        </w:tc>
      </w:tr>
      <w:tr w:rsidR="00B57EAA" w14:paraId="35BF9E5B" w14:textId="77777777">
        <w:tc>
          <w:tcPr>
            <w:tcW w:w="4320" w:type="dxa"/>
          </w:tcPr>
          <w:p w14:paraId="3C6FBC1E" w14:textId="77777777" w:rsidR="00B57EAA" w:rsidRDefault="005D72CA">
            <w:r>
              <w:t>entry</w:t>
            </w:r>
          </w:p>
        </w:tc>
        <w:tc>
          <w:tcPr>
            <w:tcW w:w="4320" w:type="dxa"/>
          </w:tcPr>
          <w:p w14:paraId="25908EB6" w14:textId="77777777" w:rsidR="00B57EAA" w:rsidRDefault="005D72CA">
            <w:r>
              <w:t>58</w:t>
            </w:r>
          </w:p>
        </w:tc>
      </w:tr>
      <w:tr w:rsidR="00B57EAA" w14:paraId="0F1B8184" w14:textId="77777777">
        <w:tc>
          <w:tcPr>
            <w:tcW w:w="4320" w:type="dxa"/>
          </w:tcPr>
          <w:p w14:paraId="132AD26B" w14:textId="77777777" w:rsidR="00B57EAA" w:rsidRDefault="005D72CA">
            <w:r w:rsidRPr="00D62D53">
              <w:rPr>
                <w:highlight w:val="yellow"/>
              </w:rPr>
              <w:lastRenderedPageBreak/>
              <w:t>previously</w:t>
            </w:r>
          </w:p>
        </w:tc>
        <w:tc>
          <w:tcPr>
            <w:tcW w:w="4320" w:type="dxa"/>
          </w:tcPr>
          <w:p w14:paraId="6CD6FFAD" w14:textId="77777777" w:rsidR="00B57EAA" w:rsidRDefault="005D72CA">
            <w:r>
              <w:t>57</w:t>
            </w:r>
          </w:p>
        </w:tc>
      </w:tr>
      <w:tr w:rsidR="00B57EAA" w14:paraId="6F69D668" w14:textId="77777777">
        <w:tc>
          <w:tcPr>
            <w:tcW w:w="4320" w:type="dxa"/>
          </w:tcPr>
          <w:p w14:paraId="2D446D8F" w14:textId="77777777" w:rsidR="00B57EAA" w:rsidRDefault="005D72CA">
            <w:r>
              <w:t>duration</w:t>
            </w:r>
          </w:p>
        </w:tc>
        <w:tc>
          <w:tcPr>
            <w:tcW w:w="4320" w:type="dxa"/>
          </w:tcPr>
          <w:p w14:paraId="352BE12A" w14:textId="77777777" w:rsidR="00B57EAA" w:rsidRDefault="005D72CA">
            <w:r>
              <w:t>57</w:t>
            </w:r>
          </w:p>
        </w:tc>
      </w:tr>
      <w:tr w:rsidR="00B57EAA" w14:paraId="40020E33" w14:textId="77777777">
        <w:tc>
          <w:tcPr>
            <w:tcW w:w="4320" w:type="dxa"/>
          </w:tcPr>
          <w:p w14:paraId="4A533EEE" w14:textId="77777777" w:rsidR="00B57EAA" w:rsidRDefault="005D72CA">
            <w:r w:rsidRPr="00D62D53">
              <w:rPr>
                <w:highlight w:val="yellow"/>
              </w:rPr>
              <w:t>snss</w:t>
            </w:r>
          </w:p>
        </w:tc>
        <w:tc>
          <w:tcPr>
            <w:tcW w:w="4320" w:type="dxa"/>
          </w:tcPr>
          <w:p w14:paraId="76A200B5" w14:textId="77777777" w:rsidR="00B57EAA" w:rsidRDefault="005D72CA">
            <w:r>
              <w:t>57</w:t>
            </w:r>
          </w:p>
        </w:tc>
      </w:tr>
      <w:tr w:rsidR="00B57EAA" w14:paraId="6104D71C" w14:textId="77777777">
        <w:tc>
          <w:tcPr>
            <w:tcW w:w="4320" w:type="dxa"/>
          </w:tcPr>
          <w:p w14:paraId="29E78A7A" w14:textId="77777777" w:rsidR="00B57EAA" w:rsidRDefault="005D72CA">
            <w:r>
              <w:t>affective</w:t>
            </w:r>
          </w:p>
        </w:tc>
        <w:tc>
          <w:tcPr>
            <w:tcW w:w="4320" w:type="dxa"/>
          </w:tcPr>
          <w:p w14:paraId="32B83CE4" w14:textId="77777777" w:rsidR="00B57EAA" w:rsidRDefault="005D72CA">
            <w:r>
              <w:t>57</w:t>
            </w:r>
          </w:p>
        </w:tc>
      </w:tr>
      <w:tr w:rsidR="00B57EAA" w14:paraId="1ADED861" w14:textId="77777777">
        <w:tc>
          <w:tcPr>
            <w:tcW w:w="4320" w:type="dxa"/>
          </w:tcPr>
          <w:p w14:paraId="11BD36AD" w14:textId="77777777" w:rsidR="00B57EAA" w:rsidRDefault="005D72CA">
            <w:r>
              <w:t>balance</w:t>
            </w:r>
          </w:p>
        </w:tc>
        <w:tc>
          <w:tcPr>
            <w:tcW w:w="4320" w:type="dxa"/>
          </w:tcPr>
          <w:p w14:paraId="22E734BC" w14:textId="77777777" w:rsidR="00B57EAA" w:rsidRDefault="005D72CA">
            <w:r>
              <w:t>57</w:t>
            </w:r>
          </w:p>
        </w:tc>
      </w:tr>
      <w:tr w:rsidR="00B57EAA" w14:paraId="14A5E63B" w14:textId="77777777">
        <w:tc>
          <w:tcPr>
            <w:tcW w:w="4320" w:type="dxa"/>
          </w:tcPr>
          <w:p w14:paraId="721FD109" w14:textId="77777777" w:rsidR="00B57EAA" w:rsidRDefault="005D72CA">
            <w:r w:rsidRPr="00E84C89">
              <w:rPr>
                <w:highlight w:val="yellow"/>
              </w:rPr>
              <w:t>item</w:t>
            </w:r>
          </w:p>
        </w:tc>
        <w:tc>
          <w:tcPr>
            <w:tcW w:w="4320" w:type="dxa"/>
          </w:tcPr>
          <w:p w14:paraId="49A33144" w14:textId="77777777" w:rsidR="00B57EAA" w:rsidRDefault="005D72CA">
            <w:r>
              <w:t>57</w:t>
            </w:r>
          </w:p>
        </w:tc>
      </w:tr>
      <w:tr w:rsidR="00B57EAA" w14:paraId="7FCD710E" w14:textId="77777777">
        <w:tc>
          <w:tcPr>
            <w:tcW w:w="4320" w:type="dxa"/>
          </w:tcPr>
          <w:p w14:paraId="3B7E27D2" w14:textId="77777777" w:rsidR="00B57EAA" w:rsidRDefault="005D72CA">
            <w:r w:rsidRPr="00E84C89">
              <w:rPr>
                <w:highlight w:val="yellow"/>
              </w:rPr>
              <w:t>beneficial</w:t>
            </w:r>
          </w:p>
        </w:tc>
        <w:tc>
          <w:tcPr>
            <w:tcW w:w="4320" w:type="dxa"/>
          </w:tcPr>
          <w:p w14:paraId="71CA7A94" w14:textId="77777777" w:rsidR="00B57EAA" w:rsidRDefault="005D72CA">
            <w:r>
              <w:t>57</w:t>
            </w:r>
          </w:p>
        </w:tc>
      </w:tr>
      <w:tr w:rsidR="00B57EAA" w14:paraId="6A4302F6" w14:textId="77777777">
        <w:tc>
          <w:tcPr>
            <w:tcW w:w="4320" w:type="dxa"/>
          </w:tcPr>
          <w:p w14:paraId="07771881" w14:textId="77777777" w:rsidR="00B57EAA" w:rsidRDefault="005D72CA">
            <w:r>
              <w:t>distance</w:t>
            </w:r>
          </w:p>
        </w:tc>
        <w:tc>
          <w:tcPr>
            <w:tcW w:w="4320" w:type="dxa"/>
          </w:tcPr>
          <w:p w14:paraId="7EF3CE6C" w14:textId="77777777" w:rsidR="00B57EAA" w:rsidRDefault="005D72CA">
            <w:r>
              <w:t>57</w:t>
            </w:r>
          </w:p>
        </w:tc>
      </w:tr>
      <w:tr w:rsidR="00B57EAA" w14:paraId="70C253E0" w14:textId="77777777">
        <w:tc>
          <w:tcPr>
            <w:tcW w:w="4320" w:type="dxa"/>
          </w:tcPr>
          <w:p w14:paraId="27D58FC7" w14:textId="77777777" w:rsidR="00B57EAA" w:rsidRDefault="005D72CA">
            <w:r>
              <w:t>disparity</w:t>
            </w:r>
          </w:p>
        </w:tc>
        <w:tc>
          <w:tcPr>
            <w:tcW w:w="4320" w:type="dxa"/>
          </w:tcPr>
          <w:p w14:paraId="46F99B29" w14:textId="77777777" w:rsidR="00B57EAA" w:rsidRDefault="005D72CA">
            <w:r>
              <w:t>57</w:t>
            </w:r>
          </w:p>
        </w:tc>
      </w:tr>
      <w:tr w:rsidR="00B57EAA" w14:paraId="471950E6" w14:textId="77777777">
        <w:tc>
          <w:tcPr>
            <w:tcW w:w="4320" w:type="dxa"/>
          </w:tcPr>
          <w:p w14:paraId="6A18AC5D" w14:textId="77777777" w:rsidR="00B57EAA" w:rsidRDefault="005D72CA">
            <w:r>
              <w:t>capability</w:t>
            </w:r>
          </w:p>
        </w:tc>
        <w:tc>
          <w:tcPr>
            <w:tcW w:w="4320" w:type="dxa"/>
          </w:tcPr>
          <w:p w14:paraId="4F994C84" w14:textId="77777777" w:rsidR="00B57EAA" w:rsidRDefault="005D72CA">
            <w:r>
              <w:t>57</w:t>
            </w:r>
          </w:p>
        </w:tc>
      </w:tr>
      <w:tr w:rsidR="00B57EAA" w14:paraId="2D46EC46" w14:textId="77777777">
        <w:tc>
          <w:tcPr>
            <w:tcW w:w="4320" w:type="dxa"/>
          </w:tcPr>
          <w:p w14:paraId="31416571" w14:textId="77777777" w:rsidR="00B57EAA" w:rsidRDefault="005D72CA">
            <w:r>
              <w:t>pathway</w:t>
            </w:r>
          </w:p>
        </w:tc>
        <w:tc>
          <w:tcPr>
            <w:tcW w:w="4320" w:type="dxa"/>
          </w:tcPr>
          <w:p w14:paraId="34DD6A61" w14:textId="77777777" w:rsidR="00B57EAA" w:rsidRDefault="005D72CA">
            <w:r>
              <w:t>57</w:t>
            </w:r>
          </w:p>
        </w:tc>
      </w:tr>
      <w:tr w:rsidR="00B57EAA" w14:paraId="17A16876" w14:textId="77777777">
        <w:tc>
          <w:tcPr>
            <w:tcW w:w="4320" w:type="dxa"/>
          </w:tcPr>
          <w:p w14:paraId="14E2F586" w14:textId="77777777" w:rsidR="00B57EAA" w:rsidRDefault="005D72CA">
            <w:r>
              <w:t>transformation</w:t>
            </w:r>
          </w:p>
        </w:tc>
        <w:tc>
          <w:tcPr>
            <w:tcW w:w="4320" w:type="dxa"/>
          </w:tcPr>
          <w:p w14:paraId="61F1E314" w14:textId="77777777" w:rsidR="00B57EAA" w:rsidRDefault="005D72CA">
            <w:r>
              <w:t>57</w:t>
            </w:r>
          </w:p>
        </w:tc>
      </w:tr>
      <w:tr w:rsidR="00B57EAA" w14:paraId="4D0BB607" w14:textId="77777777">
        <w:tc>
          <w:tcPr>
            <w:tcW w:w="4320" w:type="dxa"/>
          </w:tcPr>
          <w:p w14:paraId="26312374" w14:textId="77777777" w:rsidR="00B57EAA" w:rsidRDefault="005D72CA">
            <w:r>
              <w:t>feeling</w:t>
            </w:r>
          </w:p>
        </w:tc>
        <w:tc>
          <w:tcPr>
            <w:tcW w:w="4320" w:type="dxa"/>
          </w:tcPr>
          <w:p w14:paraId="4629CF8A" w14:textId="77777777" w:rsidR="00B57EAA" w:rsidRDefault="005D72CA">
            <w:r>
              <w:t>57</w:t>
            </w:r>
          </w:p>
        </w:tc>
      </w:tr>
      <w:tr w:rsidR="00B57EAA" w14:paraId="6F08BD14" w14:textId="77777777">
        <w:tc>
          <w:tcPr>
            <w:tcW w:w="4320" w:type="dxa"/>
          </w:tcPr>
          <w:p w14:paraId="5552FCAA" w14:textId="77777777" w:rsidR="00B57EAA" w:rsidRDefault="005D72CA">
            <w:r>
              <w:t>art</w:t>
            </w:r>
          </w:p>
        </w:tc>
        <w:tc>
          <w:tcPr>
            <w:tcW w:w="4320" w:type="dxa"/>
          </w:tcPr>
          <w:p w14:paraId="6BB3E297" w14:textId="77777777" w:rsidR="00B57EAA" w:rsidRDefault="005D72CA">
            <w:r>
              <w:t>57</w:t>
            </w:r>
          </w:p>
        </w:tc>
      </w:tr>
      <w:tr w:rsidR="00B57EAA" w14:paraId="6A75C404" w14:textId="77777777">
        <w:tc>
          <w:tcPr>
            <w:tcW w:w="4320" w:type="dxa"/>
          </w:tcPr>
          <w:p w14:paraId="3D4A9CC8" w14:textId="77777777" w:rsidR="00B57EAA" w:rsidRDefault="005D72CA">
            <w:r>
              <w:t>chronic</w:t>
            </w:r>
          </w:p>
        </w:tc>
        <w:tc>
          <w:tcPr>
            <w:tcW w:w="4320" w:type="dxa"/>
          </w:tcPr>
          <w:p w14:paraId="726D6983" w14:textId="77777777" w:rsidR="00B57EAA" w:rsidRDefault="005D72CA">
            <w:r>
              <w:t>57</w:t>
            </w:r>
          </w:p>
        </w:tc>
      </w:tr>
      <w:tr w:rsidR="00B57EAA" w14:paraId="2D9EF1D8" w14:textId="77777777">
        <w:tc>
          <w:tcPr>
            <w:tcW w:w="4320" w:type="dxa"/>
          </w:tcPr>
          <w:p w14:paraId="42EDD05A" w14:textId="77777777" w:rsidR="00B57EAA" w:rsidRDefault="005D72CA">
            <w:r>
              <w:t>caregiver</w:t>
            </w:r>
          </w:p>
        </w:tc>
        <w:tc>
          <w:tcPr>
            <w:tcW w:w="4320" w:type="dxa"/>
          </w:tcPr>
          <w:p w14:paraId="385EF30C" w14:textId="77777777" w:rsidR="00B57EAA" w:rsidRDefault="005D72CA">
            <w:r>
              <w:t>57</w:t>
            </w:r>
          </w:p>
        </w:tc>
      </w:tr>
      <w:tr w:rsidR="00B57EAA" w14:paraId="151C222C" w14:textId="77777777">
        <w:tc>
          <w:tcPr>
            <w:tcW w:w="4320" w:type="dxa"/>
          </w:tcPr>
          <w:p w14:paraId="45B0C72E" w14:textId="77777777" w:rsidR="00B57EAA" w:rsidRDefault="005D72CA">
            <w:r w:rsidRPr="00E84C89">
              <w:rPr>
                <w:highlight w:val="yellow"/>
              </w:rPr>
              <w:t>recently</w:t>
            </w:r>
          </w:p>
        </w:tc>
        <w:tc>
          <w:tcPr>
            <w:tcW w:w="4320" w:type="dxa"/>
          </w:tcPr>
          <w:p w14:paraId="29D61624" w14:textId="77777777" w:rsidR="00B57EAA" w:rsidRDefault="005D72CA">
            <w:r>
              <w:t>57</w:t>
            </w:r>
          </w:p>
        </w:tc>
      </w:tr>
      <w:tr w:rsidR="00B57EAA" w14:paraId="6F972BCD" w14:textId="77777777">
        <w:tc>
          <w:tcPr>
            <w:tcW w:w="4320" w:type="dxa"/>
          </w:tcPr>
          <w:p w14:paraId="7357A336" w14:textId="77777777" w:rsidR="00B57EAA" w:rsidRDefault="005D72CA">
            <w:r>
              <w:t>deal</w:t>
            </w:r>
          </w:p>
        </w:tc>
        <w:tc>
          <w:tcPr>
            <w:tcW w:w="4320" w:type="dxa"/>
          </w:tcPr>
          <w:p w14:paraId="041D356C" w14:textId="77777777" w:rsidR="00B57EAA" w:rsidRDefault="005D72CA">
            <w:r>
              <w:t>57</w:t>
            </w:r>
          </w:p>
        </w:tc>
      </w:tr>
      <w:tr w:rsidR="00B57EAA" w14:paraId="7340B3CB" w14:textId="77777777">
        <w:tc>
          <w:tcPr>
            <w:tcW w:w="4320" w:type="dxa"/>
          </w:tcPr>
          <w:p w14:paraId="157840D3" w14:textId="77777777" w:rsidR="00B57EAA" w:rsidRDefault="005D72CA">
            <w:r w:rsidRPr="00E84C89">
              <w:rPr>
                <w:highlight w:val="yellow"/>
              </w:rPr>
              <w:t>statistic</w:t>
            </w:r>
          </w:p>
        </w:tc>
        <w:tc>
          <w:tcPr>
            <w:tcW w:w="4320" w:type="dxa"/>
          </w:tcPr>
          <w:p w14:paraId="415BA11D" w14:textId="77777777" w:rsidR="00B57EAA" w:rsidRDefault="005D72CA">
            <w:r>
              <w:t>57</w:t>
            </w:r>
          </w:p>
        </w:tc>
      </w:tr>
      <w:tr w:rsidR="00B57EAA" w14:paraId="6E2D044E" w14:textId="77777777">
        <w:tc>
          <w:tcPr>
            <w:tcW w:w="4320" w:type="dxa"/>
          </w:tcPr>
          <w:p w14:paraId="143E5FEB" w14:textId="77777777" w:rsidR="00B57EAA" w:rsidRDefault="005D72CA">
            <w:r>
              <w:t>marital</w:t>
            </w:r>
          </w:p>
        </w:tc>
        <w:tc>
          <w:tcPr>
            <w:tcW w:w="4320" w:type="dxa"/>
          </w:tcPr>
          <w:p w14:paraId="37F286E0" w14:textId="77777777" w:rsidR="00B57EAA" w:rsidRDefault="005D72CA">
            <w:r>
              <w:t>57</w:t>
            </w:r>
          </w:p>
        </w:tc>
      </w:tr>
      <w:tr w:rsidR="00B57EAA" w14:paraId="7CEE28F8" w14:textId="77777777">
        <w:tc>
          <w:tcPr>
            <w:tcW w:w="4320" w:type="dxa"/>
          </w:tcPr>
          <w:p w14:paraId="500B28BC" w14:textId="77777777" w:rsidR="00B57EAA" w:rsidRDefault="005D72CA">
            <w:r>
              <w:t>train</w:t>
            </w:r>
          </w:p>
        </w:tc>
        <w:tc>
          <w:tcPr>
            <w:tcW w:w="4320" w:type="dxa"/>
          </w:tcPr>
          <w:p w14:paraId="57268CA3" w14:textId="77777777" w:rsidR="00B57EAA" w:rsidRDefault="005D72CA">
            <w:r>
              <w:t>57</w:t>
            </w:r>
          </w:p>
        </w:tc>
      </w:tr>
      <w:tr w:rsidR="00B57EAA" w14:paraId="63507AC3" w14:textId="77777777">
        <w:tc>
          <w:tcPr>
            <w:tcW w:w="4320" w:type="dxa"/>
          </w:tcPr>
          <w:p w14:paraId="57A6B78A" w14:textId="77777777" w:rsidR="00B57EAA" w:rsidRDefault="005D72CA">
            <w:r>
              <w:t>working</w:t>
            </w:r>
          </w:p>
        </w:tc>
        <w:tc>
          <w:tcPr>
            <w:tcW w:w="4320" w:type="dxa"/>
          </w:tcPr>
          <w:p w14:paraId="31DC164E" w14:textId="77777777" w:rsidR="00B57EAA" w:rsidRDefault="005D72CA">
            <w:r>
              <w:t>57</w:t>
            </w:r>
          </w:p>
        </w:tc>
      </w:tr>
      <w:tr w:rsidR="00B57EAA" w14:paraId="3BDDF82F" w14:textId="77777777">
        <w:tc>
          <w:tcPr>
            <w:tcW w:w="4320" w:type="dxa"/>
          </w:tcPr>
          <w:p w14:paraId="21826F2C" w14:textId="77777777" w:rsidR="00B57EAA" w:rsidRPr="00E84C89" w:rsidRDefault="005D72CA">
            <w:pPr>
              <w:rPr>
                <w:highlight w:val="yellow"/>
              </w:rPr>
            </w:pPr>
            <w:r w:rsidRPr="00E84C89">
              <w:rPr>
                <w:highlight w:val="yellow"/>
              </w:rPr>
              <w:t>acquire</w:t>
            </w:r>
          </w:p>
        </w:tc>
        <w:tc>
          <w:tcPr>
            <w:tcW w:w="4320" w:type="dxa"/>
          </w:tcPr>
          <w:p w14:paraId="23EFA6C7" w14:textId="77777777" w:rsidR="00B57EAA" w:rsidRDefault="005D72CA">
            <w:r>
              <w:t>57</w:t>
            </w:r>
          </w:p>
        </w:tc>
      </w:tr>
      <w:tr w:rsidR="00B57EAA" w14:paraId="593388FE" w14:textId="77777777">
        <w:tc>
          <w:tcPr>
            <w:tcW w:w="4320" w:type="dxa"/>
          </w:tcPr>
          <w:p w14:paraId="4D86FF63" w14:textId="77777777" w:rsidR="00B57EAA" w:rsidRPr="00E84C89" w:rsidRDefault="005D72CA">
            <w:pPr>
              <w:rPr>
                <w:highlight w:val="yellow"/>
              </w:rPr>
            </w:pPr>
            <w:r w:rsidRPr="00E84C89">
              <w:rPr>
                <w:highlight w:val="yellow"/>
              </w:rPr>
              <w:t>stay</w:t>
            </w:r>
          </w:p>
        </w:tc>
        <w:tc>
          <w:tcPr>
            <w:tcW w:w="4320" w:type="dxa"/>
          </w:tcPr>
          <w:p w14:paraId="4F004A69" w14:textId="77777777" w:rsidR="00B57EAA" w:rsidRDefault="005D72CA">
            <w:r>
              <w:t>57</w:t>
            </w:r>
          </w:p>
        </w:tc>
      </w:tr>
      <w:tr w:rsidR="00B57EAA" w14:paraId="6B4A918C" w14:textId="77777777">
        <w:tc>
          <w:tcPr>
            <w:tcW w:w="4320" w:type="dxa"/>
          </w:tcPr>
          <w:p w14:paraId="291B52DD" w14:textId="77777777" w:rsidR="00B57EAA" w:rsidRDefault="005D72CA">
            <w:r>
              <w:t>trait</w:t>
            </w:r>
          </w:p>
        </w:tc>
        <w:tc>
          <w:tcPr>
            <w:tcW w:w="4320" w:type="dxa"/>
          </w:tcPr>
          <w:p w14:paraId="1846B2EB" w14:textId="77777777" w:rsidR="00B57EAA" w:rsidRDefault="005D72CA">
            <w:r>
              <w:t>57</w:t>
            </w:r>
          </w:p>
        </w:tc>
      </w:tr>
      <w:tr w:rsidR="00B57EAA" w14:paraId="7CAEA2A8" w14:textId="77777777">
        <w:tc>
          <w:tcPr>
            <w:tcW w:w="4320" w:type="dxa"/>
          </w:tcPr>
          <w:p w14:paraId="26BEA032" w14:textId="77777777" w:rsidR="00B57EAA" w:rsidRPr="00E84C89" w:rsidRDefault="005D72CA">
            <w:pPr>
              <w:rPr>
                <w:highlight w:val="yellow"/>
              </w:rPr>
            </w:pPr>
            <w:r w:rsidRPr="00E84C89">
              <w:rPr>
                <w:highlight w:val="yellow"/>
              </w:rPr>
              <w:t>publish</w:t>
            </w:r>
          </w:p>
        </w:tc>
        <w:tc>
          <w:tcPr>
            <w:tcW w:w="4320" w:type="dxa"/>
          </w:tcPr>
          <w:p w14:paraId="7A146D36" w14:textId="77777777" w:rsidR="00B57EAA" w:rsidRDefault="005D72CA">
            <w:r>
              <w:t>57</w:t>
            </w:r>
          </w:p>
        </w:tc>
      </w:tr>
      <w:tr w:rsidR="00B57EAA" w14:paraId="42093D08" w14:textId="77777777">
        <w:tc>
          <w:tcPr>
            <w:tcW w:w="4320" w:type="dxa"/>
          </w:tcPr>
          <w:p w14:paraId="52A2F28D" w14:textId="77777777" w:rsidR="00B57EAA" w:rsidRPr="00E84C89" w:rsidRDefault="005D72CA">
            <w:pPr>
              <w:rPr>
                <w:highlight w:val="yellow"/>
              </w:rPr>
            </w:pPr>
            <w:r w:rsidRPr="00E84C89">
              <w:rPr>
                <w:highlight w:val="yellow"/>
              </w:rPr>
              <w:t>begin</w:t>
            </w:r>
          </w:p>
        </w:tc>
        <w:tc>
          <w:tcPr>
            <w:tcW w:w="4320" w:type="dxa"/>
          </w:tcPr>
          <w:p w14:paraId="503FFE3D" w14:textId="77777777" w:rsidR="00B57EAA" w:rsidRDefault="005D72CA">
            <w:r>
              <w:t>57</w:t>
            </w:r>
          </w:p>
        </w:tc>
      </w:tr>
      <w:tr w:rsidR="00B57EAA" w14:paraId="36C26CBE" w14:textId="77777777">
        <w:tc>
          <w:tcPr>
            <w:tcW w:w="4320" w:type="dxa"/>
          </w:tcPr>
          <w:p w14:paraId="777731B2" w14:textId="77777777" w:rsidR="00B57EAA" w:rsidRDefault="005D72CA">
            <w:r>
              <w:t>rehabilitation</w:t>
            </w:r>
          </w:p>
        </w:tc>
        <w:tc>
          <w:tcPr>
            <w:tcW w:w="4320" w:type="dxa"/>
          </w:tcPr>
          <w:p w14:paraId="32BA790B" w14:textId="77777777" w:rsidR="00B57EAA" w:rsidRDefault="005D72CA">
            <w:r>
              <w:t>56</w:t>
            </w:r>
          </w:p>
        </w:tc>
      </w:tr>
      <w:tr w:rsidR="00B57EAA" w14:paraId="4370DDE2" w14:textId="77777777">
        <w:tc>
          <w:tcPr>
            <w:tcW w:w="4320" w:type="dxa"/>
          </w:tcPr>
          <w:p w14:paraId="5BD29561" w14:textId="77777777" w:rsidR="00B57EAA" w:rsidRDefault="005D72CA">
            <w:r>
              <w:t>accumulation</w:t>
            </w:r>
          </w:p>
        </w:tc>
        <w:tc>
          <w:tcPr>
            <w:tcW w:w="4320" w:type="dxa"/>
          </w:tcPr>
          <w:p w14:paraId="38B99AB5" w14:textId="77777777" w:rsidR="00B57EAA" w:rsidRDefault="005D72CA">
            <w:r>
              <w:t>56</w:t>
            </w:r>
          </w:p>
        </w:tc>
      </w:tr>
      <w:tr w:rsidR="00B57EAA" w14:paraId="522B4076" w14:textId="77777777">
        <w:tc>
          <w:tcPr>
            <w:tcW w:w="4320" w:type="dxa"/>
          </w:tcPr>
          <w:p w14:paraId="5BFCEF8E" w14:textId="77777777" w:rsidR="00B57EAA" w:rsidRDefault="005D72CA">
            <w:r>
              <w:t>tenure</w:t>
            </w:r>
          </w:p>
        </w:tc>
        <w:tc>
          <w:tcPr>
            <w:tcW w:w="4320" w:type="dxa"/>
          </w:tcPr>
          <w:p w14:paraId="117F0D3B" w14:textId="77777777" w:rsidR="00B57EAA" w:rsidRDefault="005D72CA">
            <w:r>
              <w:t>56</w:t>
            </w:r>
          </w:p>
        </w:tc>
      </w:tr>
      <w:tr w:rsidR="00B57EAA" w14:paraId="0B682DD4" w14:textId="77777777">
        <w:tc>
          <w:tcPr>
            <w:tcW w:w="4320" w:type="dxa"/>
          </w:tcPr>
          <w:p w14:paraId="6054D944" w14:textId="77777777" w:rsidR="00B57EAA" w:rsidRDefault="005D72CA">
            <w:r w:rsidRPr="00C26418">
              <w:rPr>
                <w:highlight w:val="yellow"/>
              </w:rPr>
              <w:t>debate</w:t>
            </w:r>
          </w:p>
        </w:tc>
        <w:tc>
          <w:tcPr>
            <w:tcW w:w="4320" w:type="dxa"/>
          </w:tcPr>
          <w:p w14:paraId="321FDCD9" w14:textId="77777777" w:rsidR="00B57EAA" w:rsidRDefault="005D72CA">
            <w:r>
              <w:t>56</w:t>
            </w:r>
          </w:p>
        </w:tc>
      </w:tr>
      <w:tr w:rsidR="00B57EAA" w14:paraId="2F8C72E5" w14:textId="77777777">
        <w:tc>
          <w:tcPr>
            <w:tcW w:w="4320" w:type="dxa"/>
          </w:tcPr>
          <w:p w14:paraId="36B2CBF3" w14:textId="77777777" w:rsidR="00B57EAA" w:rsidRDefault="005D72CA">
            <w:r>
              <w:t>volunteer</w:t>
            </w:r>
          </w:p>
        </w:tc>
        <w:tc>
          <w:tcPr>
            <w:tcW w:w="4320" w:type="dxa"/>
          </w:tcPr>
          <w:p w14:paraId="0446EA05" w14:textId="77777777" w:rsidR="00B57EAA" w:rsidRDefault="005D72CA">
            <w:r>
              <w:t>56</w:t>
            </w:r>
          </w:p>
        </w:tc>
      </w:tr>
      <w:tr w:rsidR="00B57EAA" w14:paraId="46D51794" w14:textId="77777777">
        <w:tc>
          <w:tcPr>
            <w:tcW w:w="4320" w:type="dxa"/>
          </w:tcPr>
          <w:p w14:paraId="3A20940F" w14:textId="77777777" w:rsidR="00B57EAA" w:rsidRDefault="005D72CA">
            <w:r w:rsidRPr="00C26418">
              <w:rPr>
                <w:highlight w:val="yellow"/>
              </w:rPr>
              <w:t>introduce</w:t>
            </w:r>
          </w:p>
        </w:tc>
        <w:tc>
          <w:tcPr>
            <w:tcW w:w="4320" w:type="dxa"/>
          </w:tcPr>
          <w:p w14:paraId="0EDCC743" w14:textId="77777777" w:rsidR="00B57EAA" w:rsidRDefault="005D72CA">
            <w:r>
              <w:t>56</w:t>
            </w:r>
          </w:p>
        </w:tc>
      </w:tr>
      <w:tr w:rsidR="00B57EAA" w14:paraId="413667C7" w14:textId="77777777">
        <w:tc>
          <w:tcPr>
            <w:tcW w:w="4320" w:type="dxa"/>
          </w:tcPr>
          <w:p w14:paraId="77F6521E" w14:textId="77777777" w:rsidR="00B57EAA" w:rsidRDefault="005D72CA">
            <w:r>
              <w:t>everyday</w:t>
            </w:r>
          </w:p>
        </w:tc>
        <w:tc>
          <w:tcPr>
            <w:tcW w:w="4320" w:type="dxa"/>
          </w:tcPr>
          <w:p w14:paraId="3FB9426F" w14:textId="77777777" w:rsidR="00B57EAA" w:rsidRDefault="005D72CA">
            <w:r>
              <w:t>56</w:t>
            </w:r>
          </w:p>
        </w:tc>
      </w:tr>
      <w:tr w:rsidR="00B57EAA" w14:paraId="0BF0337E" w14:textId="77777777">
        <w:tc>
          <w:tcPr>
            <w:tcW w:w="4320" w:type="dxa"/>
          </w:tcPr>
          <w:p w14:paraId="5F3813C2" w14:textId="77777777" w:rsidR="00B57EAA" w:rsidRDefault="005D72CA">
            <w:r>
              <w:t>experiment</w:t>
            </w:r>
          </w:p>
        </w:tc>
        <w:tc>
          <w:tcPr>
            <w:tcW w:w="4320" w:type="dxa"/>
          </w:tcPr>
          <w:p w14:paraId="055AEAD9" w14:textId="77777777" w:rsidR="00B57EAA" w:rsidRDefault="005D72CA">
            <w:r>
              <w:t>56</w:t>
            </w:r>
          </w:p>
        </w:tc>
      </w:tr>
      <w:tr w:rsidR="00B57EAA" w14:paraId="566894B1" w14:textId="77777777">
        <w:tc>
          <w:tcPr>
            <w:tcW w:w="4320" w:type="dxa"/>
          </w:tcPr>
          <w:p w14:paraId="18F42624" w14:textId="77777777" w:rsidR="00B57EAA" w:rsidRDefault="005D72CA">
            <w:r>
              <w:t>settlement</w:t>
            </w:r>
          </w:p>
        </w:tc>
        <w:tc>
          <w:tcPr>
            <w:tcW w:w="4320" w:type="dxa"/>
          </w:tcPr>
          <w:p w14:paraId="696803D9" w14:textId="77777777" w:rsidR="00B57EAA" w:rsidRDefault="005D72CA">
            <w:r>
              <w:t>55</w:t>
            </w:r>
          </w:p>
        </w:tc>
      </w:tr>
      <w:tr w:rsidR="00B57EAA" w14:paraId="04539BE9" w14:textId="77777777">
        <w:tc>
          <w:tcPr>
            <w:tcW w:w="4320" w:type="dxa"/>
          </w:tcPr>
          <w:p w14:paraId="051D239F" w14:textId="77777777" w:rsidR="00B57EAA" w:rsidRDefault="005D72CA">
            <w:r w:rsidRPr="00C26418">
              <w:rPr>
                <w:highlight w:val="yellow"/>
              </w:rPr>
              <w:t>choose</w:t>
            </w:r>
          </w:p>
        </w:tc>
        <w:tc>
          <w:tcPr>
            <w:tcW w:w="4320" w:type="dxa"/>
          </w:tcPr>
          <w:p w14:paraId="49EC2BA8" w14:textId="77777777" w:rsidR="00B57EAA" w:rsidRDefault="005D72CA">
            <w:r>
              <w:t>55</w:t>
            </w:r>
          </w:p>
        </w:tc>
      </w:tr>
      <w:tr w:rsidR="00B57EAA" w14:paraId="398D05FD" w14:textId="77777777">
        <w:tc>
          <w:tcPr>
            <w:tcW w:w="4320" w:type="dxa"/>
          </w:tcPr>
          <w:p w14:paraId="1690DEE3" w14:textId="77777777" w:rsidR="00B57EAA" w:rsidRDefault="005D72CA">
            <w:r>
              <w:t>hiring</w:t>
            </w:r>
          </w:p>
        </w:tc>
        <w:tc>
          <w:tcPr>
            <w:tcW w:w="4320" w:type="dxa"/>
          </w:tcPr>
          <w:p w14:paraId="4EC36881" w14:textId="77777777" w:rsidR="00B57EAA" w:rsidRDefault="005D72CA">
            <w:r>
              <w:t>55</w:t>
            </w:r>
          </w:p>
        </w:tc>
      </w:tr>
      <w:tr w:rsidR="00B57EAA" w14:paraId="7DD6968D" w14:textId="77777777">
        <w:tc>
          <w:tcPr>
            <w:tcW w:w="4320" w:type="dxa"/>
          </w:tcPr>
          <w:p w14:paraId="722B8EAD" w14:textId="77777777" w:rsidR="00B57EAA" w:rsidRDefault="005D72CA">
            <w:r>
              <w:t>competitive</w:t>
            </w:r>
          </w:p>
        </w:tc>
        <w:tc>
          <w:tcPr>
            <w:tcW w:w="4320" w:type="dxa"/>
          </w:tcPr>
          <w:p w14:paraId="0C0D85E7" w14:textId="77777777" w:rsidR="00B57EAA" w:rsidRDefault="005D72CA">
            <w:r>
              <w:t>55</w:t>
            </w:r>
          </w:p>
        </w:tc>
      </w:tr>
      <w:tr w:rsidR="00B57EAA" w14:paraId="0662CF8A" w14:textId="77777777">
        <w:tc>
          <w:tcPr>
            <w:tcW w:w="4320" w:type="dxa"/>
          </w:tcPr>
          <w:p w14:paraId="2C5AA2CC" w14:textId="77777777" w:rsidR="00B57EAA" w:rsidRDefault="005D72CA">
            <w:r>
              <w:t>smoking</w:t>
            </w:r>
          </w:p>
        </w:tc>
        <w:tc>
          <w:tcPr>
            <w:tcW w:w="4320" w:type="dxa"/>
          </w:tcPr>
          <w:p w14:paraId="2C244474" w14:textId="77777777" w:rsidR="00B57EAA" w:rsidRDefault="005D72CA">
            <w:r>
              <w:t>55</w:t>
            </w:r>
          </w:p>
        </w:tc>
      </w:tr>
      <w:tr w:rsidR="00B57EAA" w14:paraId="3D655BB5" w14:textId="77777777">
        <w:tc>
          <w:tcPr>
            <w:tcW w:w="4320" w:type="dxa"/>
          </w:tcPr>
          <w:p w14:paraId="17C099DB" w14:textId="77777777" w:rsidR="00B57EAA" w:rsidRDefault="005D72CA">
            <w:r>
              <w:t>idea</w:t>
            </w:r>
          </w:p>
        </w:tc>
        <w:tc>
          <w:tcPr>
            <w:tcW w:w="4320" w:type="dxa"/>
          </w:tcPr>
          <w:p w14:paraId="52DB2D4A" w14:textId="77777777" w:rsidR="00B57EAA" w:rsidRDefault="005D72CA">
            <w:r>
              <w:t>55</w:t>
            </w:r>
          </w:p>
        </w:tc>
      </w:tr>
      <w:tr w:rsidR="00B57EAA" w14:paraId="31C664F4" w14:textId="77777777">
        <w:tc>
          <w:tcPr>
            <w:tcW w:w="4320" w:type="dxa"/>
          </w:tcPr>
          <w:p w14:paraId="747BF0D6" w14:textId="77777777" w:rsidR="00B57EAA" w:rsidRDefault="005D72CA">
            <w:r>
              <w:t>heterogeneity</w:t>
            </w:r>
          </w:p>
        </w:tc>
        <w:tc>
          <w:tcPr>
            <w:tcW w:w="4320" w:type="dxa"/>
          </w:tcPr>
          <w:p w14:paraId="51D349E3" w14:textId="77777777" w:rsidR="00B57EAA" w:rsidRDefault="005D72CA">
            <w:r>
              <w:t>55</w:t>
            </w:r>
          </w:p>
        </w:tc>
      </w:tr>
      <w:tr w:rsidR="00B57EAA" w14:paraId="167B0096" w14:textId="77777777">
        <w:tc>
          <w:tcPr>
            <w:tcW w:w="4320" w:type="dxa"/>
          </w:tcPr>
          <w:p w14:paraId="231BB62A" w14:textId="77777777" w:rsidR="00B57EAA" w:rsidRDefault="005D72CA">
            <w:r>
              <w:t>mediation</w:t>
            </w:r>
          </w:p>
        </w:tc>
        <w:tc>
          <w:tcPr>
            <w:tcW w:w="4320" w:type="dxa"/>
          </w:tcPr>
          <w:p w14:paraId="792834B5" w14:textId="77777777" w:rsidR="00B57EAA" w:rsidRDefault="005D72CA">
            <w:r>
              <w:t>55</w:t>
            </w:r>
          </w:p>
        </w:tc>
      </w:tr>
      <w:tr w:rsidR="00B57EAA" w14:paraId="68BD720A" w14:textId="77777777">
        <w:tc>
          <w:tcPr>
            <w:tcW w:w="4320" w:type="dxa"/>
          </w:tcPr>
          <w:p w14:paraId="07D245A6" w14:textId="77777777" w:rsidR="00B57EAA" w:rsidRDefault="005D72CA">
            <w:r w:rsidRPr="00C26418">
              <w:rPr>
                <w:highlight w:val="yellow"/>
              </w:rPr>
              <w:t>respect</w:t>
            </w:r>
          </w:p>
        </w:tc>
        <w:tc>
          <w:tcPr>
            <w:tcW w:w="4320" w:type="dxa"/>
          </w:tcPr>
          <w:p w14:paraId="28C6ABE6" w14:textId="77777777" w:rsidR="00B57EAA" w:rsidRDefault="005D72CA">
            <w:r>
              <w:t>55</w:t>
            </w:r>
          </w:p>
        </w:tc>
      </w:tr>
      <w:tr w:rsidR="00B57EAA" w14:paraId="097D3A0A" w14:textId="77777777">
        <w:tc>
          <w:tcPr>
            <w:tcW w:w="4320" w:type="dxa"/>
          </w:tcPr>
          <w:p w14:paraId="46CCE185" w14:textId="77777777" w:rsidR="00B57EAA" w:rsidRDefault="005D72CA">
            <w:r>
              <w:t>supportive</w:t>
            </w:r>
          </w:p>
        </w:tc>
        <w:tc>
          <w:tcPr>
            <w:tcW w:w="4320" w:type="dxa"/>
          </w:tcPr>
          <w:p w14:paraId="3CF476C5" w14:textId="77777777" w:rsidR="00B57EAA" w:rsidRDefault="005D72CA">
            <w:r>
              <w:t>55</w:t>
            </w:r>
          </w:p>
        </w:tc>
      </w:tr>
      <w:tr w:rsidR="00B57EAA" w14:paraId="45E69582" w14:textId="77777777">
        <w:tc>
          <w:tcPr>
            <w:tcW w:w="4320" w:type="dxa"/>
          </w:tcPr>
          <w:p w14:paraId="24283646" w14:textId="77777777" w:rsidR="00B57EAA" w:rsidRDefault="005D72CA">
            <w:r w:rsidRPr="00C26418">
              <w:rPr>
                <w:highlight w:val="yellow"/>
              </w:rPr>
              <w:t>hand</w:t>
            </w:r>
          </w:p>
        </w:tc>
        <w:tc>
          <w:tcPr>
            <w:tcW w:w="4320" w:type="dxa"/>
          </w:tcPr>
          <w:p w14:paraId="35B6EE74" w14:textId="77777777" w:rsidR="00B57EAA" w:rsidRDefault="005D72CA">
            <w:r>
              <w:t>55</w:t>
            </w:r>
          </w:p>
        </w:tc>
      </w:tr>
      <w:tr w:rsidR="00B57EAA" w14:paraId="7F54C073" w14:textId="77777777">
        <w:tc>
          <w:tcPr>
            <w:tcW w:w="4320" w:type="dxa"/>
          </w:tcPr>
          <w:p w14:paraId="3A026D00" w14:textId="77777777" w:rsidR="00B57EAA" w:rsidRDefault="005D72CA">
            <w:r w:rsidRPr="00C26418">
              <w:rPr>
                <w:highlight w:val="yellow"/>
              </w:rPr>
              <w:t>dependence</w:t>
            </w:r>
          </w:p>
        </w:tc>
        <w:tc>
          <w:tcPr>
            <w:tcW w:w="4320" w:type="dxa"/>
          </w:tcPr>
          <w:p w14:paraId="0A1C6B80" w14:textId="77777777" w:rsidR="00B57EAA" w:rsidRDefault="005D72CA">
            <w:r>
              <w:t>55</w:t>
            </w:r>
          </w:p>
        </w:tc>
      </w:tr>
      <w:tr w:rsidR="00B57EAA" w14:paraId="3892FF03" w14:textId="77777777">
        <w:tc>
          <w:tcPr>
            <w:tcW w:w="4320" w:type="dxa"/>
          </w:tcPr>
          <w:p w14:paraId="7167E965" w14:textId="77777777" w:rsidR="00B57EAA" w:rsidRDefault="005D72CA">
            <w:r>
              <w:t>vulnerable</w:t>
            </w:r>
          </w:p>
        </w:tc>
        <w:tc>
          <w:tcPr>
            <w:tcW w:w="4320" w:type="dxa"/>
          </w:tcPr>
          <w:p w14:paraId="3A71BE01" w14:textId="77777777" w:rsidR="00B57EAA" w:rsidRDefault="005D72CA">
            <w:r>
              <w:t>55</w:t>
            </w:r>
          </w:p>
        </w:tc>
      </w:tr>
      <w:tr w:rsidR="00B57EAA" w14:paraId="1E22E73A" w14:textId="77777777">
        <w:tc>
          <w:tcPr>
            <w:tcW w:w="4320" w:type="dxa"/>
          </w:tcPr>
          <w:p w14:paraId="7A4DD6F9" w14:textId="77777777" w:rsidR="00B57EAA" w:rsidRDefault="005D72CA">
            <w:r w:rsidRPr="005C6169">
              <w:rPr>
                <w:highlight w:val="yellow"/>
              </w:rPr>
              <w:lastRenderedPageBreak/>
              <w:t>element</w:t>
            </w:r>
          </w:p>
        </w:tc>
        <w:tc>
          <w:tcPr>
            <w:tcW w:w="4320" w:type="dxa"/>
          </w:tcPr>
          <w:p w14:paraId="173D1A33" w14:textId="77777777" w:rsidR="00B57EAA" w:rsidRDefault="005D72CA">
            <w:r>
              <w:t>55</w:t>
            </w:r>
          </w:p>
        </w:tc>
      </w:tr>
      <w:tr w:rsidR="00B57EAA" w14:paraId="2BC124B3" w14:textId="77777777">
        <w:tc>
          <w:tcPr>
            <w:tcW w:w="4320" w:type="dxa"/>
          </w:tcPr>
          <w:p w14:paraId="3C0D6799" w14:textId="77777777" w:rsidR="00B57EAA" w:rsidRDefault="005D72CA">
            <w:r w:rsidRPr="005C6169">
              <w:rPr>
                <w:highlight w:val="yellow"/>
              </w:rPr>
              <w:t>back</w:t>
            </w:r>
          </w:p>
        </w:tc>
        <w:tc>
          <w:tcPr>
            <w:tcW w:w="4320" w:type="dxa"/>
          </w:tcPr>
          <w:p w14:paraId="694C3604" w14:textId="77777777" w:rsidR="00B57EAA" w:rsidRDefault="005D72CA">
            <w:r>
              <w:t>55</w:t>
            </w:r>
          </w:p>
        </w:tc>
      </w:tr>
      <w:tr w:rsidR="00B57EAA" w14:paraId="217B4E95" w14:textId="77777777">
        <w:tc>
          <w:tcPr>
            <w:tcW w:w="4320" w:type="dxa"/>
          </w:tcPr>
          <w:p w14:paraId="2BA9BA6D" w14:textId="77777777" w:rsidR="00B57EAA" w:rsidRDefault="005D72CA">
            <w:r>
              <w:t>sustainability</w:t>
            </w:r>
          </w:p>
        </w:tc>
        <w:tc>
          <w:tcPr>
            <w:tcW w:w="4320" w:type="dxa"/>
          </w:tcPr>
          <w:p w14:paraId="2961A172" w14:textId="77777777" w:rsidR="00B57EAA" w:rsidRDefault="005D72CA">
            <w:r>
              <w:t>55</w:t>
            </w:r>
          </w:p>
        </w:tc>
      </w:tr>
      <w:tr w:rsidR="00B57EAA" w14:paraId="15B01094" w14:textId="77777777">
        <w:tc>
          <w:tcPr>
            <w:tcW w:w="4320" w:type="dxa"/>
          </w:tcPr>
          <w:p w14:paraId="12827E80" w14:textId="77777777" w:rsidR="00B57EAA" w:rsidRDefault="005D72CA">
            <w:r>
              <w:t>adjustment</w:t>
            </w:r>
          </w:p>
        </w:tc>
        <w:tc>
          <w:tcPr>
            <w:tcW w:w="4320" w:type="dxa"/>
          </w:tcPr>
          <w:p w14:paraId="333BBC35" w14:textId="77777777" w:rsidR="00B57EAA" w:rsidRDefault="005D72CA">
            <w:r>
              <w:t>55</w:t>
            </w:r>
          </w:p>
        </w:tc>
      </w:tr>
      <w:tr w:rsidR="00B57EAA" w14:paraId="5E812D6D" w14:textId="77777777">
        <w:tc>
          <w:tcPr>
            <w:tcW w:w="4320" w:type="dxa"/>
          </w:tcPr>
          <w:p w14:paraId="1E78B0A5" w14:textId="77777777" w:rsidR="00B57EAA" w:rsidRDefault="005D72CA">
            <w:r>
              <w:t>efficiency</w:t>
            </w:r>
          </w:p>
        </w:tc>
        <w:tc>
          <w:tcPr>
            <w:tcW w:w="4320" w:type="dxa"/>
          </w:tcPr>
          <w:p w14:paraId="171D6A3C" w14:textId="77777777" w:rsidR="00B57EAA" w:rsidRDefault="005D72CA">
            <w:r>
              <w:t>55</w:t>
            </w:r>
          </w:p>
        </w:tc>
      </w:tr>
      <w:tr w:rsidR="00B57EAA" w14:paraId="28337C27" w14:textId="77777777">
        <w:tc>
          <w:tcPr>
            <w:tcW w:w="4320" w:type="dxa"/>
          </w:tcPr>
          <w:p w14:paraId="1CB8A031" w14:textId="77777777" w:rsidR="00B57EAA" w:rsidRDefault="005D72CA">
            <w:r>
              <w:t>temporary</w:t>
            </w:r>
          </w:p>
        </w:tc>
        <w:tc>
          <w:tcPr>
            <w:tcW w:w="4320" w:type="dxa"/>
          </w:tcPr>
          <w:p w14:paraId="71E6395C" w14:textId="77777777" w:rsidR="00B57EAA" w:rsidRDefault="005D72CA">
            <w:r>
              <w:t>54</w:t>
            </w:r>
          </w:p>
        </w:tc>
      </w:tr>
      <w:tr w:rsidR="00B57EAA" w14:paraId="27B231D1" w14:textId="77777777">
        <w:tc>
          <w:tcPr>
            <w:tcW w:w="4320" w:type="dxa"/>
          </w:tcPr>
          <w:p w14:paraId="5A2EB637" w14:textId="77777777" w:rsidR="00B57EAA" w:rsidRDefault="005D72CA">
            <w:r w:rsidRPr="005C6169">
              <w:rPr>
                <w:highlight w:val="yellow"/>
              </w:rPr>
              <w:t>largely</w:t>
            </w:r>
          </w:p>
        </w:tc>
        <w:tc>
          <w:tcPr>
            <w:tcW w:w="4320" w:type="dxa"/>
          </w:tcPr>
          <w:p w14:paraId="4D1131D9" w14:textId="77777777" w:rsidR="00B57EAA" w:rsidRDefault="005D72CA">
            <w:r>
              <w:t>54</w:t>
            </w:r>
          </w:p>
        </w:tc>
      </w:tr>
      <w:tr w:rsidR="00B57EAA" w14:paraId="6BFC26A9" w14:textId="77777777">
        <w:tc>
          <w:tcPr>
            <w:tcW w:w="4320" w:type="dxa"/>
          </w:tcPr>
          <w:p w14:paraId="7A2DEC8C" w14:textId="77777777" w:rsidR="00B57EAA" w:rsidRDefault="005D72CA">
            <w:r>
              <w:t>operate</w:t>
            </w:r>
          </w:p>
        </w:tc>
        <w:tc>
          <w:tcPr>
            <w:tcW w:w="4320" w:type="dxa"/>
          </w:tcPr>
          <w:p w14:paraId="4ED8BDF4" w14:textId="77777777" w:rsidR="00B57EAA" w:rsidRDefault="005D72CA">
            <w:r>
              <w:t>54</w:t>
            </w:r>
          </w:p>
        </w:tc>
      </w:tr>
      <w:tr w:rsidR="00B57EAA" w14:paraId="0008A8A8" w14:textId="77777777">
        <w:tc>
          <w:tcPr>
            <w:tcW w:w="4320" w:type="dxa"/>
          </w:tcPr>
          <w:p w14:paraId="43640640" w14:textId="77777777" w:rsidR="00B57EAA" w:rsidRDefault="005D72CA">
            <w:r>
              <w:t>europe</w:t>
            </w:r>
          </w:p>
        </w:tc>
        <w:tc>
          <w:tcPr>
            <w:tcW w:w="4320" w:type="dxa"/>
          </w:tcPr>
          <w:p w14:paraId="6F508B9B" w14:textId="77777777" w:rsidR="00B57EAA" w:rsidRDefault="005D72CA">
            <w:r>
              <w:t>54</w:t>
            </w:r>
          </w:p>
        </w:tc>
      </w:tr>
      <w:tr w:rsidR="00B57EAA" w14:paraId="28BA96F5" w14:textId="77777777">
        <w:tc>
          <w:tcPr>
            <w:tcW w:w="4320" w:type="dxa"/>
          </w:tcPr>
          <w:p w14:paraId="673AE582" w14:textId="77777777" w:rsidR="00B57EAA" w:rsidRDefault="005D72CA">
            <w:r>
              <w:t>secure</w:t>
            </w:r>
          </w:p>
        </w:tc>
        <w:tc>
          <w:tcPr>
            <w:tcW w:w="4320" w:type="dxa"/>
          </w:tcPr>
          <w:p w14:paraId="59839A12" w14:textId="77777777" w:rsidR="00B57EAA" w:rsidRDefault="005D72CA">
            <w:r>
              <w:t>54</w:t>
            </w:r>
          </w:p>
        </w:tc>
      </w:tr>
      <w:tr w:rsidR="00B57EAA" w14:paraId="44473E01" w14:textId="77777777">
        <w:tc>
          <w:tcPr>
            <w:tcW w:w="4320" w:type="dxa"/>
          </w:tcPr>
          <w:p w14:paraId="193DF67E" w14:textId="77777777" w:rsidR="00B57EAA" w:rsidRDefault="005D72CA">
            <w:r>
              <w:t>leisure</w:t>
            </w:r>
          </w:p>
        </w:tc>
        <w:tc>
          <w:tcPr>
            <w:tcW w:w="4320" w:type="dxa"/>
          </w:tcPr>
          <w:p w14:paraId="7926102B" w14:textId="77777777" w:rsidR="00B57EAA" w:rsidRDefault="005D72CA">
            <w:r>
              <w:t>54</w:t>
            </w:r>
          </w:p>
        </w:tc>
      </w:tr>
      <w:tr w:rsidR="00B57EAA" w14:paraId="53B36287" w14:textId="77777777">
        <w:tc>
          <w:tcPr>
            <w:tcW w:w="4320" w:type="dxa"/>
          </w:tcPr>
          <w:p w14:paraId="7C2273EB" w14:textId="77777777" w:rsidR="00B57EAA" w:rsidRDefault="005D72CA">
            <w:r>
              <w:t>antecedent</w:t>
            </w:r>
          </w:p>
        </w:tc>
        <w:tc>
          <w:tcPr>
            <w:tcW w:w="4320" w:type="dxa"/>
          </w:tcPr>
          <w:p w14:paraId="50C5EA1E" w14:textId="77777777" w:rsidR="00B57EAA" w:rsidRDefault="005D72CA">
            <w:r>
              <w:t>54</w:t>
            </w:r>
          </w:p>
        </w:tc>
      </w:tr>
      <w:tr w:rsidR="00B57EAA" w14:paraId="14593E62" w14:textId="77777777">
        <w:tc>
          <w:tcPr>
            <w:tcW w:w="4320" w:type="dxa"/>
          </w:tcPr>
          <w:p w14:paraId="23D7C8E2" w14:textId="77777777" w:rsidR="00B57EAA" w:rsidRDefault="005D72CA">
            <w:r>
              <w:t>scholar</w:t>
            </w:r>
          </w:p>
        </w:tc>
        <w:tc>
          <w:tcPr>
            <w:tcW w:w="4320" w:type="dxa"/>
          </w:tcPr>
          <w:p w14:paraId="284258E6" w14:textId="77777777" w:rsidR="00B57EAA" w:rsidRDefault="005D72CA">
            <w:r>
              <w:t>54</w:t>
            </w:r>
          </w:p>
        </w:tc>
      </w:tr>
      <w:tr w:rsidR="00B57EAA" w14:paraId="52AF84C4" w14:textId="77777777">
        <w:tc>
          <w:tcPr>
            <w:tcW w:w="4320" w:type="dxa"/>
          </w:tcPr>
          <w:p w14:paraId="3EBAEC60" w14:textId="77777777" w:rsidR="00B57EAA" w:rsidRDefault="005D72CA">
            <w:r>
              <w:t>narrative</w:t>
            </w:r>
          </w:p>
        </w:tc>
        <w:tc>
          <w:tcPr>
            <w:tcW w:w="4320" w:type="dxa"/>
          </w:tcPr>
          <w:p w14:paraId="240AF040" w14:textId="77777777" w:rsidR="00B57EAA" w:rsidRDefault="005D72CA">
            <w:r>
              <w:t>54</w:t>
            </w:r>
          </w:p>
        </w:tc>
      </w:tr>
      <w:tr w:rsidR="00B57EAA" w14:paraId="24BBEC68" w14:textId="77777777">
        <w:tc>
          <w:tcPr>
            <w:tcW w:w="4320" w:type="dxa"/>
          </w:tcPr>
          <w:p w14:paraId="328531EA" w14:textId="77777777" w:rsidR="00B57EAA" w:rsidRDefault="005D72CA">
            <w:r>
              <w:t>foreign</w:t>
            </w:r>
          </w:p>
        </w:tc>
        <w:tc>
          <w:tcPr>
            <w:tcW w:w="4320" w:type="dxa"/>
          </w:tcPr>
          <w:p w14:paraId="3AD8A843" w14:textId="77777777" w:rsidR="00B57EAA" w:rsidRDefault="005D72CA">
            <w:r>
              <w:t>54</w:t>
            </w:r>
          </w:p>
        </w:tc>
      </w:tr>
      <w:tr w:rsidR="00B57EAA" w14:paraId="3A2BB91C" w14:textId="77777777">
        <w:tc>
          <w:tcPr>
            <w:tcW w:w="4320" w:type="dxa"/>
          </w:tcPr>
          <w:p w14:paraId="586911FE" w14:textId="77777777" w:rsidR="00B57EAA" w:rsidRDefault="005D72CA">
            <w:r>
              <w:t>party</w:t>
            </w:r>
          </w:p>
        </w:tc>
        <w:tc>
          <w:tcPr>
            <w:tcW w:w="4320" w:type="dxa"/>
          </w:tcPr>
          <w:p w14:paraId="51E430AA" w14:textId="77777777" w:rsidR="00B57EAA" w:rsidRDefault="005D72CA">
            <w:r>
              <w:t>54</w:t>
            </w:r>
          </w:p>
        </w:tc>
      </w:tr>
      <w:tr w:rsidR="00B57EAA" w14:paraId="3F36B934" w14:textId="77777777">
        <w:tc>
          <w:tcPr>
            <w:tcW w:w="4320" w:type="dxa"/>
          </w:tcPr>
          <w:p w14:paraId="3A69285C" w14:textId="77777777" w:rsidR="00B57EAA" w:rsidRDefault="005D72CA">
            <w:r w:rsidRPr="005C6169">
              <w:rPr>
                <w:highlight w:val="yellow"/>
              </w:rPr>
              <w:t>related</w:t>
            </w:r>
          </w:p>
        </w:tc>
        <w:tc>
          <w:tcPr>
            <w:tcW w:w="4320" w:type="dxa"/>
          </w:tcPr>
          <w:p w14:paraId="6F3E2C4F" w14:textId="77777777" w:rsidR="00B57EAA" w:rsidRDefault="005D72CA">
            <w:r>
              <w:t>54</w:t>
            </w:r>
          </w:p>
        </w:tc>
      </w:tr>
      <w:tr w:rsidR="00B57EAA" w14:paraId="24295C91" w14:textId="77777777">
        <w:tc>
          <w:tcPr>
            <w:tcW w:w="4320" w:type="dxa"/>
          </w:tcPr>
          <w:p w14:paraId="316BC5F3" w14:textId="77777777" w:rsidR="00B57EAA" w:rsidRDefault="005D72CA">
            <w:r w:rsidRPr="005C6169">
              <w:rPr>
                <w:highlight w:val="yellow"/>
              </w:rPr>
              <w:t>necessary</w:t>
            </w:r>
          </w:p>
        </w:tc>
        <w:tc>
          <w:tcPr>
            <w:tcW w:w="4320" w:type="dxa"/>
          </w:tcPr>
          <w:p w14:paraId="0E95CEC0" w14:textId="77777777" w:rsidR="00B57EAA" w:rsidRDefault="005D72CA">
            <w:r>
              <w:t>53</w:t>
            </w:r>
          </w:p>
        </w:tc>
      </w:tr>
      <w:tr w:rsidR="00B57EAA" w14:paraId="20BEDBD4" w14:textId="77777777">
        <w:tc>
          <w:tcPr>
            <w:tcW w:w="4320" w:type="dxa"/>
          </w:tcPr>
          <w:p w14:paraId="61D0DEB8" w14:textId="77777777" w:rsidR="00B57EAA" w:rsidRDefault="005D72CA">
            <w:r>
              <w:t>parental</w:t>
            </w:r>
          </w:p>
        </w:tc>
        <w:tc>
          <w:tcPr>
            <w:tcW w:w="4320" w:type="dxa"/>
          </w:tcPr>
          <w:p w14:paraId="24FD33F4" w14:textId="77777777" w:rsidR="00B57EAA" w:rsidRDefault="005D72CA">
            <w:r>
              <w:t>53</w:t>
            </w:r>
          </w:p>
        </w:tc>
      </w:tr>
      <w:tr w:rsidR="00B57EAA" w14:paraId="39CA8067" w14:textId="77777777">
        <w:tc>
          <w:tcPr>
            <w:tcW w:w="4320" w:type="dxa"/>
          </w:tcPr>
          <w:p w14:paraId="550412BB" w14:textId="77777777" w:rsidR="00B57EAA" w:rsidRDefault="005D72CA">
            <w:r>
              <w:t>differential</w:t>
            </w:r>
          </w:p>
        </w:tc>
        <w:tc>
          <w:tcPr>
            <w:tcW w:w="4320" w:type="dxa"/>
          </w:tcPr>
          <w:p w14:paraId="184F6B0D" w14:textId="77777777" w:rsidR="00B57EAA" w:rsidRDefault="005D72CA">
            <w:r>
              <w:t>53</w:t>
            </w:r>
          </w:p>
        </w:tc>
      </w:tr>
      <w:tr w:rsidR="00B57EAA" w14:paraId="0926A09F" w14:textId="77777777">
        <w:tc>
          <w:tcPr>
            <w:tcW w:w="4320" w:type="dxa"/>
          </w:tcPr>
          <w:p w14:paraId="28ACCF7A" w14:textId="77777777" w:rsidR="00B57EAA" w:rsidRDefault="005D72CA">
            <w:r>
              <w:t>centre</w:t>
            </w:r>
          </w:p>
        </w:tc>
        <w:tc>
          <w:tcPr>
            <w:tcW w:w="4320" w:type="dxa"/>
          </w:tcPr>
          <w:p w14:paraId="08A04FEB" w14:textId="77777777" w:rsidR="00B57EAA" w:rsidRDefault="005D72CA">
            <w:r>
              <w:t>53</w:t>
            </w:r>
          </w:p>
        </w:tc>
      </w:tr>
      <w:tr w:rsidR="00B57EAA" w14:paraId="6F227057" w14:textId="77777777">
        <w:tc>
          <w:tcPr>
            <w:tcW w:w="4320" w:type="dxa"/>
          </w:tcPr>
          <w:p w14:paraId="29ECBAB8" w14:textId="77777777" w:rsidR="00B57EAA" w:rsidRDefault="005D72CA">
            <w:r>
              <w:t>signal</w:t>
            </w:r>
          </w:p>
        </w:tc>
        <w:tc>
          <w:tcPr>
            <w:tcW w:w="4320" w:type="dxa"/>
          </w:tcPr>
          <w:p w14:paraId="79C3FF34" w14:textId="77777777" w:rsidR="00B57EAA" w:rsidRDefault="005D72CA">
            <w:r>
              <w:t>53</w:t>
            </w:r>
          </w:p>
        </w:tc>
      </w:tr>
      <w:tr w:rsidR="00B57EAA" w14:paraId="16DED1EB" w14:textId="77777777">
        <w:tc>
          <w:tcPr>
            <w:tcW w:w="4320" w:type="dxa"/>
          </w:tcPr>
          <w:p w14:paraId="173C9C97" w14:textId="77777777" w:rsidR="00B57EAA" w:rsidRDefault="005D72CA">
            <w:r>
              <w:t>statistically</w:t>
            </w:r>
          </w:p>
        </w:tc>
        <w:tc>
          <w:tcPr>
            <w:tcW w:w="4320" w:type="dxa"/>
          </w:tcPr>
          <w:p w14:paraId="0B4FFE63" w14:textId="77777777" w:rsidR="00B57EAA" w:rsidRDefault="005D72CA">
            <w:r>
              <w:t>53</w:t>
            </w:r>
          </w:p>
        </w:tc>
      </w:tr>
      <w:tr w:rsidR="00B57EAA" w14:paraId="0D90E7A7" w14:textId="77777777">
        <w:tc>
          <w:tcPr>
            <w:tcW w:w="4320" w:type="dxa"/>
          </w:tcPr>
          <w:p w14:paraId="7D27CF74" w14:textId="77777777" w:rsidR="00B57EAA" w:rsidRDefault="005D72CA">
            <w:r w:rsidRPr="005C6169">
              <w:rPr>
                <w:highlight w:val="yellow"/>
              </w:rPr>
              <w:t>capture</w:t>
            </w:r>
          </w:p>
        </w:tc>
        <w:tc>
          <w:tcPr>
            <w:tcW w:w="4320" w:type="dxa"/>
          </w:tcPr>
          <w:p w14:paraId="7B4E7FFC" w14:textId="77777777" w:rsidR="00B57EAA" w:rsidRDefault="005D72CA">
            <w:r>
              <w:t>53</w:t>
            </w:r>
          </w:p>
        </w:tc>
      </w:tr>
      <w:tr w:rsidR="00B57EAA" w14:paraId="1461E9AD" w14:textId="77777777">
        <w:tc>
          <w:tcPr>
            <w:tcW w:w="4320" w:type="dxa"/>
          </w:tcPr>
          <w:p w14:paraId="0B13A3F3" w14:textId="77777777" w:rsidR="00B57EAA" w:rsidRDefault="005D72CA">
            <w:r w:rsidRPr="005C6169">
              <w:rPr>
                <w:highlight w:val="yellow"/>
              </w:rPr>
              <w:t>reach</w:t>
            </w:r>
          </w:p>
        </w:tc>
        <w:tc>
          <w:tcPr>
            <w:tcW w:w="4320" w:type="dxa"/>
          </w:tcPr>
          <w:p w14:paraId="0B855030" w14:textId="77777777" w:rsidR="00B57EAA" w:rsidRDefault="005D72CA">
            <w:r>
              <w:t>53</w:t>
            </w:r>
          </w:p>
        </w:tc>
      </w:tr>
      <w:tr w:rsidR="00B57EAA" w14:paraId="2994D5C2" w14:textId="77777777">
        <w:tc>
          <w:tcPr>
            <w:tcW w:w="4320" w:type="dxa"/>
          </w:tcPr>
          <w:p w14:paraId="0B4E5A15" w14:textId="77777777" w:rsidR="00B57EAA" w:rsidRDefault="005D72CA">
            <w:r>
              <w:t>plan</w:t>
            </w:r>
          </w:p>
        </w:tc>
        <w:tc>
          <w:tcPr>
            <w:tcW w:w="4320" w:type="dxa"/>
          </w:tcPr>
          <w:p w14:paraId="57E28F00" w14:textId="77777777" w:rsidR="00B57EAA" w:rsidRDefault="005D72CA">
            <w:r>
              <w:t>53</w:t>
            </w:r>
          </w:p>
        </w:tc>
      </w:tr>
      <w:tr w:rsidR="00B57EAA" w14:paraId="57CB7BED" w14:textId="77777777">
        <w:tc>
          <w:tcPr>
            <w:tcW w:w="4320" w:type="dxa"/>
          </w:tcPr>
          <w:p w14:paraId="4DD93663" w14:textId="77777777" w:rsidR="00B57EAA" w:rsidRDefault="005D72CA">
            <w:r w:rsidRPr="005C6169">
              <w:rPr>
                <w:highlight w:val="yellow"/>
              </w:rPr>
              <w:t>whose</w:t>
            </w:r>
          </w:p>
        </w:tc>
        <w:tc>
          <w:tcPr>
            <w:tcW w:w="4320" w:type="dxa"/>
          </w:tcPr>
          <w:p w14:paraId="210855AC" w14:textId="77777777" w:rsidR="00B57EAA" w:rsidRDefault="005D72CA">
            <w:r>
              <w:t>53</w:t>
            </w:r>
          </w:p>
        </w:tc>
      </w:tr>
      <w:tr w:rsidR="00B57EAA" w14:paraId="18220BA0" w14:textId="77777777">
        <w:tc>
          <w:tcPr>
            <w:tcW w:w="4320" w:type="dxa"/>
          </w:tcPr>
          <w:p w14:paraId="345E2823" w14:textId="77777777" w:rsidR="00B57EAA" w:rsidRDefault="005D72CA">
            <w:r>
              <w:t>hour</w:t>
            </w:r>
          </w:p>
        </w:tc>
        <w:tc>
          <w:tcPr>
            <w:tcW w:w="4320" w:type="dxa"/>
          </w:tcPr>
          <w:p w14:paraId="1B3695EB" w14:textId="77777777" w:rsidR="00B57EAA" w:rsidRDefault="005D72CA">
            <w:r>
              <w:t>53</w:t>
            </w:r>
          </w:p>
        </w:tc>
      </w:tr>
      <w:tr w:rsidR="00B57EAA" w14:paraId="4E0F0E61" w14:textId="77777777">
        <w:tc>
          <w:tcPr>
            <w:tcW w:w="4320" w:type="dxa"/>
          </w:tcPr>
          <w:p w14:paraId="6D24B5E4" w14:textId="77777777" w:rsidR="00B57EAA" w:rsidRDefault="005D72CA">
            <w:r>
              <w:t>selfreported</w:t>
            </w:r>
          </w:p>
        </w:tc>
        <w:tc>
          <w:tcPr>
            <w:tcW w:w="4320" w:type="dxa"/>
          </w:tcPr>
          <w:p w14:paraId="3462D195" w14:textId="77777777" w:rsidR="00B57EAA" w:rsidRDefault="005D72CA">
            <w:r>
              <w:t>53</w:t>
            </w:r>
          </w:p>
        </w:tc>
      </w:tr>
      <w:tr w:rsidR="00B57EAA" w14:paraId="59DDE061" w14:textId="77777777">
        <w:tc>
          <w:tcPr>
            <w:tcW w:w="4320" w:type="dxa"/>
          </w:tcPr>
          <w:p w14:paraId="32A7837E" w14:textId="77777777" w:rsidR="00B57EAA" w:rsidRDefault="005D72CA">
            <w:r>
              <w:t>elite</w:t>
            </w:r>
          </w:p>
        </w:tc>
        <w:tc>
          <w:tcPr>
            <w:tcW w:w="4320" w:type="dxa"/>
          </w:tcPr>
          <w:p w14:paraId="5F6C53F6" w14:textId="77777777" w:rsidR="00B57EAA" w:rsidRDefault="005D72CA">
            <w:r>
              <w:t>53</w:t>
            </w:r>
          </w:p>
        </w:tc>
      </w:tr>
      <w:tr w:rsidR="00B57EAA" w14:paraId="6E701083" w14:textId="77777777">
        <w:tc>
          <w:tcPr>
            <w:tcW w:w="4320" w:type="dxa"/>
          </w:tcPr>
          <w:p w14:paraId="2FF5C52D" w14:textId="77777777" w:rsidR="00B57EAA" w:rsidRDefault="005D72CA">
            <w:r>
              <w:t>historical</w:t>
            </w:r>
          </w:p>
        </w:tc>
        <w:tc>
          <w:tcPr>
            <w:tcW w:w="4320" w:type="dxa"/>
          </w:tcPr>
          <w:p w14:paraId="029A2452" w14:textId="77777777" w:rsidR="00B57EAA" w:rsidRDefault="005D72CA">
            <w:r>
              <w:t>53</w:t>
            </w:r>
          </w:p>
        </w:tc>
      </w:tr>
      <w:tr w:rsidR="00B57EAA" w14:paraId="5960E811" w14:textId="77777777">
        <w:tc>
          <w:tcPr>
            <w:tcW w:w="4320" w:type="dxa"/>
          </w:tcPr>
          <w:p w14:paraId="5C3670AB" w14:textId="77777777" w:rsidR="00B57EAA" w:rsidRDefault="005D72CA">
            <w:r>
              <w:t>observation</w:t>
            </w:r>
          </w:p>
        </w:tc>
        <w:tc>
          <w:tcPr>
            <w:tcW w:w="4320" w:type="dxa"/>
          </w:tcPr>
          <w:p w14:paraId="2F8D4370" w14:textId="77777777" w:rsidR="00B57EAA" w:rsidRDefault="005D72CA">
            <w:r>
              <w:t>53</w:t>
            </w:r>
          </w:p>
        </w:tc>
      </w:tr>
      <w:tr w:rsidR="00B57EAA" w14:paraId="55D393FE" w14:textId="77777777">
        <w:tc>
          <w:tcPr>
            <w:tcW w:w="4320" w:type="dxa"/>
          </w:tcPr>
          <w:p w14:paraId="75B3BFD8" w14:textId="77777777" w:rsidR="00B57EAA" w:rsidRDefault="005D72CA">
            <w:r>
              <w:t>validity</w:t>
            </w:r>
          </w:p>
        </w:tc>
        <w:tc>
          <w:tcPr>
            <w:tcW w:w="4320" w:type="dxa"/>
          </w:tcPr>
          <w:p w14:paraId="0BD3C259" w14:textId="77777777" w:rsidR="00B57EAA" w:rsidRDefault="005D72CA">
            <w:r>
              <w:t>53</w:t>
            </w:r>
          </w:p>
        </w:tc>
      </w:tr>
      <w:tr w:rsidR="00B57EAA" w14:paraId="62493270" w14:textId="77777777">
        <w:tc>
          <w:tcPr>
            <w:tcW w:w="4320" w:type="dxa"/>
          </w:tcPr>
          <w:p w14:paraId="30E151F0" w14:textId="77777777" w:rsidR="00B57EAA" w:rsidRDefault="005D72CA">
            <w:r w:rsidRPr="005C6169">
              <w:rPr>
                <w:highlight w:val="yellow"/>
              </w:rPr>
              <w:t>late</w:t>
            </w:r>
          </w:p>
        </w:tc>
        <w:tc>
          <w:tcPr>
            <w:tcW w:w="4320" w:type="dxa"/>
          </w:tcPr>
          <w:p w14:paraId="4F1135C9" w14:textId="77777777" w:rsidR="00B57EAA" w:rsidRDefault="005D72CA">
            <w:r>
              <w:t>53</w:t>
            </w:r>
          </w:p>
        </w:tc>
      </w:tr>
      <w:tr w:rsidR="00B57EAA" w14:paraId="30A038D3" w14:textId="77777777">
        <w:tc>
          <w:tcPr>
            <w:tcW w:w="4320" w:type="dxa"/>
          </w:tcPr>
          <w:p w14:paraId="2D20EB66" w14:textId="77777777" w:rsidR="00B57EAA" w:rsidRDefault="005D72CA">
            <w:r w:rsidRPr="005C6169">
              <w:rPr>
                <w:highlight w:val="yellow"/>
              </w:rPr>
              <w:t>kind</w:t>
            </w:r>
          </w:p>
        </w:tc>
        <w:tc>
          <w:tcPr>
            <w:tcW w:w="4320" w:type="dxa"/>
          </w:tcPr>
          <w:p w14:paraId="62F3736E" w14:textId="77777777" w:rsidR="00B57EAA" w:rsidRDefault="005D72CA">
            <w:r>
              <w:t>53</w:t>
            </w:r>
          </w:p>
        </w:tc>
      </w:tr>
      <w:tr w:rsidR="00B57EAA" w14:paraId="0A421F71" w14:textId="77777777">
        <w:tc>
          <w:tcPr>
            <w:tcW w:w="4320" w:type="dxa"/>
          </w:tcPr>
          <w:p w14:paraId="0DB0C5C8" w14:textId="77777777" w:rsidR="00B57EAA" w:rsidRDefault="005D72CA">
            <w:r>
              <w:t>record</w:t>
            </w:r>
          </w:p>
        </w:tc>
        <w:tc>
          <w:tcPr>
            <w:tcW w:w="4320" w:type="dxa"/>
          </w:tcPr>
          <w:p w14:paraId="51A035F0" w14:textId="77777777" w:rsidR="00B57EAA" w:rsidRDefault="005D72CA">
            <w:r>
              <w:t>52</w:t>
            </w:r>
          </w:p>
        </w:tc>
      </w:tr>
      <w:tr w:rsidR="00B57EAA" w14:paraId="25AE2209" w14:textId="77777777">
        <w:tc>
          <w:tcPr>
            <w:tcW w:w="4320" w:type="dxa"/>
          </w:tcPr>
          <w:p w14:paraId="25BCF111" w14:textId="77777777" w:rsidR="00B57EAA" w:rsidRDefault="005D72CA">
            <w:r>
              <w:t>organisational</w:t>
            </w:r>
          </w:p>
        </w:tc>
        <w:tc>
          <w:tcPr>
            <w:tcW w:w="4320" w:type="dxa"/>
          </w:tcPr>
          <w:p w14:paraId="5C78E9CC" w14:textId="77777777" w:rsidR="00B57EAA" w:rsidRDefault="005D72CA">
            <w:r>
              <w:t>52</w:t>
            </w:r>
          </w:p>
        </w:tc>
      </w:tr>
      <w:tr w:rsidR="00B57EAA" w14:paraId="5C11D693" w14:textId="77777777">
        <w:tc>
          <w:tcPr>
            <w:tcW w:w="4320" w:type="dxa"/>
          </w:tcPr>
          <w:p w14:paraId="245C6E77" w14:textId="77777777" w:rsidR="00B57EAA" w:rsidRDefault="005D72CA">
            <w:r>
              <w:t>decisionmaking</w:t>
            </w:r>
          </w:p>
        </w:tc>
        <w:tc>
          <w:tcPr>
            <w:tcW w:w="4320" w:type="dxa"/>
          </w:tcPr>
          <w:p w14:paraId="090691BE" w14:textId="77777777" w:rsidR="00B57EAA" w:rsidRDefault="005D72CA">
            <w:r>
              <w:t>52</w:t>
            </w:r>
          </w:p>
        </w:tc>
      </w:tr>
      <w:tr w:rsidR="00B57EAA" w14:paraId="58524331" w14:textId="77777777">
        <w:tc>
          <w:tcPr>
            <w:tcW w:w="4320" w:type="dxa"/>
          </w:tcPr>
          <w:p w14:paraId="3361BA37" w14:textId="77777777" w:rsidR="00B57EAA" w:rsidRDefault="005D72CA">
            <w:r w:rsidRPr="005C6169">
              <w:rPr>
                <w:highlight w:val="yellow"/>
              </w:rPr>
              <w:t>add</w:t>
            </w:r>
          </w:p>
        </w:tc>
        <w:tc>
          <w:tcPr>
            <w:tcW w:w="4320" w:type="dxa"/>
          </w:tcPr>
          <w:p w14:paraId="4731B0A3" w14:textId="77777777" w:rsidR="00B57EAA" w:rsidRDefault="005D72CA">
            <w:r>
              <w:t>52</w:t>
            </w:r>
          </w:p>
        </w:tc>
      </w:tr>
      <w:tr w:rsidR="00B57EAA" w14:paraId="699FFFB8" w14:textId="77777777">
        <w:tc>
          <w:tcPr>
            <w:tcW w:w="4320" w:type="dxa"/>
          </w:tcPr>
          <w:p w14:paraId="66E890CE" w14:textId="77777777" w:rsidR="00B57EAA" w:rsidRDefault="005D72CA">
            <w:r>
              <w:t>citizen</w:t>
            </w:r>
          </w:p>
        </w:tc>
        <w:tc>
          <w:tcPr>
            <w:tcW w:w="4320" w:type="dxa"/>
          </w:tcPr>
          <w:p w14:paraId="03081F28" w14:textId="77777777" w:rsidR="00B57EAA" w:rsidRDefault="005D72CA">
            <w:r>
              <w:t>52</w:t>
            </w:r>
          </w:p>
        </w:tc>
      </w:tr>
      <w:tr w:rsidR="00B57EAA" w14:paraId="416FD9EF" w14:textId="77777777">
        <w:tc>
          <w:tcPr>
            <w:tcW w:w="4320" w:type="dxa"/>
          </w:tcPr>
          <w:p w14:paraId="3A222CE8" w14:textId="77777777" w:rsidR="00B57EAA" w:rsidRDefault="005D72CA">
            <w:r>
              <w:t>comprehensive</w:t>
            </w:r>
          </w:p>
        </w:tc>
        <w:tc>
          <w:tcPr>
            <w:tcW w:w="4320" w:type="dxa"/>
          </w:tcPr>
          <w:p w14:paraId="4C21A2D0" w14:textId="77777777" w:rsidR="00B57EAA" w:rsidRDefault="005D72CA">
            <w:r>
              <w:t>52</w:t>
            </w:r>
          </w:p>
        </w:tc>
      </w:tr>
      <w:tr w:rsidR="00B57EAA" w14:paraId="090731D0" w14:textId="77777777">
        <w:tc>
          <w:tcPr>
            <w:tcW w:w="4320" w:type="dxa"/>
          </w:tcPr>
          <w:p w14:paraId="7B086D87" w14:textId="77777777" w:rsidR="00B57EAA" w:rsidRDefault="005D72CA">
            <w:r>
              <w:t>workload</w:t>
            </w:r>
          </w:p>
        </w:tc>
        <w:tc>
          <w:tcPr>
            <w:tcW w:w="4320" w:type="dxa"/>
          </w:tcPr>
          <w:p w14:paraId="0D5ECDBB" w14:textId="77777777" w:rsidR="00B57EAA" w:rsidRDefault="005D72CA">
            <w:r>
              <w:t>52</w:t>
            </w:r>
          </w:p>
        </w:tc>
      </w:tr>
      <w:tr w:rsidR="00B57EAA" w14:paraId="00DBBE1C" w14:textId="77777777">
        <w:tc>
          <w:tcPr>
            <w:tcW w:w="4320" w:type="dxa"/>
          </w:tcPr>
          <w:p w14:paraId="740EB8D9" w14:textId="77777777" w:rsidR="00B57EAA" w:rsidRDefault="005D72CA">
            <w:r>
              <w:t>prevention</w:t>
            </w:r>
          </w:p>
        </w:tc>
        <w:tc>
          <w:tcPr>
            <w:tcW w:w="4320" w:type="dxa"/>
          </w:tcPr>
          <w:p w14:paraId="73D65730" w14:textId="77777777" w:rsidR="00B57EAA" w:rsidRDefault="005D72CA">
            <w:r>
              <w:t>52</w:t>
            </w:r>
          </w:p>
        </w:tc>
      </w:tr>
      <w:tr w:rsidR="00B57EAA" w14:paraId="5BF608DB" w14:textId="77777777">
        <w:tc>
          <w:tcPr>
            <w:tcW w:w="4320" w:type="dxa"/>
          </w:tcPr>
          <w:p w14:paraId="0918DA6B" w14:textId="77777777" w:rsidR="00B57EAA" w:rsidRDefault="005D72CA">
            <w:r w:rsidRPr="005C6169">
              <w:rPr>
                <w:highlight w:val="yellow"/>
              </w:rPr>
              <w:t>matter</w:t>
            </w:r>
          </w:p>
        </w:tc>
        <w:tc>
          <w:tcPr>
            <w:tcW w:w="4320" w:type="dxa"/>
          </w:tcPr>
          <w:p w14:paraId="197FEEBA" w14:textId="77777777" w:rsidR="00B57EAA" w:rsidRDefault="005D72CA">
            <w:r>
              <w:t>52</w:t>
            </w:r>
          </w:p>
        </w:tc>
      </w:tr>
      <w:tr w:rsidR="00B57EAA" w14:paraId="15B09065" w14:textId="77777777">
        <w:tc>
          <w:tcPr>
            <w:tcW w:w="4320" w:type="dxa"/>
          </w:tcPr>
          <w:p w14:paraId="08BEB35C" w14:textId="77777777" w:rsidR="00B57EAA" w:rsidRDefault="005D72CA">
            <w:r>
              <w:t>tourism</w:t>
            </w:r>
          </w:p>
        </w:tc>
        <w:tc>
          <w:tcPr>
            <w:tcW w:w="4320" w:type="dxa"/>
          </w:tcPr>
          <w:p w14:paraId="16F37A89" w14:textId="77777777" w:rsidR="00B57EAA" w:rsidRDefault="005D72CA">
            <w:r>
              <w:t>52</w:t>
            </w:r>
          </w:p>
        </w:tc>
      </w:tr>
      <w:tr w:rsidR="00B57EAA" w14:paraId="1A6B5E59" w14:textId="77777777">
        <w:tc>
          <w:tcPr>
            <w:tcW w:w="4320" w:type="dxa"/>
          </w:tcPr>
          <w:p w14:paraId="31A03621" w14:textId="77777777" w:rsidR="00B57EAA" w:rsidRDefault="005D72CA">
            <w:r>
              <w:t>asset</w:t>
            </w:r>
          </w:p>
        </w:tc>
        <w:tc>
          <w:tcPr>
            <w:tcW w:w="4320" w:type="dxa"/>
          </w:tcPr>
          <w:p w14:paraId="6A4955BF" w14:textId="77777777" w:rsidR="00B57EAA" w:rsidRDefault="005D72CA">
            <w:r>
              <w:t>52</w:t>
            </w:r>
          </w:p>
        </w:tc>
      </w:tr>
      <w:tr w:rsidR="00B57EAA" w14:paraId="03F689E4" w14:textId="77777777">
        <w:tc>
          <w:tcPr>
            <w:tcW w:w="4320" w:type="dxa"/>
          </w:tcPr>
          <w:p w14:paraId="240F4DA2" w14:textId="77777777" w:rsidR="00B57EAA" w:rsidRDefault="005D72CA">
            <w:r>
              <w:t>mentor</w:t>
            </w:r>
          </w:p>
        </w:tc>
        <w:tc>
          <w:tcPr>
            <w:tcW w:w="4320" w:type="dxa"/>
          </w:tcPr>
          <w:p w14:paraId="7A21F665" w14:textId="77777777" w:rsidR="00B57EAA" w:rsidRDefault="005D72CA">
            <w:r>
              <w:t>52</w:t>
            </w:r>
          </w:p>
        </w:tc>
      </w:tr>
      <w:tr w:rsidR="00B57EAA" w14:paraId="717BAA4B" w14:textId="77777777">
        <w:tc>
          <w:tcPr>
            <w:tcW w:w="4320" w:type="dxa"/>
          </w:tcPr>
          <w:p w14:paraId="2414936C" w14:textId="77777777" w:rsidR="00B57EAA" w:rsidRDefault="005D72CA">
            <w:r>
              <w:t>competency</w:t>
            </w:r>
          </w:p>
        </w:tc>
        <w:tc>
          <w:tcPr>
            <w:tcW w:w="4320" w:type="dxa"/>
          </w:tcPr>
          <w:p w14:paraId="4468546D" w14:textId="77777777" w:rsidR="00B57EAA" w:rsidRDefault="005D72CA">
            <w:r>
              <w:t>52</w:t>
            </w:r>
          </w:p>
        </w:tc>
      </w:tr>
      <w:tr w:rsidR="00B57EAA" w14:paraId="44B9040D" w14:textId="77777777">
        <w:tc>
          <w:tcPr>
            <w:tcW w:w="4320" w:type="dxa"/>
          </w:tcPr>
          <w:p w14:paraId="3040F123" w14:textId="77777777" w:rsidR="00B57EAA" w:rsidRDefault="005D72CA">
            <w:r>
              <w:lastRenderedPageBreak/>
              <w:t>cancer</w:t>
            </w:r>
          </w:p>
        </w:tc>
        <w:tc>
          <w:tcPr>
            <w:tcW w:w="4320" w:type="dxa"/>
          </w:tcPr>
          <w:p w14:paraId="466FA926" w14:textId="77777777" w:rsidR="00B57EAA" w:rsidRDefault="005D72CA">
            <w:r>
              <w:t>52</w:t>
            </w:r>
          </w:p>
        </w:tc>
      </w:tr>
      <w:tr w:rsidR="00B57EAA" w14:paraId="13FEFB58" w14:textId="77777777">
        <w:tc>
          <w:tcPr>
            <w:tcW w:w="4320" w:type="dxa"/>
          </w:tcPr>
          <w:p w14:paraId="08DD3A1F" w14:textId="77777777" w:rsidR="00B57EAA" w:rsidRDefault="005D72CA">
            <w:r w:rsidRPr="005C6169">
              <w:rPr>
                <w:highlight w:val="yellow"/>
              </w:rPr>
              <w:t>prevent</w:t>
            </w:r>
          </w:p>
        </w:tc>
        <w:tc>
          <w:tcPr>
            <w:tcW w:w="4320" w:type="dxa"/>
          </w:tcPr>
          <w:p w14:paraId="2A0B711C" w14:textId="77777777" w:rsidR="00B57EAA" w:rsidRDefault="005D72CA">
            <w:r>
              <w:t>52</w:t>
            </w:r>
          </w:p>
        </w:tc>
      </w:tr>
      <w:tr w:rsidR="00B57EAA" w14:paraId="2D20005D" w14:textId="77777777">
        <w:tc>
          <w:tcPr>
            <w:tcW w:w="4320" w:type="dxa"/>
          </w:tcPr>
          <w:p w14:paraId="37FD0CFA" w14:textId="77777777" w:rsidR="00B57EAA" w:rsidRDefault="005D72CA">
            <w:r w:rsidRPr="005C6169">
              <w:rPr>
                <w:highlight w:val="yellow"/>
              </w:rPr>
              <w:t>assist</w:t>
            </w:r>
          </w:p>
        </w:tc>
        <w:tc>
          <w:tcPr>
            <w:tcW w:w="4320" w:type="dxa"/>
          </w:tcPr>
          <w:p w14:paraId="01E79A88" w14:textId="77777777" w:rsidR="00B57EAA" w:rsidRDefault="005D72CA">
            <w:r>
              <w:t>52</w:t>
            </w:r>
          </w:p>
        </w:tc>
      </w:tr>
      <w:tr w:rsidR="00B57EAA" w14:paraId="65F724AB" w14:textId="77777777">
        <w:tc>
          <w:tcPr>
            <w:tcW w:w="4320" w:type="dxa"/>
          </w:tcPr>
          <w:p w14:paraId="3FBAC907" w14:textId="77777777" w:rsidR="00B57EAA" w:rsidRDefault="005D72CA">
            <w:r w:rsidRPr="005C6169">
              <w:rPr>
                <w:highlight w:val="yellow"/>
              </w:rPr>
              <w:t>widely</w:t>
            </w:r>
          </w:p>
        </w:tc>
        <w:tc>
          <w:tcPr>
            <w:tcW w:w="4320" w:type="dxa"/>
          </w:tcPr>
          <w:p w14:paraId="7BBEE8D5" w14:textId="77777777" w:rsidR="00B57EAA" w:rsidRDefault="005D72CA">
            <w:r>
              <w:t>52</w:t>
            </w:r>
          </w:p>
        </w:tc>
      </w:tr>
      <w:tr w:rsidR="00B57EAA" w14:paraId="63CA4D28" w14:textId="77777777">
        <w:tc>
          <w:tcPr>
            <w:tcW w:w="4320" w:type="dxa"/>
          </w:tcPr>
          <w:p w14:paraId="5546A689" w14:textId="77777777" w:rsidR="00B57EAA" w:rsidRDefault="005D72CA">
            <w:r>
              <w:t>constraint</w:t>
            </w:r>
          </w:p>
        </w:tc>
        <w:tc>
          <w:tcPr>
            <w:tcW w:w="4320" w:type="dxa"/>
          </w:tcPr>
          <w:p w14:paraId="126FBDA0" w14:textId="77777777" w:rsidR="00B57EAA" w:rsidRDefault="005D72CA">
            <w:r>
              <w:t>51</w:t>
            </w:r>
          </w:p>
        </w:tc>
      </w:tr>
      <w:tr w:rsidR="00B57EAA" w14:paraId="5627C30F" w14:textId="77777777">
        <w:tc>
          <w:tcPr>
            <w:tcW w:w="4320" w:type="dxa"/>
          </w:tcPr>
          <w:p w14:paraId="62FEF3E9" w14:textId="77777777" w:rsidR="00B57EAA" w:rsidRDefault="005D72CA">
            <w:r w:rsidRPr="005C6169">
              <w:rPr>
                <w:highlight w:val="yellow"/>
              </w:rPr>
              <w:t>increased</w:t>
            </w:r>
          </w:p>
        </w:tc>
        <w:tc>
          <w:tcPr>
            <w:tcW w:w="4320" w:type="dxa"/>
          </w:tcPr>
          <w:p w14:paraId="69E01F90" w14:textId="77777777" w:rsidR="00B57EAA" w:rsidRDefault="005D72CA">
            <w:r>
              <w:t>51</w:t>
            </w:r>
          </w:p>
        </w:tc>
      </w:tr>
      <w:tr w:rsidR="00B57EAA" w14:paraId="72BE09D2" w14:textId="77777777">
        <w:tc>
          <w:tcPr>
            <w:tcW w:w="4320" w:type="dxa"/>
          </w:tcPr>
          <w:p w14:paraId="4E72F7EE" w14:textId="77777777" w:rsidR="00B57EAA" w:rsidRDefault="005D72CA">
            <w:r>
              <w:t>selfemployment</w:t>
            </w:r>
          </w:p>
        </w:tc>
        <w:tc>
          <w:tcPr>
            <w:tcW w:w="4320" w:type="dxa"/>
          </w:tcPr>
          <w:p w14:paraId="2B9E4B5D" w14:textId="77777777" w:rsidR="00B57EAA" w:rsidRDefault="005D72CA">
            <w:r>
              <w:t>51</w:t>
            </w:r>
          </w:p>
        </w:tc>
      </w:tr>
      <w:tr w:rsidR="00B57EAA" w14:paraId="5B4B29C9" w14:textId="77777777">
        <w:tc>
          <w:tcPr>
            <w:tcW w:w="4320" w:type="dxa"/>
          </w:tcPr>
          <w:p w14:paraId="7F8BB1B9" w14:textId="77777777" w:rsidR="00B57EAA" w:rsidRDefault="005D72CA">
            <w:r>
              <w:t>difficulty</w:t>
            </w:r>
          </w:p>
        </w:tc>
        <w:tc>
          <w:tcPr>
            <w:tcW w:w="4320" w:type="dxa"/>
          </w:tcPr>
          <w:p w14:paraId="2D2E10E7" w14:textId="77777777" w:rsidR="00B57EAA" w:rsidRDefault="005D72CA">
            <w:r>
              <w:t>51</w:t>
            </w:r>
          </w:p>
        </w:tc>
      </w:tr>
      <w:tr w:rsidR="00B57EAA" w14:paraId="045DE15D" w14:textId="77777777">
        <w:tc>
          <w:tcPr>
            <w:tcW w:w="4320" w:type="dxa"/>
          </w:tcPr>
          <w:p w14:paraId="6D8EE2E0" w14:textId="77777777" w:rsidR="00B57EAA" w:rsidRDefault="005D72CA">
            <w:r w:rsidRPr="005C6169">
              <w:rPr>
                <w:highlight w:val="yellow"/>
              </w:rPr>
              <w:t>consist</w:t>
            </w:r>
          </w:p>
        </w:tc>
        <w:tc>
          <w:tcPr>
            <w:tcW w:w="4320" w:type="dxa"/>
          </w:tcPr>
          <w:p w14:paraId="1DA2A9EE" w14:textId="77777777" w:rsidR="00B57EAA" w:rsidRDefault="005D72CA">
            <w:r>
              <w:t>51</w:t>
            </w:r>
          </w:p>
        </w:tc>
      </w:tr>
      <w:tr w:rsidR="00B57EAA" w14:paraId="5324BC9C" w14:textId="77777777">
        <w:tc>
          <w:tcPr>
            <w:tcW w:w="4320" w:type="dxa"/>
          </w:tcPr>
          <w:p w14:paraId="209B4E5B" w14:textId="77777777" w:rsidR="00B57EAA" w:rsidRDefault="005D72CA">
            <w:r>
              <w:t>mexican</w:t>
            </w:r>
          </w:p>
        </w:tc>
        <w:tc>
          <w:tcPr>
            <w:tcW w:w="4320" w:type="dxa"/>
          </w:tcPr>
          <w:p w14:paraId="0119BAED" w14:textId="77777777" w:rsidR="00B57EAA" w:rsidRDefault="005D72CA">
            <w:r>
              <w:t>51</w:t>
            </w:r>
          </w:p>
        </w:tc>
      </w:tr>
      <w:tr w:rsidR="00B57EAA" w14:paraId="02AE9C9C" w14:textId="77777777">
        <w:tc>
          <w:tcPr>
            <w:tcW w:w="4320" w:type="dxa"/>
          </w:tcPr>
          <w:p w14:paraId="43649473" w14:textId="77777777" w:rsidR="00B57EAA" w:rsidRDefault="005D72CA">
            <w:r>
              <w:t>metropolitan</w:t>
            </w:r>
          </w:p>
        </w:tc>
        <w:tc>
          <w:tcPr>
            <w:tcW w:w="4320" w:type="dxa"/>
          </w:tcPr>
          <w:p w14:paraId="049FD4AD" w14:textId="77777777" w:rsidR="00B57EAA" w:rsidRDefault="005D72CA">
            <w:r>
              <w:t>51</w:t>
            </w:r>
          </w:p>
        </w:tc>
      </w:tr>
      <w:tr w:rsidR="00B57EAA" w14:paraId="54AC1B6A" w14:textId="77777777">
        <w:tc>
          <w:tcPr>
            <w:tcW w:w="4320" w:type="dxa"/>
          </w:tcPr>
          <w:p w14:paraId="7FBAC324" w14:textId="77777777" w:rsidR="00B57EAA" w:rsidRDefault="005D72CA">
            <w:r>
              <w:t>embeddedness</w:t>
            </w:r>
          </w:p>
        </w:tc>
        <w:tc>
          <w:tcPr>
            <w:tcW w:w="4320" w:type="dxa"/>
          </w:tcPr>
          <w:p w14:paraId="3ADD3E4E" w14:textId="77777777" w:rsidR="00B57EAA" w:rsidRDefault="005D72CA">
            <w:r>
              <w:t>51</w:t>
            </w:r>
          </w:p>
        </w:tc>
      </w:tr>
      <w:tr w:rsidR="00B57EAA" w14:paraId="49FAB2E5" w14:textId="77777777">
        <w:tc>
          <w:tcPr>
            <w:tcW w:w="4320" w:type="dxa"/>
          </w:tcPr>
          <w:p w14:paraId="69A48C9E" w14:textId="77777777" w:rsidR="00B57EAA" w:rsidRDefault="005D72CA">
            <w:r>
              <w:t>incorporate</w:t>
            </w:r>
          </w:p>
        </w:tc>
        <w:tc>
          <w:tcPr>
            <w:tcW w:w="4320" w:type="dxa"/>
          </w:tcPr>
          <w:p w14:paraId="68B384CE" w14:textId="77777777" w:rsidR="00B57EAA" w:rsidRDefault="005D72CA">
            <w:r>
              <w:t>51</w:t>
            </w:r>
          </w:p>
        </w:tc>
      </w:tr>
      <w:tr w:rsidR="00B57EAA" w14:paraId="1F4EC3D0" w14:textId="77777777">
        <w:tc>
          <w:tcPr>
            <w:tcW w:w="4320" w:type="dxa"/>
          </w:tcPr>
          <w:p w14:paraId="31ADCFC9" w14:textId="77777777" w:rsidR="00B57EAA" w:rsidRDefault="005D72CA">
            <w:r>
              <w:t>overcome</w:t>
            </w:r>
          </w:p>
        </w:tc>
        <w:tc>
          <w:tcPr>
            <w:tcW w:w="4320" w:type="dxa"/>
          </w:tcPr>
          <w:p w14:paraId="74092EA1" w14:textId="77777777" w:rsidR="00B57EAA" w:rsidRDefault="005D72CA">
            <w:r>
              <w:t>51</w:t>
            </w:r>
          </w:p>
        </w:tc>
      </w:tr>
      <w:tr w:rsidR="00B57EAA" w14:paraId="797C2BD9" w14:textId="77777777">
        <w:tc>
          <w:tcPr>
            <w:tcW w:w="4320" w:type="dxa"/>
          </w:tcPr>
          <w:p w14:paraId="2BBAB6A4" w14:textId="77777777" w:rsidR="00B57EAA" w:rsidRDefault="005D72CA">
            <w:r>
              <w:t>argument</w:t>
            </w:r>
          </w:p>
        </w:tc>
        <w:tc>
          <w:tcPr>
            <w:tcW w:w="4320" w:type="dxa"/>
          </w:tcPr>
          <w:p w14:paraId="34FD6E45" w14:textId="77777777" w:rsidR="00B57EAA" w:rsidRDefault="005D72CA">
            <w:r>
              <w:t>51</w:t>
            </w:r>
          </w:p>
        </w:tc>
      </w:tr>
      <w:tr w:rsidR="00B57EAA" w14:paraId="7EE3EB83" w14:textId="77777777">
        <w:tc>
          <w:tcPr>
            <w:tcW w:w="4320" w:type="dxa"/>
          </w:tcPr>
          <w:p w14:paraId="2BAB1B6B" w14:textId="77777777" w:rsidR="00B57EAA" w:rsidRDefault="005D72CA">
            <w:r>
              <w:t>open</w:t>
            </w:r>
          </w:p>
        </w:tc>
        <w:tc>
          <w:tcPr>
            <w:tcW w:w="4320" w:type="dxa"/>
          </w:tcPr>
          <w:p w14:paraId="5E47ADD0" w14:textId="77777777" w:rsidR="00B57EAA" w:rsidRDefault="005D72CA">
            <w:r>
              <w:t>51</w:t>
            </w:r>
          </w:p>
        </w:tc>
      </w:tr>
      <w:tr w:rsidR="00B57EAA" w14:paraId="3A73BEF8" w14:textId="77777777">
        <w:tc>
          <w:tcPr>
            <w:tcW w:w="4320" w:type="dxa"/>
          </w:tcPr>
          <w:p w14:paraId="08CEF076" w14:textId="77777777" w:rsidR="00B57EAA" w:rsidRDefault="005D72CA">
            <w:r>
              <w:t>proportion</w:t>
            </w:r>
          </w:p>
        </w:tc>
        <w:tc>
          <w:tcPr>
            <w:tcW w:w="4320" w:type="dxa"/>
          </w:tcPr>
          <w:p w14:paraId="05EB99B1" w14:textId="77777777" w:rsidR="00B57EAA" w:rsidRDefault="005D72CA">
            <w:r>
              <w:t>51</w:t>
            </w:r>
          </w:p>
        </w:tc>
      </w:tr>
      <w:tr w:rsidR="00B57EAA" w14:paraId="7E1AA2B3" w14:textId="77777777">
        <w:tc>
          <w:tcPr>
            <w:tcW w:w="4320" w:type="dxa"/>
          </w:tcPr>
          <w:p w14:paraId="0571F542" w14:textId="77777777" w:rsidR="00B57EAA" w:rsidRDefault="005D72CA">
            <w:r>
              <w:t>certain</w:t>
            </w:r>
          </w:p>
        </w:tc>
        <w:tc>
          <w:tcPr>
            <w:tcW w:w="4320" w:type="dxa"/>
          </w:tcPr>
          <w:p w14:paraId="7FDA8B30" w14:textId="77777777" w:rsidR="00B57EAA" w:rsidRDefault="005D72CA">
            <w:r>
              <w:t>51</w:t>
            </w:r>
          </w:p>
        </w:tc>
      </w:tr>
      <w:tr w:rsidR="00B57EAA" w14:paraId="76B5D2D9" w14:textId="77777777">
        <w:tc>
          <w:tcPr>
            <w:tcW w:w="4320" w:type="dxa"/>
          </w:tcPr>
          <w:p w14:paraId="5EE0AD61" w14:textId="77777777" w:rsidR="00B57EAA" w:rsidRDefault="005D72CA">
            <w:r>
              <w:t>reciprocity</w:t>
            </w:r>
          </w:p>
        </w:tc>
        <w:tc>
          <w:tcPr>
            <w:tcW w:w="4320" w:type="dxa"/>
          </w:tcPr>
          <w:p w14:paraId="6C6841EB" w14:textId="77777777" w:rsidR="00B57EAA" w:rsidRDefault="005D72CA">
            <w:r>
              <w:t>51</w:t>
            </w:r>
          </w:p>
        </w:tc>
      </w:tr>
      <w:tr w:rsidR="00B57EAA" w14:paraId="031DE5AF" w14:textId="77777777">
        <w:tc>
          <w:tcPr>
            <w:tcW w:w="4320" w:type="dxa"/>
          </w:tcPr>
          <w:p w14:paraId="3866C00D" w14:textId="77777777" w:rsidR="00B57EAA" w:rsidRDefault="005D72CA">
            <w:r>
              <w:t>owner</w:t>
            </w:r>
          </w:p>
        </w:tc>
        <w:tc>
          <w:tcPr>
            <w:tcW w:w="4320" w:type="dxa"/>
          </w:tcPr>
          <w:p w14:paraId="58E277E1" w14:textId="77777777" w:rsidR="00B57EAA" w:rsidRDefault="005D72CA">
            <w:r>
              <w:t>50</w:t>
            </w:r>
          </w:p>
        </w:tc>
      </w:tr>
      <w:tr w:rsidR="00B57EAA" w14:paraId="0C6EE56D" w14:textId="77777777">
        <w:tc>
          <w:tcPr>
            <w:tcW w:w="4320" w:type="dxa"/>
          </w:tcPr>
          <w:p w14:paraId="2D01101D" w14:textId="77777777" w:rsidR="00B57EAA" w:rsidRDefault="005D72CA">
            <w:r>
              <w:t>driver</w:t>
            </w:r>
          </w:p>
        </w:tc>
        <w:tc>
          <w:tcPr>
            <w:tcW w:w="4320" w:type="dxa"/>
          </w:tcPr>
          <w:p w14:paraId="1CD40274" w14:textId="77777777" w:rsidR="00B57EAA" w:rsidRDefault="005D72CA">
            <w:r>
              <w:t>50</w:t>
            </w:r>
          </w:p>
        </w:tc>
      </w:tr>
      <w:tr w:rsidR="00B57EAA" w14:paraId="6D83E4B0" w14:textId="77777777">
        <w:tc>
          <w:tcPr>
            <w:tcW w:w="4320" w:type="dxa"/>
          </w:tcPr>
          <w:p w14:paraId="15642C70" w14:textId="77777777" w:rsidR="00B57EAA" w:rsidRDefault="005D72CA">
            <w:r>
              <w:t>line</w:t>
            </w:r>
          </w:p>
        </w:tc>
        <w:tc>
          <w:tcPr>
            <w:tcW w:w="4320" w:type="dxa"/>
          </w:tcPr>
          <w:p w14:paraId="3F09941D" w14:textId="77777777" w:rsidR="00B57EAA" w:rsidRDefault="005D72CA">
            <w:r>
              <w:t>50</w:t>
            </w:r>
          </w:p>
        </w:tc>
      </w:tr>
      <w:tr w:rsidR="00B57EAA" w14:paraId="1907DB71" w14:textId="77777777">
        <w:tc>
          <w:tcPr>
            <w:tcW w:w="4320" w:type="dxa"/>
          </w:tcPr>
          <w:p w14:paraId="77E93111" w14:textId="77777777" w:rsidR="00B57EAA" w:rsidRDefault="005D72CA">
            <w:r>
              <w:t>preference</w:t>
            </w:r>
          </w:p>
        </w:tc>
        <w:tc>
          <w:tcPr>
            <w:tcW w:w="4320" w:type="dxa"/>
          </w:tcPr>
          <w:p w14:paraId="480C4034" w14:textId="77777777" w:rsidR="00B57EAA" w:rsidRDefault="005D72CA">
            <w:r>
              <w:t>50</w:t>
            </w:r>
          </w:p>
        </w:tc>
      </w:tr>
      <w:tr w:rsidR="00B57EAA" w14:paraId="2F30F21C" w14:textId="77777777">
        <w:tc>
          <w:tcPr>
            <w:tcW w:w="4320" w:type="dxa"/>
          </w:tcPr>
          <w:p w14:paraId="5D7A3BA4" w14:textId="77777777" w:rsidR="00B57EAA" w:rsidRDefault="005D72CA">
            <w:r>
              <w:t>adverse</w:t>
            </w:r>
          </w:p>
        </w:tc>
        <w:tc>
          <w:tcPr>
            <w:tcW w:w="4320" w:type="dxa"/>
          </w:tcPr>
          <w:p w14:paraId="354EE842" w14:textId="77777777" w:rsidR="00B57EAA" w:rsidRDefault="005D72CA">
            <w:r>
              <w:t>50</w:t>
            </w:r>
          </w:p>
        </w:tc>
      </w:tr>
      <w:tr w:rsidR="00B57EAA" w14:paraId="428A3B5B" w14:textId="77777777">
        <w:tc>
          <w:tcPr>
            <w:tcW w:w="4320" w:type="dxa"/>
          </w:tcPr>
          <w:p w14:paraId="03C4F69D" w14:textId="77777777" w:rsidR="00B57EAA" w:rsidRDefault="005D72CA">
            <w:r>
              <w:t>difficult</w:t>
            </w:r>
          </w:p>
        </w:tc>
        <w:tc>
          <w:tcPr>
            <w:tcW w:w="4320" w:type="dxa"/>
          </w:tcPr>
          <w:p w14:paraId="3635A1BA" w14:textId="77777777" w:rsidR="00B57EAA" w:rsidRDefault="005D72CA">
            <w:r>
              <w:t>50</w:t>
            </w:r>
          </w:p>
        </w:tc>
      </w:tr>
      <w:tr w:rsidR="00B57EAA" w14:paraId="3B9A0109" w14:textId="77777777">
        <w:tc>
          <w:tcPr>
            <w:tcW w:w="4320" w:type="dxa"/>
          </w:tcPr>
          <w:p w14:paraId="4C13E348" w14:textId="77777777" w:rsidR="00B57EAA" w:rsidRDefault="005D72CA">
            <w:r>
              <w:t>though</w:t>
            </w:r>
          </w:p>
        </w:tc>
        <w:tc>
          <w:tcPr>
            <w:tcW w:w="4320" w:type="dxa"/>
          </w:tcPr>
          <w:p w14:paraId="3203171A" w14:textId="77777777" w:rsidR="00B57EAA" w:rsidRDefault="005D72CA">
            <w:r>
              <w:t>50</w:t>
            </w:r>
          </w:p>
        </w:tc>
      </w:tr>
      <w:tr w:rsidR="00B57EAA" w14:paraId="236E32B2" w14:textId="77777777">
        <w:tc>
          <w:tcPr>
            <w:tcW w:w="4320" w:type="dxa"/>
          </w:tcPr>
          <w:p w14:paraId="1E267FC7" w14:textId="77777777" w:rsidR="00B57EAA" w:rsidRDefault="005D72CA">
            <w:r>
              <w:t>significance</w:t>
            </w:r>
          </w:p>
        </w:tc>
        <w:tc>
          <w:tcPr>
            <w:tcW w:w="4320" w:type="dxa"/>
          </w:tcPr>
          <w:p w14:paraId="4600B009" w14:textId="77777777" w:rsidR="00B57EAA" w:rsidRDefault="005D72CA">
            <w:r>
              <w:t>50</w:t>
            </w:r>
          </w:p>
        </w:tc>
      </w:tr>
      <w:tr w:rsidR="00B57EAA" w14:paraId="00D6F554" w14:textId="77777777">
        <w:tc>
          <w:tcPr>
            <w:tcW w:w="4320" w:type="dxa"/>
          </w:tcPr>
          <w:p w14:paraId="559B9FF1" w14:textId="77777777" w:rsidR="00B57EAA" w:rsidRDefault="005D72CA">
            <w:r>
              <w:t>justice</w:t>
            </w:r>
          </w:p>
        </w:tc>
        <w:tc>
          <w:tcPr>
            <w:tcW w:w="4320" w:type="dxa"/>
          </w:tcPr>
          <w:p w14:paraId="4E53D31E" w14:textId="77777777" w:rsidR="00B57EAA" w:rsidRDefault="005D72CA">
            <w:r>
              <w:t>50</w:t>
            </w:r>
          </w:p>
        </w:tc>
      </w:tr>
      <w:tr w:rsidR="00B57EAA" w14:paraId="2C836193" w14:textId="77777777">
        <w:tc>
          <w:tcPr>
            <w:tcW w:w="4320" w:type="dxa"/>
          </w:tcPr>
          <w:p w14:paraId="518E394F" w14:textId="77777777" w:rsidR="00B57EAA" w:rsidRDefault="005D72CA">
            <w:r>
              <w:t>north</w:t>
            </w:r>
          </w:p>
        </w:tc>
        <w:tc>
          <w:tcPr>
            <w:tcW w:w="4320" w:type="dxa"/>
          </w:tcPr>
          <w:p w14:paraId="58396277" w14:textId="77777777" w:rsidR="00B57EAA" w:rsidRDefault="005D72CA">
            <w:r>
              <w:t>50</w:t>
            </w:r>
          </w:p>
        </w:tc>
      </w:tr>
      <w:tr w:rsidR="00B57EAA" w14:paraId="0E242B42" w14:textId="77777777">
        <w:tc>
          <w:tcPr>
            <w:tcW w:w="4320" w:type="dxa"/>
          </w:tcPr>
          <w:p w14:paraId="4742FEEC" w14:textId="77777777" w:rsidR="00B57EAA" w:rsidRDefault="005D72CA">
            <w:r w:rsidRPr="005C6169">
              <w:rPr>
                <w:highlight w:val="yellow"/>
              </w:rPr>
              <w:t>fully</w:t>
            </w:r>
          </w:p>
        </w:tc>
        <w:tc>
          <w:tcPr>
            <w:tcW w:w="4320" w:type="dxa"/>
          </w:tcPr>
          <w:p w14:paraId="703A7840" w14:textId="77777777" w:rsidR="00B57EAA" w:rsidRDefault="005D72CA">
            <w:r>
              <w:t>50</w:t>
            </w:r>
          </w:p>
        </w:tc>
      </w:tr>
      <w:tr w:rsidR="00B57EAA" w14:paraId="2425A767" w14:textId="77777777">
        <w:tc>
          <w:tcPr>
            <w:tcW w:w="4320" w:type="dxa"/>
          </w:tcPr>
          <w:p w14:paraId="1C9C4E22" w14:textId="77777777" w:rsidR="00B57EAA" w:rsidRDefault="005D72CA">
            <w:r>
              <w:t>travel</w:t>
            </w:r>
          </w:p>
        </w:tc>
        <w:tc>
          <w:tcPr>
            <w:tcW w:w="4320" w:type="dxa"/>
          </w:tcPr>
          <w:p w14:paraId="336E28F2" w14:textId="77777777" w:rsidR="00B57EAA" w:rsidRDefault="005D72CA">
            <w:r>
              <w:t>50</w:t>
            </w:r>
          </w:p>
        </w:tc>
      </w:tr>
      <w:tr w:rsidR="00B57EAA" w14:paraId="670A24D4" w14:textId="77777777">
        <w:tc>
          <w:tcPr>
            <w:tcW w:w="4320" w:type="dxa"/>
          </w:tcPr>
          <w:p w14:paraId="5393EBF0" w14:textId="77777777" w:rsidR="00B57EAA" w:rsidRDefault="005D72CA">
            <w:r>
              <w:t>andor</w:t>
            </w:r>
          </w:p>
        </w:tc>
        <w:tc>
          <w:tcPr>
            <w:tcW w:w="4320" w:type="dxa"/>
          </w:tcPr>
          <w:p w14:paraId="6CCF4800" w14:textId="77777777" w:rsidR="00B57EAA" w:rsidRDefault="005D72CA">
            <w:r>
              <w:t>50</w:t>
            </w:r>
          </w:p>
        </w:tc>
      </w:tr>
      <w:tr w:rsidR="00B57EAA" w14:paraId="23C75F46" w14:textId="77777777">
        <w:tc>
          <w:tcPr>
            <w:tcW w:w="4320" w:type="dxa"/>
          </w:tcPr>
          <w:p w14:paraId="0B33CA89" w14:textId="77777777" w:rsidR="00B57EAA" w:rsidRDefault="005D72CA">
            <w:r>
              <w:t>creative</w:t>
            </w:r>
          </w:p>
        </w:tc>
        <w:tc>
          <w:tcPr>
            <w:tcW w:w="4320" w:type="dxa"/>
          </w:tcPr>
          <w:p w14:paraId="5CEDA45D" w14:textId="77777777" w:rsidR="00B57EAA" w:rsidRDefault="005D72CA">
            <w:r>
              <w:t>50</w:t>
            </w:r>
          </w:p>
        </w:tc>
      </w:tr>
      <w:tr w:rsidR="00B57EAA" w14:paraId="3DA5F430" w14:textId="77777777">
        <w:tc>
          <w:tcPr>
            <w:tcW w:w="4320" w:type="dxa"/>
          </w:tcPr>
          <w:p w14:paraId="329ED1F4" w14:textId="77777777" w:rsidR="00B57EAA" w:rsidRDefault="005D72CA">
            <w:r>
              <w:t>stability</w:t>
            </w:r>
          </w:p>
        </w:tc>
        <w:tc>
          <w:tcPr>
            <w:tcW w:w="4320" w:type="dxa"/>
          </w:tcPr>
          <w:p w14:paraId="11E94919" w14:textId="77777777" w:rsidR="00B57EAA" w:rsidRDefault="005D72CA">
            <w:r>
              <w:t>50</w:t>
            </w:r>
          </w:p>
        </w:tc>
      </w:tr>
      <w:tr w:rsidR="00B57EAA" w14:paraId="5E45B044" w14:textId="77777777">
        <w:tc>
          <w:tcPr>
            <w:tcW w:w="4320" w:type="dxa"/>
          </w:tcPr>
          <w:p w14:paraId="2295A071" w14:textId="77777777" w:rsidR="00B57EAA" w:rsidRDefault="005D72CA">
            <w:r>
              <w:t>hypothesize</w:t>
            </w:r>
          </w:p>
        </w:tc>
        <w:tc>
          <w:tcPr>
            <w:tcW w:w="4320" w:type="dxa"/>
          </w:tcPr>
          <w:p w14:paraId="6138E212" w14:textId="77777777" w:rsidR="00B57EAA" w:rsidRDefault="005D72CA">
            <w:r>
              <w:t>50</w:t>
            </w:r>
          </w:p>
        </w:tc>
      </w:tr>
      <w:tr w:rsidR="00B57EAA" w14:paraId="78D19E42" w14:textId="77777777">
        <w:tc>
          <w:tcPr>
            <w:tcW w:w="4320" w:type="dxa"/>
          </w:tcPr>
          <w:p w14:paraId="328817D7" w14:textId="77777777" w:rsidR="00B57EAA" w:rsidRDefault="005D72CA">
            <w:r>
              <w:t>availability</w:t>
            </w:r>
          </w:p>
        </w:tc>
        <w:tc>
          <w:tcPr>
            <w:tcW w:w="4320" w:type="dxa"/>
          </w:tcPr>
          <w:p w14:paraId="2A07659A" w14:textId="77777777" w:rsidR="00B57EAA" w:rsidRDefault="005D72CA">
            <w:r>
              <w:t>50</w:t>
            </w:r>
          </w:p>
        </w:tc>
      </w:tr>
      <w:tr w:rsidR="00B57EAA" w14:paraId="2AEA0BFB" w14:textId="77777777">
        <w:tc>
          <w:tcPr>
            <w:tcW w:w="4320" w:type="dxa"/>
          </w:tcPr>
          <w:p w14:paraId="1CB13799" w14:textId="77777777" w:rsidR="00B57EAA" w:rsidRDefault="005D72CA">
            <w:r>
              <w:t>another</w:t>
            </w:r>
          </w:p>
        </w:tc>
        <w:tc>
          <w:tcPr>
            <w:tcW w:w="4320" w:type="dxa"/>
          </w:tcPr>
          <w:p w14:paraId="55AEB888" w14:textId="77777777" w:rsidR="00B57EAA" w:rsidRDefault="005D72CA">
            <w:r>
              <w:t>50</w:t>
            </w:r>
          </w:p>
        </w:tc>
      </w:tr>
      <w:tr w:rsidR="00B57EAA" w14:paraId="1CCB702A" w14:textId="77777777">
        <w:tc>
          <w:tcPr>
            <w:tcW w:w="4320" w:type="dxa"/>
          </w:tcPr>
          <w:p w14:paraId="6FDA561A" w14:textId="77777777" w:rsidR="00B57EAA" w:rsidRDefault="005D72CA">
            <w:r>
              <w:t>message</w:t>
            </w:r>
          </w:p>
        </w:tc>
        <w:tc>
          <w:tcPr>
            <w:tcW w:w="4320" w:type="dxa"/>
          </w:tcPr>
          <w:p w14:paraId="26260CF2" w14:textId="77777777" w:rsidR="00B57EAA" w:rsidRDefault="005D72CA">
            <w:r>
              <w:t>49</w:t>
            </w:r>
          </w:p>
        </w:tc>
      </w:tr>
      <w:tr w:rsidR="00B57EAA" w14:paraId="1D304A6B" w14:textId="77777777">
        <w:tc>
          <w:tcPr>
            <w:tcW w:w="4320" w:type="dxa"/>
          </w:tcPr>
          <w:p w14:paraId="439AC357" w14:textId="77777777" w:rsidR="00B57EAA" w:rsidRDefault="005D72CA">
            <w:r>
              <w:t>english</w:t>
            </w:r>
          </w:p>
        </w:tc>
        <w:tc>
          <w:tcPr>
            <w:tcW w:w="4320" w:type="dxa"/>
          </w:tcPr>
          <w:p w14:paraId="2344B068" w14:textId="77777777" w:rsidR="00B57EAA" w:rsidRDefault="005D72CA">
            <w:r>
              <w:t>49</w:t>
            </w:r>
          </w:p>
        </w:tc>
      </w:tr>
      <w:tr w:rsidR="00B57EAA" w14:paraId="5183A852" w14:textId="77777777">
        <w:tc>
          <w:tcPr>
            <w:tcW w:w="4320" w:type="dxa"/>
          </w:tcPr>
          <w:p w14:paraId="60A3AD08" w14:textId="77777777" w:rsidR="00B57EAA" w:rsidRDefault="005D72CA">
            <w:r w:rsidRPr="005C6169">
              <w:rPr>
                <w:highlight w:val="yellow"/>
              </w:rPr>
              <w:t>interact</w:t>
            </w:r>
          </w:p>
        </w:tc>
        <w:tc>
          <w:tcPr>
            <w:tcW w:w="4320" w:type="dxa"/>
          </w:tcPr>
          <w:p w14:paraId="0231F4A9" w14:textId="77777777" w:rsidR="00B57EAA" w:rsidRDefault="005D72CA">
            <w:r>
              <w:t>49</w:t>
            </w:r>
          </w:p>
        </w:tc>
      </w:tr>
      <w:tr w:rsidR="00B57EAA" w14:paraId="285A9B5C" w14:textId="77777777">
        <w:tc>
          <w:tcPr>
            <w:tcW w:w="4320" w:type="dxa"/>
          </w:tcPr>
          <w:p w14:paraId="42DD4315" w14:textId="77777777" w:rsidR="00B57EAA" w:rsidRDefault="005D72CA">
            <w:r>
              <w:t>swedish</w:t>
            </w:r>
          </w:p>
        </w:tc>
        <w:tc>
          <w:tcPr>
            <w:tcW w:w="4320" w:type="dxa"/>
          </w:tcPr>
          <w:p w14:paraId="3D635FAF" w14:textId="77777777" w:rsidR="00B57EAA" w:rsidRDefault="005D72CA">
            <w:r>
              <w:t>49</w:t>
            </w:r>
          </w:p>
        </w:tc>
      </w:tr>
      <w:tr w:rsidR="00B57EAA" w14:paraId="307FA90E" w14:textId="77777777">
        <w:tc>
          <w:tcPr>
            <w:tcW w:w="4320" w:type="dxa"/>
          </w:tcPr>
          <w:p w14:paraId="3706E9A5" w14:textId="77777777" w:rsidR="00B57EAA" w:rsidRDefault="005D72CA">
            <w:r>
              <w:t>drinking</w:t>
            </w:r>
          </w:p>
        </w:tc>
        <w:tc>
          <w:tcPr>
            <w:tcW w:w="4320" w:type="dxa"/>
          </w:tcPr>
          <w:p w14:paraId="1F3E34E3" w14:textId="77777777" w:rsidR="00B57EAA" w:rsidRDefault="005D72CA">
            <w:r>
              <w:t>49</w:t>
            </w:r>
          </w:p>
        </w:tc>
      </w:tr>
      <w:tr w:rsidR="00B57EAA" w14:paraId="0F4D62CB" w14:textId="77777777">
        <w:tc>
          <w:tcPr>
            <w:tcW w:w="4320" w:type="dxa"/>
          </w:tcPr>
          <w:p w14:paraId="2C854798" w14:textId="77777777" w:rsidR="00B57EAA" w:rsidRDefault="005D72CA">
            <w:r>
              <w:t>exhaustion</w:t>
            </w:r>
          </w:p>
        </w:tc>
        <w:tc>
          <w:tcPr>
            <w:tcW w:w="4320" w:type="dxa"/>
          </w:tcPr>
          <w:p w14:paraId="10184CF7" w14:textId="77777777" w:rsidR="00B57EAA" w:rsidRDefault="005D72CA">
            <w:r>
              <w:t>49</w:t>
            </w:r>
          </w:p>
        </w:tc>
      </w:tr>
      <w:tr w:rsidR="00B57EAA" w14:paraId="4A616DCF" w14:textId="77777777">
        <w:tc>
          <w:tcPr>
            <w:tcW w:w="4320" w:type="dxa"/>
          </w:tcPr>
          <w:p w14:paraId="26D3CF07" w14:textId="77777777" w:rsidR="00B57EAA" w:rsidRDefault="005D72CA">
            <w:r>
              <w:t>transnational</w:t>
            </w:r>
          </w:p>
        </w:tc>
        <w:tc>
          <w:tcPr>
            <w:tcW w:w="4320" w:type="dxa"/>
          </w:tcPr>
          <w:p w14:paraId="26BA0BBF" w14:textId="77777777" w:rsidR="00B57EAA" w:rsidRDefault="005D72CA">
            <w:r>
              <w:t>49</w:t>
            </w:r>
          </w:p>
        </w:tc>
      </w:tr>
      <w:tr w:rsidR="00B57EAA" w14:paraId="7560588C" w14:textId="77777777">
        <w:tc>
          <w:tcPr>
            <w:tcW w:w="4320" w:type="dxa"/>
          </w:tcPr>
          <w:p w14:paraId="16BE8CB9" w14:textId="77777777" w:rsidR="00B57EAA" w:rsidRDefault="005D72CA">
            <w:r>
              <w:t>mismatch</w:t>
            </w:r>
          </w:p>
        </w:tc>
        <w:tc>
          <w:tcPr>
            <w:tcW w:w="4320" w:type="dxa"/>
          </w:tcPr>
          <w:p w14:paraId="2729459D" w14:textId="77777777" w:rsidR="00B57EAA" w:rsidRDefault="005D72CA">
            <w:r>
              <w:t>49</w:t>
            </w:r>
          </w:p>
        </w:tc>
      </w:tr>
      <w:tr w:rsidR="00B57EAA" w14:paraId="7AE49070" w14:textId="77777777">
        <w:tc>
          <w:tcPr>
            <w:tcW w:w="4320" w:type="dxa"/>
          </w:tcPr>
          <w:p w14:paraId="0C31DBC3" w14:textId="77777777" w:rsidR="00B57EAA" w:rsidRDefault="005D72CA">
            <w:r>
              <w:t>bias</w:t>
            </w:r>
          </w:p>
        </w:tc>
        <w:tc>
          <w:tcPr>
            <w:tcW w:w="4320" w:type="dxa"/>
          </w:tcPr>
          <w:p w14:paraId="6FC886B4" w14:textId="77777777" w:rsidR="00B57EAA" w:rsidRDefault="005D72CA">
            <w:r>
              <w:t>49</w:t>
            </w:r>
          </w:p>
        </w:tc>
      </w:tr>
      <w:tr w:rsidR="00B57EAA" w14:paraId="034E2692" w14:textId="77777777">
        <w:tc>
          <w:tcPr>
            <w:tcW w:w="4320" w:type="dxa"/>
          </w:tcPr>
          <w:p w14:paraId="2D860C01" w14:textId="77777777" w:rsidR="00B57EAA" w:rsidRDefault="005D72CA">
            <w:r w:rsidRPr="005C6169">
              <w:rPr>
                <w:highlight w:val="yellow"/>
              </w:rPr>
              <w:t>currently</w:t>
            </w:r>
          </w:p>
        </w:tc>
        <w:tc>
          <w:tcPr>
            <w:tcW w:w="4320" w:type="dxa"/>
          </w:tcPr>
          <w:p w14:paraId="0A874AD3" w14:textId="77777777" w:rsidR="00B57EAA" w:rsidRDefault="005D72CA">
            <w:r>
              <w:t>49</w:t>
            </w:r>
          </w:p>
        </w:tc>
      </w:tr>
      <w:tr w:rsidR="00B57EAA" w14:paraId="2DAC6A8C" w14:textId="77777777">
        <w:tc>
          <w:tcPr>
            <w:tcW w:w="4320" w:type="dxa"/>
          </w:tcPr>
          <w:p w14:paraId="682A5F11" w14:textId="77777777" w:rsidR="00B57EAA" w:rsidRDefault="005D72CA">
            <w:r w:rsidRPr="005C6169">
              <w:rPr>
                <w:highlight w:val="yellow"/>
              </w:rPr>
              <w:t>gather</w:t>
            </w:r>
          </w:p>
        </w:tc>
        <w:tc>
          <w:tcPr>
            <w:tcW w:w="4320" w:type="dxa"/>
          </w:tcPr>
          <w:p w14:paraId="3C8DF994" w14:textId="77777777" w:rsidR="00B57EAA" w:rsidRDefault="005D72CA">
            <w:r>
              <w:t>49</w:t>
            </w:r>
          </w:p>
        </w:tc>
      </w:tr>
      <w:tr w:rsidR="00B57EAA" w14:paraId="58CE41C2" w14:textId="77777777">
        <w:tc>
          <w:tcPr>
            <w:tcW w:w="4320" w:type="dxa"/>
          </w:tcPr>
          <w:p w14:paraId="4A805726" w14:textId="77777777" w:rsidR="00B57EAA" w:rsidRDefault="005D72CA">
            <w:r>
              <w:lastRenderedPageBreak/>
              <w:t>achievement</w:t>
            </w:r>
          </w:p>
        </w:tc>
        <w:tc>
          <w:tcPr>
            <w:tcW w:w="4320" w:type="dxa"/>
          </w:tcPr>
          <w:p w14:paraId="389C21ED" w14:textId="77777777" w:rsidR="00B57EAA" w:rsidRDefault="005D72CA">
            <w:r>
              <w:t>49</w:t>
            </w:r>
          </w:p>
        </w:tc>
      </w:tr>
      <w:tr w:rsidR="00B57EAA" w14:paraId="28E73E3C" w14:textId="77777777">
        <w:tc>
          <w:tcPr>
            <w:tcW w:w="4320" w:type="dxa"/>
          </w:tcPr>
          <w:p w14:paraId="7BBDA64F" w14:textId="77777777" w:rsidR="00B57EAA" w:rsidRDefault="005D72CA">
            <w:r>
              <w:t>belief</w:t>
            </w:r>
          </w:p>
        </w:tc>
        <w:tc>
          <w:tcPr>
            <w:tcW w:w="4320" w:type="dxa"/>
          </w:tcPr>
          <w:p w14:paraId="35A2280D" w14:textId="77777777" w:rsidR="00B57EAA" w:rsidRDefault="005D72CA">
            <w:r>
              <w:t>49</w:t>
            </w:r>
          </w:p>
        </w:tc>
      </w:tr>
      <w:tr w:rsidR="00B57EAA" w14:paraId="789D05FC" w14:textId="77777777">
        <w:tc>
          <w:tcPr>
            <w:tcW w:w="4320" w:type="dxa"/>
          </w:tcPr>
          <w:p w14:paraId="4A4B5086" w14:textId="77777777" w:rsidR="00B57EAA" w:rsidRDefault="005D72CA">
            <w:r>
              <w:t>africa</w:t>
            </w:r>
          </w:p>
        </w:tc>
        <w:tc>
          <w:tcPr>
            <w:tcW w:w="4320" w:type="dxa"/>
          </w:tcPr>
          <w:p w14:paraId="465CFE85" w14:textId="77777777" w:rsidR="00B57EAA" w:rsidRDefault="005D72CA">
            <w:r>
              <w:t>49</w:t>
            </w:r>
          </w:p>
        </w:tc>
      </w:tr>
      <w:tr w:rsidR="00B57EAA" w14:paraId="07CA7C27" w14:textId="77777777">
        <w:tc>
          <w:tcPr>
            <w:tcW w:w="4320" w:type="dxa"/>
          </w:tcPr>
          <w:p w14:paraId="3AFB944D" w14:textId="77777777" w:rsidR="00B57EAA" w:rsidRDefault="005D72CA">
            <w:r w:rsidRPr="005C6169">
              <w:rPr>
                <w:highlight w:val="yellow"/>
              </w:rPr>
              <w:t>ensure</w:t>
            </w:r>
          </w:p>
        </w:tc>
        <w:tc>
          <w:tcPr>
            <w:tcW w:w="4320" w:type="dxa"/>
          </w:tcPr>
          <w:p w14:paraId="60751C45" w14:textId="77777777" w:rsidR="00B57EAA" w:rsidRDefault="005D72CA">
            <w:r>
              <w:t>49</w:t>
            </w:r>
          </w:p>
        </w:tc>
      </w:tr>
      <w:tr w:rsidR="00B57EAA" w14:paraId="683CF0D5" w14:textId="77777777">
        <w:tc>
          <w:tcPr>
            <w:tcW w:w="4320" w:type="dxa"/>
          </w:tcPr>
          <w:p w14:paraId="7E09AC05" w14:textId="77777777" w:rsidR="00B57EAA" w:rsidRDefault="005D72CA">
            <w:r w:rsidRPr="005C6169">
              <w:rPr>
                <w:highlight w:val="yellow"/>
              </w:rPr>
              <w:t>potentially</w:t>
            </w:r>
          </w:p>
        </w:tc>
        <w:tc>
          <w:tcPr>
            <w:tcW w:w="4320" w:type="dxa"/>
          </w:tcPr>
          <w:p w14:paraId="54194370" w14:textId="77777777" w:rsidR="00B57EAA" w:rsidRDefault="005D72CA">
            <w:r>
              <w:t>49</w:t>
            </w:r>
          </w:p>
        </w:tc>
      </w:tr>
      <w:tr w:rsidR="00B57EAA" w14:paraId="02003BB8" w14:textId="77777777">
        <w:tc>
          <w:tcPr>
            <w:tcW w:w="4320" w:type="dxa"/>
          </w:tcPr>
          <w:p w14:paraId="04F010B8" w14:textId="77777777" w:rsidR="00B57EAA" w:rsidRDefault="005D72CA">
            <w:r>
              <w:t>prediction</w:t>
            </w:r>
          </w:p>
        </w:tc>
        <w:tc>
          <w:tcPr>
            <w:tcW w:w="4320" w:type="dxa"/>
          </w:tcPr>
          <w:p w14:paraId="08BE278F" w14:textId="77777777" w:rsidR="00B57EAA" w:rsidRDefault="005D72CA">
            <w:r>
              <w:t>49</w:t>
            </w:r>
          </w:p>
        </w:tc>
      </w:tr>
      <w:tr w:rsidR="00B57EAA" w14:paraId="56411B84" w14:textId="77777777">
        <w:tc>
          <w:tcPr>
            <w:tcW w:w="4320" w:type="dxa"/>
          </w:tcPr>
          <w:p w14:paraId="5DFFC01C" w14:textId="77777777" w:rsidR="00B57EAA" w:rsidRDefault="005D72CA">
            <w:r>
              <w:t>department</w:t>
            </w:r>
          </w:p>
        </w:tc>
        <w:tc>
          <w:tcPr>
            <w:tcW w:w="4320" w:type="dxa"/>
          </w:tcPr>
          <w:p w14:paraId="3779C9D7" w14:textId="77777777" w:rsidR="00B57EAA" w:rsidRDefault="005D72CA">
            <w:r>
              <w:t>49</w:t>
            </w:r>
          </w:p>
        </w:tc>
      </w:tr>
      <w:tr w:rsidR="00B57EAA" w14:paraId="6A04DAB1" w14:textId="77777777">
        <w:tc>
          <w:tcPr>
            <w:tcW w:w="4320" w:type="dxa"/>
          </w:tcPr>
          <w:p w14:paraId="1AC96BB3" w14:textId="77777777" w:rsidR="00B57EAA" w:rsidRDefault="005D72CA">
            <w:r>
              <w:t>clear</w:t>
            </w:r>
          </w:p>
        </w:tc>
        <w:tc>
          <w:tcPr>
            <w:tcW w:w="4320" w:type="dxa"/>
          </w:tcPr>
          <w:p w14:paraId="3C357636" w14:textId="77777777" w:rsidR="00B57EAA" w:rsidRDefault="005D72CA">
            <w:r>
              <w:t>49</w:t>
            </w:r>
          </w:p>
        </w:tc>
      </w:tr>
      <w:tr w:rsidR="00B57EAA" w14:paraId="127EAF4E" w14:textId="77777777">
        <w:tc>
          <w:tcPr>
            <w:tcW w:w="4320" w:type="dxa"/>
          </w:tcPr>
          <w:p w14:paraId="5746B9C7" w14:textId="77777777" w:rsidR="00B57EAA" w:rsidRDefault="005D72CA">
            <w:r>
              <w:t>day</w:t>
            </w:r>
          </w:p>
        </w:tc>
        <w:tc>
          <w:tcPr>
            <w:tcW w:w="4320" w:type="dxa"/>
          </w:tcPr>
          <w:p w14:paraId="4F51DC56" w14:textId="77777777" w:rsidR="00B57EAA" w:rsidRDefault="005D72CA">
            <w:r>
              <w:t>49</w:t>
            </w:r>
          </w:p>
        </w:tc>
      </w:tr>
      <w:tr w:rsidR="00B57EAA" w14:paraId="10CBF1D8" w14:textId="77777777">
        <w:tc>
          <w:tcPr>
            <w:tcW w:w="4320" w:type="dxa"/>
          </w:tcPr>
          <w:p w14:paraId="2117F192" w14:textId="77777777" w:rsidR="00B57EAA" w:rsidRDefault="005D72CA">
            <w:r>
              <w:t>salary</w:t>
            </w:r>
          </w:p>
        </w:tc>
        <w:tc>
          <w:tcPr>
            <w:tcW w:w="4320" w:type="dxa"/>
          </w:tcPr>
          <w:p w14:paraId="2E9B244A" w14:textId="77777777" w:rsidR="00B57EAA" w:rsidRDefault="005D72CA">
            <w:r>
              <w:t>49</w:t>
            </w:r>
          </w:p>
        </w:tc>
      </w:tr>
      <w:tr w:rsidR="00B57EAA" w14:paraId="5F35E831" w14:textId="77777777">
        <w:tc>
          <w:tcPr>
            <w:tcW w:w="4320" w:type="dxa"/>
          </w:tcPr>
          <w:p w14:paraId="7B099F77" w14:textId="77777777" w:rsidR="00B57EAA" w:rsidRDefault="005D72CA">
            <w:r w:rsidRPr="005C6169">
              <w:rPr>
                <w:highlight w:val="yellow"/>
              </w:rPr>
              <w:t>robust</w:t>
            </w:r>
          </w:p>
        </w:tc>
        <w:tc>
          <w:tcPr>
            <w:tcW w:w="4320" w:type="dxa"/>
          </w:tcPr>
          <w:p w14:paraId="3B379AAE" w14:textId="77777777" w:rsidR="00B57EAA" w:rsidRDefault="005D72CA">
            <w:r>
              <w:t>49</w:t>
            </w:r>
          </w:p>
        </w:tc>
      </w:tr>
      <w:tr w:rsidR="00B57EAA" w14:paraId="4E91F797" w14:textId="77777777">
        <w:tc>
          <w:tcPr>
            <w:tcW w:w="4320" w:type="dxa"/>
          </w:tcPr>
          <w:p w14:paraId="3219779E" w14:textId="77777777" w:rsidR="00B57EAA" w:rsidRDefault="005D72CA">
            <w:r>
              <w:t>decade</w:t>
            </w:r>
          </w:p>
        </w:tc>
        <w:tc>
          <w:tcPr>
            <w:tcW w:w="4320" w:type="dxa"/>
          </w:tcPr>
          <w:p w14:paraId="160EBDBF" w14:textId="77777777" w:rsidR="00B57EAA" w:rsidRDefault="005D72CA">
            <w:r>
              <w:t>49</w:t>
            </w:r>
          </w:p>
        </w:tc>
      </w:tr>
      <w:tr w:rsidR="00B57EAA" w14:paraId="22F4F35C" w14:textId="77777777">
        <w:tc>
          <w:tcPr>
            <w:tcW w:w="4320" w:type="dxa"/>
          </w:tcPr>
          <w:p w14:paraId="50D44654" w14:textId="77777777" w:rsidR="00B57EAA" w:rsidRDefault="005D72CA">
            <w:r w:rsidRPr="005C6169">
              <w:rPr>
                <w:highlight w:val="yellow"/>
              </w:rPr>
              <w:t>interval</w:t>
            </w:r>
          </w:p>
        </w:tc>
        <w:tc>
          <w:tcPr>
            <w:tcW w:w="4320" w:type="dxa"/>
          </w:tcPr>
          <w:p w14:paraId="7A9AE29F" w14:textId="77777777" w:rsidR="00B57EAA" w:rsidRDefault="005D72CA">
            <w:r>
              <w:t>48</w:t>
            </w:r>
          </w:p>
        </w:tc>
      </w:tr>
      <w:tr w:rsidR="00B57EAA" w14:paraId="7130D1E9" w14:textId="77777777">
        <w:tc>
          <w:tcPr>
            <w:tcW w:w="4320" w:type="dxa"/>
          </w:tcPr>
          <w:p w14:paraId="2A28E52B" w14:textId="77777777" w:rsidR="00B57EAA" w:rsidRDefault="005D72CA">
            <w:r>
              <w:t>hr</w:t>
            </w:r>
          </w:p>
        </w:tc>
        <w:tc>
          <w:tcPr>
            <w:tcW w:w="4320" w:type="dxa"/>
          </w:tcPr>
          <w:p w14:paraId="7DEC66CD" w14:textId="77777777" w:rsidR="00B57EAA" w:rsidRDefault="005D72CA">
            <w:r>
              <w:t>48</w:t>
            </w:r>
          </w:p>
        </w:tc>
      </w:tr>
      <w:tr w:rsidR="00B57EAA" w14:paraId="60EF8D3B" w14:textId="77777777">
        <w:tc>
          <w:tcPr>
            <w:tcW w:w="4320" w:type="dxa"/>
          </w:tcPr>
          <w:p w14:paraId="78F1D931" w14:textId="77777777" w:rsidR="00B57EAA" w:rsidRDefault="005D72CA">
            <w:r w:rsidRPr="005C6169">
              <w:rPr>
                <w:highlight w:val="yellow"/>
              </w:rPr>
              <w:t>percent</w:t>
            </w:r>
          </w:p>
        </w:tc>
        <w:tc>
          <w:tcPr>
            <w:tcW w:w="4320" w:type="dxa"/>
          </w:tcPr>
          <w:p w14:paraId="71262F40" w14:textId="77777777" w:rsidR="00B57EAA" w:rsidRDefault="005D72CA">
            <w:r>
              <w:t>48</w:t>
            </w:r>
          </w:p>
        </w:tc>
      </w:tr>
      <w:tr w:rsidR="00B57EAA" w14:paraId="4DA66AAD" w14:textId="77777777">
        <w:tc>
          <w:tcPr>
            <w:tcW w:w="4320" w:type="dxa"/>
          </w:tcPr>
          <w:p w14:paraId="6109E853" w14:textId="77777777" w:rsidR="00B57EAA" w:rsidRDefault="005D72CA">
            <w:r>
              <w:t>distinguish</w:t>
            </w:r>
          </w:p>
        </w:tc>
        <w:tc>
          <w:tcPr>
            <w:tcW w:w="4320" w:type="dxa"/>
          </w:tcPr>
          <w:p w14:paraId="54229477" w14:textId="77777777" w:rsidR="00B57EAA" w:rsidRDefault="005D72CA">
            <w:r>
              <w:t>48</w:t>
            </w:r>
          </w:p>
        </w:tc>
      </w:tr>
      <w:tr w:rsidR="00B57EAA" w14:paraId="22C6743E" w14:textId="77777777">
        <w:tc>
          <w:tcPr>
            <w:tcW w:w="4320" w:type="dxa"/>
          </w:tcPr>
          <w:p w14:paraId="045759B3" w14:textId="77777777" w:rsidR="00B57EAA" w:rsidRDefault="005D72CA">
            <w:r>
              <w:t>meaningful</w:t>
            </w:r>
          </w:p>
        </w:tc>
        <w:tc>
          <w:tcPr>
            <w:tcW w:w="4320" w:type="dxa"/>
          </w:tcPr>
          <w:p w14:paraId="2618DC41" w14:textId="77777777" w:rsidR="00B57EAA" w:rsidRDefault="005D72CA">
            <w:r>
              <w:t>48</w:t>
            </w:r>
          </w:p>
        </w:tc>
      </w:tr>
      <w:tr w:rsidR="00B57EAA" w14:paraId="45D8D3B4" w14:textId="77777777">
        <w:tc>
          <w:tcPr>
            <w:tcW w:w="4320" w:type="dxa"/>
          </w:tcPr>
          <w:p w14:paraId="32664511" w14:textId="77777777" w:rsidR="00B57EAA" w:rsidRDefault="005D72CA">
            <w:r w:rsidRPr="005C6169">
              <w:rPr>
                <w:highlight w:val="yellow"/>
              </w:rPr>
              <w:t>imply</w:t>
            </w:r>
          </w:p>
        </w:tc>
        <w:tc>
          <w:tcPr>
            <w:tcW w:w="4320" w:type="dxa"/>
          </w:tcPr>
          <w:p w14:paraId="18746F26" w14:textId="77777777" w:rsidR="00B57EAA" w:rsidRDefault="005D72CA">
            <w:r>
              <w:t>48</w:t>
            </w:r>
          </w:p>
        </w:tc>
      </w:tr>
      <w:tr w:rsidR="00B57EAA" w14:paraId="7DD3BF37" w14:textId="77777777">
        <w:tc>
          <w:tcPr>
            <w:tcW w:w="4320" w:type="dxa"/>
          </w:tcPr>
          <w:p w14:paraId="2A3E847F" w14:textId="77777777" w:rsidR="00B57EAA" w:rsidRDefault="005D72CA">
            <w:r>
              <w:t>japan</w:t>
            </w:r>
          </w:p>
        </w:tc>
        <w:tc>
          <w:tcPr>
            <w:tcW w:w="4320" w:type="dxa"/>
          </w:tcPr>
          <w:p w14:paraId="3B6DC963" w14:textId="77777777" w:rsidR="00B57EAA" w:rsidRDefault="005D72CA">
            <w:r>
              <w:t>48</w:t>
            </w:r>
          </w:p>
        </w:tc>
      </w:tr>
      <w:tr w:rsidR="00B57EAA" w14:paraId="28CD1FAE" w14:textId="77777777">
        <w:tc>
          <w:tcPr>
            <w:tcW w:w="4320" w:type="dxa"/>
          </w:tcPr>
          <w:p w14:paraId="3F5BA288" w14:textId="77777777" w:rsidR="00B57EAA" w:rsidRDefault="005D72CA">
            <w:r w:rsidRPr="005C6169">
              <w:rPr>
                <w:highlight w:val="yellow"/>
              </w:rPr>
              <w:t>recognize</w:t>
            </w:r>
          </w:p>
        </w:tc>
        <w:tc>
          <w:tcPr>
            <w:tcW w:w="4320" w:type="dxa"/>
          </w:tcPr>
          <w:p w14:paraId="3977177E" w14:textId="77777777" w:rsidR="00B57EAA" w:rsidRDefault="005D72CA">
            <w:r>
              <w:t>48</w:t>
            </w:r>
          </w:p>
        </w:tc>
      </w:tr>
      <w:tr w:rsidR="00B57EAA" w14:paraId="6A523D33" w14:textId="77777777">
        <w:tc>
          <w:tcPr>
            <w:tcW w:w="4320" w:type="dxa"/>
          </w:tcPr>
          <w:p w14:paraId="6045270F" w14:textId="77777777" w:rsidR="00B57EAA" w:rsidRDefault="005D72CA">
            <w:r>
              <w:t>self</w:t>
            </w:r>
          </w:p>
        </w:tc>
        <w:tc>
          <w:tcPr>
            <w:tcW w:w="4320" w:type="dxa"/>
          </w:tcPr>
          <w:p w14:paraId="57F843EA" w14:textId="77777777" w:rsidR="00B57EAA" w:rsidRDefault="005D72CA">
            <w:r>
              <w:t>48</w:t>
            </w:r>
          </w:p>
        </w:tc>
      </w:tr>
      <w:tr w:rsidR="00B57EAA" w14:paraId="5299A057" w14:textId="77777777">
        <w:tc>
          <w:tcPr>
            <w:tcW w:w="4320" w:type="dxa"/>
          </w:tcPr>
          <w:p w14:paraId="7002BB85" w14:textId="77777777" w:rsidR="00B57EAA" w:rsidRDefault="005D72CA">
            <w:r>
              <w:t>web</w:t>
            </w:r>
          </w:p>
        </w:tc>
        <w:tc>
          <w:tcPr>
            <w:tcW w:w="4320" w:type="dxa"/>
          </w:tcPr>
          <w:p w14:paraId="33E0D008" w14:textId="77777777" w:rsidR="00B57EAA" w:rsidRDefault="005D72CA">
            <w:r>
              <w:t>48</w:t>
            </w:r>
          </w:p>
        </w:tc>
      </w:tr>
      <w:tr w:rsidR="00B57EAA" w14:paraId="395E8D10" w14:textId="77777777">
        <w:tc>
          <w:tcPr>
            <w:tcW w:w="4320" w:type="dxa"/>
          </w:tcPr>
          <w:p w14:paraId="6AA916D9" w14:textId="77777777" w:rsidR="00B57EAA" w:rsidRDefault="005D72CA">
            <w:r w:rsidRPr="005C6169">
              <w:rPr>
                <w:highlight w:val="yellow"/>
              </w:rPr>
              <w:t>end</w:t>
            </w:r>
          </w:p>
        </w:tc>
        <w:tc>
          <w:tcPr>
            <w:tcW w:w="4320" w:type="dxa"/>
          </w:tcPr>
          <w:p w14:paraId="73DE7C96" w14:textId="77777777" w:rsidR="00B57EAA" w:rsidRDefault="005D72CA">
            <w:r>
              <w:t>48</w:t>
            </w:r>
          </w:p>
        </w:tc>
      </w:tr>
      <w:tr w:rsidR="00B57EAA" w14:paraId="434D8E76" w14:textId="77777777">
        <w:tc>
          <w:tcPr>
            <w:tcW w:w="4320" w:type="dxa"/>
          </w:tcPr>
          <w:p w14:paraId="7B568157" w14:textId="77777777" w:rsidR="00B57EAA" w:rsidRDefault="005D72CA">
            <w:r>
              <w:t>rapid</w:t>
            </w:r>
          </w:p>
        </w:tc>
        <w:tc>
          <w:tcPr>
            <w:tcW w:w="4320" w:type="dxa"/>
          </w:tcPr>
          <w:p w14:paraId="40ACE157" w14:textId="77777777" w:rsidR="00B57EAA" w:rsidRDefault="005D72CA">
            <w:r>
              <w:t>48</w:t>
            </w:r>
          </w:p>
        </w:tc>
      </w:tr>
      <w:tr w:rsidR="00B57EAA" w14:paraId="4A753D2A" w14:textId="77777777">
        <w:tc>
          <w:tcPr>
            <w:tcW w:w="4320" w:type="dxa"/>
          </w:tcPr>
          <w:p w14:paraId="115F2621" w14:textId="77777777" w:rsidR="00B57EAA" w:rsidRDefault="005D72CA">
            <w:r>
              <w:t>recovery</w:t>
            </w:r>
          </w:p>
        </w:tc>
        <w:tc>
          <w:tcPr>
            <w:tcW w:w="4320" w:type="dxa"/>
          </w:tcPr>
          <w:p w14:paraId="0A466AA0" w14:textId="77777777" w:rsidR="00B57EAA" w:rsidRDefault="005D72CA">
            <w:r>
              <w:t>48</w:t>
            </w:r>
          </w:p>
        </w:tc>
      </w:tr>
      <w:tr w:rsidR="00B57EAA" w14:paraId="208A2E50" w14:textId="77777777">
        <w:tc>
          <w:tcPr>
            <w:tcW w:w="4320" w:type="dxa"/>
          </w:tcPr>
          <w:p w14:paraId="0EB84136" w14:textId="77777777" w:rsidR="00B57EAA" w:rsidRDefault="005D72CA">
            <w:r>
              <w:t>loneliness</w:t>
            </w:r>
          </w:p>
        </w:tc>
        <w:tc>
          <w:tcPr>
            <w:tcW w:w="4320" w:type="dxa"/>
          </w:tcPr>
          <w:p w14:paraId="4DAA7CFF" w14:textId="77777777" w:rsidR="00B57EAA" w:rsidRDefault="005D72CA">
            <w:r>
              <w:t>48</w:t>
            </w:r>
          </w:p>
        </w:tc>
      </w:tr>
      <w:tr w:rsidR="00B57EAA" w14:paraId="209FAA52" w14:textId="77777777">
        <w:tc>
          <w:tcPr>
            <w:tcW w:w="4320" w:type="dxa"/>
          </w:tcPr>
          <w:p w14:paraId="701F6736" w14:textId="77777777" w:rsidR="00B57EAA" w:rsidRDefault="005D72CA">
            <w:r>
              <w:t>reduction</w:t>
            </w:r>
          </w:p>
        </w:tc>
        <w:tc>
          <w:tcPr>
            <w:tcW w:w="4320" w:type="dxa"/>
          </w:tcPr>
          <w:p w14:paraId="7FC76CA3" w14:textId="77777777" w:rsidR="00B57EAA" w:rsidRDefault="005D72CA">
            <w:r>
              <w:t>48</w:t>
            </w:r>
          </w:p>
        </w:tc>
      </w:tr>
      <w:tr w:rsidR="00B57EAA" w14:paraId="72B24F03" w14:textId="77777777">
        <w:tc>
          <w:tcPr>
            <w:tcW w:w="4320" w:type="dxa"/>
          </w:tcPr>
          <w:p w14:paraId="2855BE11" w14:textId="77777777" w:rsidR="00B57EAA" w:rsidRDefault="005D72CA">
            <w:r>
              <w:t>communitybased</w:t>
            </w:r>
          </w:p>
        </w:tc>
        <w:tc>
          <w:tcPr>
            <w:tcW w:w="4320" w:type="dxa"/>
          </w:tcPr>
          <w:p w14:paraId="7C696771" w14:textId="77777777" w:rsidR="00B57EAA" w:rsidRDefault="005D72CA">
            <w:r>
              <w:t>47</w:t>
            </w:r>
          </w:p>
        </w:tc>
      </w:tr>
      <w:tr w:rsidR="00B57EAA" w14:paraId="59511237" w14:textId="77777777">
        <w:tc>
          <w:tcPr>
            <w:tcW w:w="4320" w:type="dxa"/>
          </w:tcPr>
          <w:p w14:paraId="3D8E14C2" w14:textId="77777777" w:rsidR="00B57EAA" w:rsidRDefault="005D72CA">
            <w:r>
              <w:t>functioning</w:t>
            </w:r>
          </w:p>
        </w:tc>
        <w:tc>
          <w:tcPr>
            <w:tcW w:w="4320" w:type="dxa"/>
          </w:tcPr>
          <w:p w14:paraId="0EBF3B42" w14:textId="77777777" w:rsidR="00B57EAA" w:rsidRDefault="005D72CA">
            <w:r>
              <w:t>47</w:t>
            </w:r>
          </w:p>
        </w:tc>
      </w:tr>
      <w:tr w:rsidR="00B57EAA" w14:paraId="29362BB4" w14:textId="77777777">
        <w:tc>
          <w:tcPr>
            <w:tcW w:w="4320" w:type="dxa"/>
          </w:tcPr>
          <w:p w14:paraId="1634AD83" w14:textId="77777777" w:rsidR="00B57EAA" w:rsidRDefault="005D72CA">
            <w:r w:rsidRPr="005C6169">
              <w:rPr>
                <w:highlight w:val="yellow"/>
              </w:rPr>
              <w:t>district</w:t>
            </w:r>
          </w:p>
        </w:tc>
        <w:tc>
          <w:tcPr>
            <w:tcW w:w="4320" w:type="dxa"/>
          </w:tcPr>
          <w:p w14:paraId="7DF132C8" w14:textId="77777777" w:rsidR="00B57EAA" w:rsidRDefault="005D72CA">
            <w:r>
              <w:t>47</w:t>
            </w:r>
          </w:p>
        </w:tc>
      </w:tr>
      <w:tr w:rsidR="00B57EAA" w14:paraId="6E3F2BB6" w14:textId="77777777">
        <w:tc>
          <w:tcPr>
            <w:tcW w:w="4320" w:type="dxa"/>
          </w:tcPr>
          <w:p w14:paraId="1E375469" w14:textId="77777777" w:rsidR="00B57EAA" w:rsidRDefault="005D72CA">
            <w:r>
              <w:t>industrial</w:t>
            </w:r>
          </w:p>
        </w:tc>
        <w:tc>
          <w:tcPr>
            <w:tcW w:w="4320" w:type="dxa"/>
          </w:tcPr>
          <w:p w14:paraId="4BAE0694" w14:textId="77777777" w:rsidR="00B57EAA" w:rsidRDefault="005D72CA">
            <w:r>
              <w:t>47</w:t>
            </w:r>
          </w:p>
        </w:tc>
      </w:tr>
      <w:tr w:rsidR="00B57EAA" w14:paraId="1EB7C49B" w14:textId="77777777">
        <w:tc>
          <w:tcPr>
            <w:tcW w:w="4320" w:type="dxa"/>
          </w:tcPr>
          <w:p w14:paraId="087CDE0E" w14:textId="77777777" w:rsidR="00B57EAA" w:rsidRDefault="005D72CA">
            <w:r w:rsidRPr="005C6169">
              <w:t>sleep</w:t>
            </w:r>
          </w:p>
        </w:tc>
        <w:tc>
          <w:tcPr>
            <w:tcW w:w="4320" w:type="dxa"/>
          </w:tcPr>
          <w:p w14:paraId="395F7928" w14:textId="77777777" w:rsidR="00B57EAA" w:rsidRDefault="005D72CA">
            <w:r>
              <w:t>46</w:t>
            </w:r>
          </w:p>
        </w:tc>
      </w:tr>
      <w:tr w:rsidR="00B57EAA" w14:paraId="3FA2CEBB" w14:textId="77777777">
        <w:tc>
          <w:tcPr>
            <w:tcW w:w="4320" w:type="dxa"/>
          </w:tcPr>
          <w:p w14:paraId="0AFE3651" w14:textId="77777777" w:rsidR="00B57EAA" w:rsidRDefault="005D72CA">
            <w:r w:rsidRPr="005C6169">
              <w:rPr>
                <w:highlight w:val="yellow"/>
              </w:rPr>
              <w:t>phase</w:t>
            </w:r>
          </w:p>
        </w:tc>
        <w:tc>
          <w:tcPr>
            <w:tcW w:w="4320" w:type="dxa"/>
          </w:tcPr>
          <w:p w14:paraId="55768A41" w14:textId="77777777" w:rsidR="00B57EAA" w:rsidRDefault="005D72CA">
            <w:r>
              <w:t>46</w:t>
            </w:r>
          </w:p>
        </w:tc>
      </w:tr>
      <w:tr w:rsidR="00B57EAA" w14:paraId="28827474" w14:textId="77777777">
        <w:tc>
          <w:tcPr>
            <w:tcW w:w="4320" w:type="dxa"/>
          </w:tcPr>
          <w:p w14:paraId="63E1C415" w14:textId="77777777" w:rsidR="00B57EAA" w:rsidRDefault="005D72CA">
            <w:r>
              <w:t>intellectual</w:t>
            </w:r>
          </w:p>
        </w:tc>
        <w:tc>
          <w:tcPr>
            <w:tcW w:w="4320" w:type="dxa"/>
          </w:tcPr>
          <w:p w14:paraId="672C45E6" w14:textId="77777777" w:rsidR="00B57EAA" w:rsidRDefault="005D72CA">
            <w:r>
              <w:t>46</w:t>
            </w:r>
          </w:p>
        </w:tc>
      </w:tr>
      <w:tr w:rsidR="00B57EAA" w14:paraId="6DAE9070" w14:textId="77777777">
        <w:tc>
          <w:tcPr>
            <w:tcW w:w="4320" w:type="dxa"/>
          </w:tcPr>
          <w:p w14:paraId="2FBA4F32" w14:textId="77777777" w:rsidR="00B57EAA" w:rsidRDefault="005D72CA">
            <w:r>
              <w:t>socialization</w:t>
            </w:r>
          </w:p>
        </w:tc>
        <w:tc>
          <w:tcPr>
            <w:tcW w:w="4320" w:type="dxa"/>
          </w:tcPr>
          <w:p w14:paraId="197D0ED4" w14:textId="77777777" w:rsidR="00B57EAA" w:rsidRDefault="005D72CA">
            <w:r>
              <w:t>46</w:t>
            </w:r>
          </w:p>
        </w:tc>
      </w:tr>
      <w:tr w:rsidR="00B57EAA" w14:paraId="09829956" w14:textId="77777777">
        <w:tc>
          <w:tcPr>
            <w:tcW w:w="4320" w:type="dxa"/>
          </w:tcPr>
          <w:p w14:paraId="5CE80615" w14:textId="77777777" w:rsidR="00B57EAA" w:rsidRDefault="005D72CA">
            <w:r>
              <w:t>gendered</w:t>
            </w:r>
          </w:p>
        </w:tc>
        <w:tc>
          <w:tcPr>
            <w:tcW w:w="4320" w:type="dxa"/>
          </w:tcPr>
          <w:p w14:paraId="4C3E34F6" w14:textId="77777777" w:rsidR="00B57EAA" w:rsidRDefault="005D72CA">
            <w:r>
              <w:t>46</w:t>
            </w:r>
          </w:p>
        </w:tc>
      </w:tr>
      <w:tr w:rsidR="00B57EAA" w14:paraId="2536D691" w14:textId="77777777">
        <w:tc>
          <w:tcPr>
            <w:tcW w:w="4320" w:type="dxa"/>
          </w:tcPr>
          <w:p w14:paraId="72413528" w14:textId="77777777" w:rsidR="00B57EAA" w:rsidRDefault="005D72CA">
            <w:r>
              <w:t>causal</w:t>
            </w:r>
          </w:p>
        </w:tc>
        <w:tc>
          <w:tcPr>
            <w:tcW w:w="4320" w:type="dxa"/>
          </w:tcPr>
          <w:p w14:paraId="4AA13338" w14:textId="77777777" w:rsidR="00B57EAA" w:rsidRDefault="005D72CA">
            <w:r>
              <w:t>46</w:t>
            </w:r>
          </w:p>
        </w:tc>
      </w:tr>
      <w:tr w:rsidR="00B57EAA" w14:paraId="11317C90" w14:textId="77777777">
        <w:tc>
          <w:tcPr>
            <w:tcW w:w="4320" w:type="dxa"/>
          </w:tcPr>
          <w:p w14:paraId="43D24FBE" w14:textId="77777777" w:rsidR="00B57EAA" w:rsidRDefault="005D72CA">
            <w:r>
              <w:t>initiative</w:t>
            </w:r>
          </w:p>
        </w:tc>
        <w:tc>
          <w:tcPr>
            <w:tcW w:w="4320" w:type="dxa"/>
          </w:tcPr>
          <w:p w14:paraId="764A0868" w14:textId="77777777" w:rsidR="00B57EAA" w:rsidRDefault="005D72CA">
            <w:r>
              <w:t>46</w:t>
            </w:r>
          </w:p>
        </w:tc>
      </w:tr>
      <w:tr w:rsidR="00B57EAA" w14:paraId="3E9B9DAB" w14:textId="77777777">
        <w:tc>
          <w:tcPr>
            <w:tcW w:w="4320" w:type="dxa"/>
          </w:tcPr>
          <w:p w14:paraId="328460AD" w14:textId="77777777" w:rsidR="00B57EAA" w:rsidRDefault="005D72CA">
            <w:r>
              <w:t>contemporary</w:t>
            </w:r>
          </w:p>
        </w:tc>
        <w:tc>
          <w:tcPr>
            <w:tcW w:w="4320" w:type="dxa"/>
          </w:tcPr>
          <w:p w14:paraId="1B7DA7D0" w14:textId="77777777" w:rsidR="00B57EAA" w:rsidRDefault="005D72CA">
            <w:r>
              <w:t>46</w:t>
            </w:r>
          </w:p>
        </w:tc>
      </w:tr>
      <w:tr w:rsidR="00B57EAA" w14:paraId="3166D2FF" w14:textId="77777777">
        <w:tc>
          <w:tcPr>
            <w:tcW w:w="4320" w:type="dxa"/>
          </w:tcPr>
          <w:p w14:paraId="72FC916B" w14:textId="77777777" w:rsidR="00B57EAA" w:rsidRDefault="005D72CA">
            <w:r>
              <w:t>ethnicity</w:t>
            </w:r>
          </w:p>
        </w:tc>
        <w:tc>
          <w:tcPr>
            <w:tcW w:w="4320" w:type="dxa"/>
          </w:tcPr>
          <w:p w14:paraId="5E63B014" w14:textId="77777777" w:rsidR="00B57EAA" w:rsidRDefault="005D72CA">
            <w:r>
              <w:t>46</w:t>
            </w:r>
          </w:p>
        </w:tc>
      </w:tr>
      <w:tr w:rsidR="00B57EAA" w14:paraId="52E69BE4" w14:textId="77777777">
        <w:tc>
          <w:tcPr>
            <w:tcW w:w="4320" w:type="dxa"/>
          </w:tcPr>
          <w:p w14:paraId="50B95169" w14:textId="77777777" w:rsidR="00B57EAA" w:rsidRDefault="005D72CA">
            <w:r w:rsidRPr="005C6169">
              <w:rPr>
                <w:highlight w:val="yellow"/>
              </w:rPr>
              <w:t>attract</w:t>
            </w:r>
          </w:p>
        </w:tc>
        <w:tc>
          <w:tcPr>
            <w:tcW w:w="4320" w:type="dxa"/>
          </w:tcPr>
          <w:p w14:paraId="7074FBA3" w14:textId="77777777" w:rsidR="00B57EAA" w:rsidRDefault="005D72CA">
            <w:r>
              <w:t>46</w:t>
            </w:r>
          </w:p>
        </w:tc>
      </w:tr>
      <w:tr w:rsidR="00B57EAA" w14:paraId="77FCB06B" w14:textId="77777777">
        <w:tc>
          <w:tcPr>
            <w:tcW w:w="4320" w:type="dxa"/>
          </w:tcPr>
          <w:p w14:paraId="73F76772" w14:textId="77777777" w:rsidR="00B57EAA" w:rsidRDefault="005D72CA">
            <w:r>
              <w:t>managerial</w:t>
            </w:r>
          </w:p>
        </w:tc>
        <w:tc>
          <w:tcPr>
            <w:tcW w:w="4320" w:type="dxa"/>
          </w:tcPr>
          <w:p w14:paraId="754876A6" w14:textId="77777777" w:rsidR="00B57EAA" w:rsidRDefault="005D72CA">
            <w:r>
              <w:t>46</w:t>
            </w:r>
          </w:p>
        </w:tc>
      </w:tr>
      <w:tr w:rsidR="00B57EAA" w14:paraId="4256E7C8" w14:textId="77777777">
        <w:tc>
          <w:tcPr>
            <w:tcW w:w="4320" w:type="dxa"/>
          </w:tcPr>
          <w:p w14:paraId="3408EB4A" w14:textId="77777777" w:rsidR="00B57EAA" w:rsidRDefault="005D72CA">
            <w:r>
              <w:t>british</w:t>
            </w:r>
          </w:p>
        </w:tc>
        <w:tc>
          <w:tcPr>
            <w:tcW w:w="4320" w:type="dxa"/>
          </w:tcPr>
          <w:p w14:paraId="55373772" w14:textId="77777777" w:rsidR="00B57EAA" w:rsidRDefault="005D72CA">
            <w:r>
              <w:t>46</w:t>
            </w:r>
          </w:p>
        </w:tc>
      </w:tr>
      <w:tr w:rsidR="00B57EAA" w14:paraId="3B9F402E" w14:textId="77777777">
        <w:tc>
          <w:tcPr>
            <w:tcW w:w="4320" w:type="dxa"/>
          </w:tcPr>
          <w:p w14:paraId="1B06B58E" w14:textId="77777777" w:rsidR="00B57EAA" w:rsidRDefault="005D72CA">
            <w:r>
              <w:t>property</w:t>
            </w:r>
          </w:p>
        </w:tc>
        <w:tc>
          <w:tcPr>
            <w:tcW w:w="4320" w:type="dxa"/>
          </w:tcPr>
          <w:p w14:paraId="6B6FD084" w14:textId="77777777" w:rsidR="00B57EAA" w:rsidRDefault="005D72CA">
            <w:r>
              <w:t>46</w:t>
            </w:r>
          </w:p>
        </w:tc>
      </w:tr>
      <w:tr w:rsidR="00B57EAA" w14:paraId="55035D63" w14:textId="77777777">
        <w:tc>
          <w:tcPr>
            <w:tcW w:w="4320" w:type="dxa"/>
          </w:tcPr>
          <w:p w14:paraId="676DF1A9" w14:textId="77777777" w:rsidR="00B57EAA" w:rsidRDefault="005D72CA">
            <w:r>
              <w:t>precarious</w:t>
            </w:r>
          </w:p>
        </w:tc>
        <w:tc>
          <w:tcPr>
            <w:tcW w:w="4320" w:type="dxa"/>
          </w:tcPr>
          <w:p w14:paraId="7FDCCF23" w14:textId="77777777" w:rsidR="00B57EAA" w:rsidRDefault="005D72CA">
            <w:r>
              <w:t>45</w:t>
            </w:r>
          </w:p>
        </w:tc>
      </w:tr>
      <w:tr w:rsidR="00B57EAA" w14:paraId="7F879F85" w14:textId="77777777">
        <w:tc>
          <w:tcPr>
            <w:tcW w:w="4320" w:type="dxa"/>
          </w:tcPr>
          <w:p w14:paraId="7D22798D" w14:textId="77777777" w:rsidR="00B57EAA" w:rsidRDefault="005D72CA">
            <w:r>
              <w:t>complexity</w:t>
            </w:r>
          </w:p>
        </w:tc>
        <w:tc>
          <w:tcPr>
            <w:tcW w:w="4320" w:type="dxa"/>
          </w:tcPr>
          <w:p w14:paraId="2E9E0737" w14:textId="77777777" w:rsidR="00B57EAA" w:rsidRDefault="005D72CA">
            <w:r>
              <w:t>45</w:t>
            </w:r>
          </w:p>
        </w:tc>
      </w:tr>
      <w:tr w:rsidR="00B57EAA" w14:paraId="45057085" w14:textId="77777777">
        <w:tc>
          <w:tcPr>
            <w:tcW w:w="4320" w:type="dxa"/>
          </w:tcPr>
          <w:p w14:paraId="10FFA9A8" w14:textId="77777777" w:rsidR="00B57EAA" w:rsidRDefault="005D72CA">
            <w:r>
              <w:t>law</w:t>
            </w:r>
          </w:p>
        </w:tc>
        <w:tc>
          <w:tcPr>
            <w:tcW w:w="4320" w:type="dxa"/>
          </w:tcPr>
          <w:p w14:paraId="3B1C3AB8" w14:textId="77777777" w:rsidR="00B57EAA" w:rsidRDefault="005D72CA">
            <w:r>
              <w:t>45</w:t>
            </w:r>
          </w:p>
        </w:tc>
      </w:tr>
      <w:tr w:rsidR="00B57EAA" w14:paraId="292736B2" w14:textId="77777777">
        <w:tc>
          <w:tcPr>
            <w:tcW w:w="4320" w:type="dxa"/>
          </w:tcPr>
          <w:p w14:paraId="7CBA89AF" w14:textId="77777777" w:rsidR="00B57EAA" w:rsidRDefault="005D72CA">
            <w:r>
              <w:t>attend</w:t>
            </w:r>
          </w:p>
        </w:tc>
        <w:tc>
          <w:tcPr>
            <w:tcW w:w="4320" w:type="dxa"/>
          </w:tcPr>
          <w:p w14:paraId="1B4109F2" w14:textId="77777777" w:rsidR="00B57EAA" w:rsidRDefault="005D72CA">
            <w:r>
              <w:t>45</w:t>
            </w:r>
          </w:p>
        </w:tc>
      </w:tr>
      <w:tr w:rsidR="00B57EAA" w14:paraId="46E3BA25" w14:textId="77777777">
        <w:tc>
          <w:tcPr>
            <w:tcW w:w="4320" w:type="dxa"/>
          </w:tcPr>
          <w:p w14:paraId="606A23D4" w14:textId="77777777" w:rsidR="00B57EAA" w:rsidRDefault="005D72CA">
            <w:r>
              <w:lastRenderedPageBreak/>
              <w:t>individuallevel</w:t>
            </w:r>
          </w:p>
        </w:tc>
        <w:tc>
          <w:tcPr>
            <w:tcW w:w="4320" w:type="dxa"/>
          </w:tcPr>
          <w:p w14:paraId="62ED5BB2" w14:textId="77777777" w:rsidR="00B57EAA" w:rsidRDefault="005D72CA">
            <w:r>
              <w:t>45</w:t>
            </w:r>
          </w:p>
        </w:tc>
      </w:tr>
      <w:tr w:rsidR="00B57EAA" w14:paraId="17842246" w14:textId="77777777">
        <w:tc>
          <w:tcPr>
            <w:tcW w:w="4320" w:type="dxa"/>
          </w:tcPr>
          <w:p w14:paraId="2968E84C" w14:textId="77777777" w:rsidR="00B57EAA" w:rsidRDefault="005D72CA">
            <w:r>
              <w:t>county</w:t>
            </w:r>
          </w:p>
        </w:tc>
        <w:tc>
          <w:tcPr>
            <w:tcW w:w="4320" w:type="dxa"/>
          </w:tcPr>
          <w:p w14:paraId="38A470B2" w14:textId="77777777" w:rsidR="00B57EAA" w:rsidRDefault="005D72CA">
            <w:r>
              <w:t>45</w:t>
            </w:r>
          </w:p>
        </w:tc>
      </w:tr>
      <w:tr w:rsidR="00B57EAA" w14:paraId="142D7D60" w14:textId="77777777">
        <w:tc>
          <w:tcPr>
            <w:tcW w:w="4320" w:type="dxa"/>
          </w:tcPr>
          <w:p w14:paraId="4323A774" w14:textId="77777777" w:rsidR="00B57EAA" w:rsidRDefault="005D72CA">
            <w:r>
              <w:t>voluntary</w:t>
            </w:r>
          </w:p>
        </w:tc>
        <w:tc>
          <w:tcPr>
            <w:tcW w:w="4320" w:type="dxa"/>
          </w:tcPr>
          <w:p w14:paraId="49DBE6AE" w14:textId="77777777" w:rsidR="00B57EAA" w:rsidRDefault="005D72CA">
            <w:r>
              <w:t>45</w:t>
            </w:r>
          </w:p>
        </w:tc>
      </w:tr>
      <w:tr w:rsidR="00B57EAA" w14:paraId="31278124" w14:textId="77777777">
        <w:tc>
          <w:tcPr>
            <w:tcW w:w="4320" w:type="dxa"/>
          </w:tcPr>
          <w:p w14:paraId="302F8F63" w14:textId="77777777" w:rsidR="00B57EAA" w:rsidRDefault="005D72CA">
            <w:r>
              <w:t>civic</w:t>
            </w:r>
          </w:p>
        </w:tc>
        <w:tc>
          <w:tcPr>
            <w:tcW w:w="4320" w:type="dxa"/>
          </w:tcPr>
          <w:p w14:paraId="2B9C95B1" w14:textId="77777777" w:rsidR="00B57EAA" w:rsidRDefault="005D72CA">
            <w:r>
              <w:t>45</w:t>
            </w:r>
          </w:p>
        </w:tc>
      </w:tr>
      <w:tr w:rsidR="00B57EAA" w14:paraId="4982E14E" w14:textId="77777777">
        <w:tc>
          <w:tcPr>
            <w:tcW w:w="4320" w:type="dxa"/>
          </w:tcPr>
          <w:p w14:paraId="539213C0" w14:textId="77777777" w:rsidR="00B57EAA" w:rsidRDefault="005D72CA">
            <w:r>
              <w:t>asian</w:t>
            </w:r>
          </w:p>
        </w:tc>
        <w:tc>
          <w:tcPr>
            <w:tcW w:w="4320" w:type="dxa"/>
          </w:tcPr>
          <w:p w14:paraId="260C8624" w14:textId="77777777" w:rsidR="00B57EAA" w:rsidRDefault="005D72CA">
            <w:r>
              <w:t>45</w:t>
            </w:r>
          </w:p>
        </w:tc>
      </w:tr>
      <w:tr w:rsidR="00B57EAA" w14:paraId="594FE4C3" w14:textId="77777777">
        <w:tc>
          <w:tcPr>
            <w:tcW w:w="4320" w:type="dxa"/>
          </w:tcPr>
          <w:p w14:paraId="3D0A3917" w14:textId="77777777" w:rsidR="00B57EAA" w:rsidRDefault="005D72CA">
            <w:r>
              <w:t>facility</w:t>
            </w:r>
          </w:p>
        </w:tc>
        <w:tc>
          <w:tcPr>
            <w:tcW w:w="4320" w:type="dxa"/>
          </w:tcPr>
          <w:p w14:paraId="4C3CF355" w14:textId="77777777" w:rsidR="00B57EAA" w:rsidRDefault="005D72CA">
            <w:r>
              <w:t>45</w:t>
            </w:r>
          </w:p>
        </w:tc>
      </w:tr>
      <w:tr w:rsidR="00B57EAA" w14:paraId="0EA1C342" w14:textId="77777777">
        <w:tc>
          <w:tcPr>
            <w:tcW w:w="4320" w:type="dxa"/>
          </w:tcPr>
          <w:p w14:paraId="6907E15B" w14:textId="77777777" w:rsidR="00B57EAA" w:rsidRDefault="005D72CA">
            <w:r>
              <w:t>rank</w:t>
            </w:r>
          </w:p>
        </w:tc>
        <w:tc>
          <w:tcPr>
            <w:tcW w:w="4320" w:type="dxa"/>
          </w:tcPr>
          <w:p w14:paraId="6E5D5C10" w14:textId="77777777" w:rsidR="00B57EAA" w:rsidRDefault="005D72CA">
            <w:r>
              <w:t>45</w:t>
            </w:r>
          </w:p>
        </w:tc>
      </w:tr>
      <w:tr w:rsidR="00B57EAA" w14:paraId="278891AB" w14:textId="77777777">
        <w:tc>
          <w:tcPr>
            <w:tcW w:w="4320" w:type="dxa"/>
          </w:tcPr>
          <w:p w14:paraId="6ECC6EC0" w14:textId="77777777" w:rsidR="00B57EAA" w:rsidRDefault="005D72CA">
            <w:r>
              <w:t>pain</w:t>
            </w:r>
          </w:p>
        </w:tc>
        <w:tc>
          <w:tcPr>
            <w:tcW w:w="4320" w:type="dxa"/>
          </w:tcPr>
          <w:p w14:paraId="33C1A94C" w14:textId="77777777" w:rsidR="00B57EAA" w:rsidRDefault="005D72CA">
            <w:r>
              <w:t>45</w:t>
            </w:r>
          </w:p>
        </w:tc>
      </w:tr>
      <w:tr w:rsidR="00B57EAA" w14:paraId="40C5126D" w14:textId="77777777">
        <w:tc>
          <w:tcPr>
            <w:tcW w:w="4320" w:type="dxa"/>
          </w:tcPr>
          <w:p w14:paraId="3D49046B" w14:textId="77777777" w:rsidR="00B57EAA" w:rsidRDefault="005D72CA">
            <w:r>
              <w:t>week</w:t>
            </w:r>
          </w:p>
        </w:tc>
        <w:tc>
          <w:tcPr>
            <w:tcW w:w="4320" w:type="dxa"/>
          </w:tcPr>
          <w:p w14:paraId="353B58A9" w14:textId="77777777" w:rsidR="00B57EAA" w:rsidRDefault="005D72CA">
            <w:r>
              <w:t>45</w:t>
            </w:r>
          </w:p>
        </w:tc>
      </w:tr>
      <w:tr w:rsidR="00B57EAA" w14:paraId="63BF32E0" w14:textId="77777777">
        <w:tc>
          <w:tcPr>
            <w:tcW w:w="4320" w:type="dxa"/>
          </w:tcPr>
          <w:p w14:paraId="6360C0ED" w14:textId="77777777" w:rsidR="00B57EAA" w:rsidRDefault="005D72CA">
            <w:r>
              <w:t>natural</w:t>
            </w:r>
          </w:p>
        </w:tc>
        <w:tc>
          <w:tcPr>
            <w:tcW w:w="4320" w:type="dxa"/>
          </w:tcPr>
          <w:p w14:paraId="11D6426E" w14:textId="77777777" w:rsidR="00B57EAA" w:rsidRDefault="005D72CA">
            <w:r>
              <w:t>45</w:t>
            </w:r>
          </w:p>
        </w:tc>
      </w:tr>
      <w:tr w:rsidR="00B57EAA" w14:paraId="28280457" w14:textId="77777777">
        <w:tc>
          <w:tcPr>
            <w:tcW w:w="4320" w:type="dxa"/>
          </w:tcPr>
          <w:p w14:paraId="390FAF11" w14:textId="77777777" w:rsidR="00B57EAA" w:rsidRDefault="005D72CA">
            <w:r w:rsidRPr="005C6169">
              <w:rPr>
                <w:highlight w:val="yellow"/>
              </w:rPr>
              <w:t>feel</w:t>
            </w:r>
          </w:p>
        </w:tc>
        <w:tc>
          <w:tcPr>
            <w:tcW w:w="4320" w:type="dxa"/>
          </w:tcPr>
          <w:p w14:paraId="29BBE409" w14:textId="77777777" w:rsidR="00B57EAA" w:rsidRDefault="005D72CA">
            <w:r>
              <w:t>45</w:t>
            </w:r>
          </w:p>
        </w:tc>
      </w:tr>
      <w:tr w:rsidR="00B57EAA" w14:paraId="168FA7A6" w14:textId="77777777">
        <w:tc>
          <w:tcPr>
            <w:tcW w:w="4320" w:type="dxa"/>
          </w:tcPr>
          <w:p w14:paraId="223B33A2" w14:textId="77777777" w:rsidR="00B57EAA" w:rsidRDefault="005D72CA">
            <w:r>
              <w:t>profession</w:t>
            </w:r>
          </w:p>
        </w:tc>
        <w:tc>
          <w:tcPr>
            <w:tcW w:w="4320" w:type="dxa"/>
          </w:tcPr>
          <w:p w14:paraId="54387FE7" w14:textId="77777777" w:rsidR="00B57EAA" w:rsidRDefault="005D72CA">
            <w:r>
              <w:t>45</w:t>
            </w:r>
          </w:p>
        </w:tc>
      </w:tr>
      <w:tr w:rsidR="00B57EAA" w14:paraId="550EB444" w14:textId="77777777">
        <w:tc>
          <w:tcPr>
            <w:tcW w:w="4320" w:type="dxa"/>
          </w:tcPr>
          <w:p w14:paraId="201F3FE8" w14:textId="77777777" w:rsidR="00B57EAA" w:rsidRDefault="005D72CA">
            <w:r>
              <w:t>strategic</w:t>
            </w:r>
          </w:p>
        </w:tc>
        <w:tc>
          <w:tcPr>
            <w:tcW w:w="4320" w:type="dxa"/>
          </w:tcPr>
          <w:p w14:paraId="69E36E63" w14:textId="77777777" w:rsidR="00B57EAA" w:rsidRDefault="005D72CA">
            <w:r>
              <w:t>45</w:t>
            </w:r>
          </w:p>
        </w:tc>
      </w:tr>
      <w:tr w:rsidR="00B57EAA" w14:paraId="3E51DFC2" w14:textId="77777777">
        <w:tc>
          <w:tcPr>
            <w:tcW w:w="4320" w:type="dxa"/>
          </w:tcPr>
          <w:p w14:paraId="3026688D" w14:textId="77777777" w:rsidR="00B57EAA" w:rsidRDefault="005D72CA">
            <w:r>
              <w:t>geographical</w:t>
            </w:r>
          </w:p>
        </w:tc>
        <w:tc>
          <w:tcPr>
            <w:tcW w:w="4320" w:type="dxa"/>
          </w:tcPr>
          <w:p w14:paraId="4C85A683" w14:textId="77777777" w:rsidR="00B57EAA" w:rsidRDefault="005D72CA">
            <w:r>
              <w:t>45</w:t>
            </w:r>
          </w:p>
        </w:tc>
      </w:tr>
      <w:tr w:rsidR="00B57EAA" w14:paraId="77A3772B" w14:textId="77777777">
        <w:tc>
          <w:tcPr>
            <w:tcW w:w="4320" w:type="dxa"/>
          </w:tcPr>
          <w:p w14:paraId="6601EC17" w14:textId="77777777" w:rsidR="00B57EAA" w:rsidRDefault="005D72CA">
            <w:r>
              <w:t>collection</w:t>
            </w:r>
          </w:p>
        </w:tc>
        <w:tc>
          <w:tcPr>
            <w:tcW w:w="4320" w:type="dxa"/>
          </w:tcPr>
          <w:p w14:paraId="72CB2DA8" w14:textId="77777777" w:rsidR="00B57EAA" w:rsidRDefault="005D72CA">
            <w:r>
              <w:t>45</w:t>
            </w:r>
          </w:p>
        </w:tc>
      </w:tr>
      <w:tr w:rsidR="00B57EAA" w14:paraId="265675AB" w14:textId="77777777">
        <w:tc>
          <w:tcPr>
            <w:tcW w:w="4320" w:type="dxa"/>
          </w:tcPr>
          <w:p w14:paraId="551FB79D" w14:textId="77777777" w:rsidR="00B57EAA" w:rsidRDefault="005D72CA">
            <w:r>
              <w:t>investigation</w:t>
            </w:r>
          </w:p>
        </w:tc>
        <w:tc>
          <w:tcPr>
            <w:tcW w:w="4320" w:type="dxa"/>
          </w:tcPr>
          <w:p w14:paraId="3CD3D9C7" w14:textId="77777777" w:rsidR="00B57EAA" w:rsidRDefault="005D72CA">
            <w:r>
              <w:t>45</w:t>
            </w:r>
          </w:p>
        </w:tc>
      </w:tr>
      <w:tr w:rsidR="00B57EAA" w14:paraId="392A623E" w14:textId="77777777">
        <w:tc>
          <w:tcPr>
            <w:tcW w:w="4320" w:type="dxa"/>
          </w:tcPr>
          <w:p w14:paraId="5DECFACF" w14:textId="77777777" w:rsidR="00B57EAA" w:rsidRDefault="005D72CA">
            <w:r>
              <w:t>special</w:t>
            </w:r>
          </w:p>
        </w:tc>
        <w:tc>
          <w:tcPr>
            <w:tcW w:w="4320" w:type="dxa"/>
          </w:tcPr>
          <w:p w14:paraId="675EC14C" w14:textId="77777777" w:rsidR="00B57EAA" w:rsidRDefault="005D72CA">
            <w:r>
              <w:t>44</w:t>
            </w:r>
          </w:p>
        </w:tc>
      </w:tr>
      <w:tr w:rsidR="00B57EAA" w14:paraId="52746CEF" w14:textId="77777777">
        <w:tc>
          <w:tcPr>
            <w:tcW w:w="4320" w:type="dxa"/>
          </w:tcPr>
          <w:p w14:paraId="2A07B200" w14:textId="77777777" w:rsidR="00B57EAA" w:rsidRDefault="005D72CA">
            <w:r>
              <w:t>selfemployed</w:t>
            </w:r>
          </w:p>
        </w:tc>
        <w:tc>
          <w:tcPr>
            <w:tcW w:w="4320" w:type="dxa"/>
          </w:tcPr>
          <w:p w14:paraId="04447CCD" w14:textId="77777777" w:rsidR="00B57EAA" w:rsidRDefault="005D72CA">
            <w:r>
              <w:t>44</w:t>
            </w:r>
          </w:p>
        </w:tc>
      </w:tr>
      <w:tr w:rsidR="00B57EAA" w14:paraId="4CA05D8A" w14:textId="77777777">
        <w:tc>
          <w:tcPr>
            <w:tcW w:w="4320" w:type="dxa"/>
          </w:tcPr>
          <w:p w14:paraId="5783E9F5" w14:textId="77777777" w:rsidR="00B57EAA" w:rsidRDefault="005D72CA">
            <w:r>
              <w:t>smoke</w:t>
            </w:r>
          </w:p>
        </w:tc>
        <w:tc>
          <w:tcPr>
            <w:tcW w:w="4320" w:type="dxa"/>
          </w:tcPr>
          <w:p w14:paraId="7AB353BC" w14:textId="77777777" w:rsidR="00B57EAA" w:rsidRDefault="005D72CA">
            <w:r>
              <w:t>44</w:t>
            </w:r>
          </w:p>
        </w:tc>
      </w:tr>
      <w:tr w:rsidR="00B57EAA" w14:paraId="1143422A" w14:textId="77777777">
        <w:tc>
          <w:tcPr>
            <w:tcW w:w="4320" w:type="dxa"/>
          </w:tcPr>
          <w:p w14:paraId="3F3155EB" w14:textId="77777777" w:rsidR="00B57EAA" w:rsidRDefault="005D72CA">
            <w:r>
              <w:t>retention</w:t>
            </w:r>
          </w:p>
        </w:tc>
        <w:tc>
          <w:tcPr>
            <w:tcW w:w="4320" w:type="dxa"/>
          </w:tcPr>
          <w:p w14:paraId="62B9E997" w14:textId="77777777" w:rsidR="00B57EAA" w:rsidRDefault="005D72CA">
            <w:r>
              <w:t>44</w:t>
            </w:r>
          </w:p>
        </w:tc>
      </w:tr>
      <w:tr w:rsidR="00B57EAA" w14:paraId="0216075A" w14:textId="77777777">
        <w:tc>
          <w:tcPr>
            <w:tcW w:w="4320" w:type="dxa"/>
          </w:tcPr>
          <w:p w14:paraId="5C4E05D8" w14:textId="77777777" w:rsidR="00B57EAA" w:rsidRDefault="005D72CA">
            <w:r>
              <w:t>sns</w:t>
            </w:r>
          </w:p>
        </w:tc>
        <w:tc>
          <w:tcPr>
            <w:tcW w:w="4320" w:type="dxa"/>
          </w:tcPr>
          <w:p w14:paraId="38431F56" w14:textId="77777777" w:rsidR="00B57EAA" w:rsidRDefault="005D72CA">
            <w:r>
              <w:t>44</w:t>
            </w:r>
          </w:p>
        </w:tc>
      </w:tr>
      <w:tr w:rsidR="00B57EAA" w14:paraId="5DE51EAE" w14:textId="77777777">
        <w:tc>
          <w:tcPr>
            <w:tcW w:w="4320" w:type="dxa"/>
          </w:tcPr>
          <w:p w14:paraId="2224CAC2" w14:textId="77777777" w:rsidR="00B57EAA" w:rsidRDefault="005D72CA">
            <w:r>
              <w:t>solution</w:t>
            </w:r>
          </w:p>
        </w:tc>
        <w:tc>
          <w:tcPr>
            <w:tcW w:w="4320" w:type="dxa"/>
          </w:tcPr>
          <w:p w14:paraId="78833DC1" w14:textId="77777777" w:rsidR="00B57EAA" w:rsidRDefault="005D72CA">
            <w:r>
              <w:t>44</w:t>
            </w:r>
          </w:p>
        </w:tc>
      </w:tr>
      <w:tr w:rsidR="00B57EAA" w14:paraId="1E541788" w14:textId="77777777">
        <w:tc>
          <w:tcPr>
            <w:tcW w:w="4320" w:type="dxa"/>
          </w:tcPr>
          <w:p w14:paraId="39D6E5EF" w14:textId="77777777" w:rsidR="00B57EAA" w:rsidRDefault="005D72CA">
            <w:r>
              <w:t>depressive</w:t>
            </w:r>
          </w:p>
        </w:tc>
        <w:tc>
          <w:tcPr>
            <w:tcW w:w="4320" w:type="dxa"/>
          </w:tcPr>
          <w:p w14:paraId="043FCACF" w14:textId="77777777" w:rsidR="00B57EAA" w:rsidRDefault="005D72CA">
            <w:r>
              <w:t>44</w:t>
            </w:r>
          </w:p>
        </w:tc>
      </w:tr>
      <w:tr w:rsidR="00B57EAA" w14:paraId="30BAC077" w14:textId="77777777">
        <w:tc>
          <w:tcPr>
            <w:tcW w:w="4320" w:type="dxa"/>
          </w:tcPr>
          <w:p w14:paraId="1B1775F4" w14:textId="77777777" w:rsidR="00B57EAA" w:rsidRDefault="005D72CA">
            <w:r>
              <w:t>western</w:t>
            </w:r>
          </w:p>
        </w:tc>
        <w:tc>
          <w:tcPr>
            <w:tcW w:w="4320" w:type="dxa"/>
          </w:tcPr>
          <w:p w14:paraId="6E14D84C" w14:textId="77777777" w:rsidR="00B57EAA" w:rsidRDefault="005D72CA">
            <w:r>
              <w:t>44</w:t>
            </w:r>
          </w:p>
        </w:tc>
      </w:tr>
      <w:tr w:rsidR="00B57EAA" w14:paraId="5ABC806F" w14:textId="77777777">
        <w:tc>
          <w:tcPr>
            <w:tcW w:w="4320" w:type="dxa"/>
          </w:tcPr>
          <w:p w14:paraId="07765B98" w14:textId="77777777" w:rsidR="00B57EAA" w:rsidRDefault="005D72CA">
            <w:r w:rsidRPr="005C6169">
              <w:rPr>
                <w:highlight w:val="yellow"/>
              </w:rPr>
              <w:t>big</w:t>
            </w:r>
          </w:p>
        </w:tc>
        <w:tc>
          <w:tcPr>
            <w:tcW w:w="4320" w:type="dxa"/>
          </w:tcPr>
          <w:p w14:paraId="62A478D5" w14:textId="77777777" w:rsidR="00B57EAA" w:rsidRDefault="005D72CA">
            <w:r>
              <w:t>44</w:t>
            </w:r>
          </w:p>
        </w:tc>
      </w:tr>
      <w:tr w:rsidR="00B57EAA" w14:paraId="47F20CFE" w14:textId="77777777">
        <w:tc>
          <w:tcPr>
            <w:tcW w:w="4320" w:type="dxa"/>
          </w:tcPr>
          <w:p w14:paraId="0C98023C" w14:textId="77777777" w:rsidR="00B57EAA" w:rsidRDefault="005D72CA">
            <w:r w:rsidRPr="005C6169">
              <w:rPr>
                <w:highlight w:val="yellow"/>
              </w:rPr>
              <w:t>frequently</w:t>
            </w:r>
          </w:p>
        </w:tc>
        <w:tc>
          <w:tcPr>
            <w:tcW w:w="4320" w:type="dxa"/>
          </w:tcPr>
          <w:p w14:paraId="3E9A7E74" w14:textId="77777777" w:rsidR="00B57EAA" w:rsidRDefault="005D72CA">
            <w:r>
              <w:t>44</w:t>
            </w:r>
          </w:p>
        </w:tc>
      </w:tr>
      <w:tr w:rsidR="00B57EAA" w14:paraId="1A266B50" w14:textId="77777777">
        <w:tc>
          <w:tcPr>
            <w:tcW w:w="4320" w:type="dxa"/>
          </w:tcPr>
          <w:p w14:paraId="2BE958D9" w14:textId="77777777" w:rsidR="00B57EAA" w:rsidRDefault="005D72CA">
            <w:r w:rsidRPr="005C6169">
              <w:rPr>
                <w:highlight w:val="yellow"/>
              </w:rPr>
              <w:t>validate</w:t>
            </w:r>
          </w:p>
        </w:tc>
        <w:tc>
          <w:tcPr>
            <w:tcW w:w="4320" w:type="dxa"/>
          </w:tcPr>
          <w:p w14:paraId="320237E0" w14:textId="77777777" w:rsidR="00B57EAA" w:rsidRDefault="005D72CA">
            <w:r>
              <w:t>44</w:t>
            </w:r>
          </w:p>
        </w:tc>
      </w:tr>
      <w:tr w:rsidR="00B57EAA" w14:paraId="0C628077" w14:textId="77777777">
        <w:tc>
          <w:tcPr>
            <w:tcW w:w="4320" w:type="dxa"/>
          </w:tcPr>
          <w:p w14:paraId="4EEF94DC" w14:textId="77777777" w:rsidR="00B57EAA" w:rsidRDefault="005D72CA">
            <w:r>
              <w:t>guanxi</w:t>
            </w:r>
          </w:p>
        </w:tc>
        <w:tc>
          <w:tcPr>
            <w:tcW w:w="4320" w:type="dxa"/>
          </w:tcPr>
          <w:p w14:paraId="582E899F" w14:textId="77777777" w:rsidR="00B57EAA" w:rsidRDefault="005D72CA">
            <w:r>
              <w:t>44</w:t>
            </w:r>
          </w:p>
        </w:tc>
      </w:tr>
      <w:tr w:rsidR="00B57EAA" w14:paraId="0CB5BE20" w14:textId="77777777">
        <w:tc>
          <w:tcPr>
            <w:tcW w:w="4320" w:type="dxa"/>
          </w:tcPr>
          <w:p w14:paraId="39E717B1" w14:textId="77777777" w:rsidR="00B57EAA" w:rsidRDefault="005D72CA">
            <w:r w:rsidRPr="005C6169">
              <w:rPr>
                <w:highlight w:val="yellow"/>
              </w:rPr>
              <w:t>half</w:t>
            </w:r>
          </w:p>
        </w:tc>
        <w:tc>
          <w:tcPr>
            <w:tcW w:w="4320" w:type="dxa"/>
          </w:tcPr>
          <w:p w14:paraId="7184BF8F" w14:textId="77777777" w:rsidR="00B57EAA" w:rsidRDefault="005D72CA">
            <w:r>
              <w:t>44</w:t>
            </w:r>
          </w:p>
        </w:tc>
      </w:tr>
      <w:tr w:rsidR="00B57EAA" w14:paraId="00D49FC1" w14:textId="77777777">
        <w:tc>
          <w:tcPr>
            <w:tcW w:w="4320" w:type="dxa"/>
          </w:tcPr>
          <w:p w14:paraId="334B77C4" w14:textId="77777777" w:rsidR="00B57EAA" w:rsidRDefault="005D72CA">
            <w:r w:rsidRPr="005C6169">
              <w:rPr>
                <w:highlight w:val="yellow"/>
              </w:rPr>
              <w:t>considerable</w:t>
            </w:r>
          </w:p>
        </w:tc>
        <w:tc>
          <w:tcPr>
            <w:tcW w:w="4320" w:type="dxa"/>
          </w:tcPr>
          <w:p w14:paraId="713E5F22" w14:textId="77777777" w:rsidR="00B57EAA" w:rsidRDefault="005D72CA">
            <w:r>
              <w:t>44</w:t>
            </w:r>
          </w:p>
        </w:tc>
      </w:tr>
      <w:tr w:rsidR="00B57EAA" w14:paraId="78DD3628" w14:textId="77777777">
        <w:tc>
          <w:tcPr>
            <w:tcW w:w="4320" w:type="dxa"/>
          </w:tcPr>
          <w:p w14:paraId="78016116" w14:textId="77777777" w:rsidR="00B57EAA" w:rsidRDefault="005D72CA">
            <w:r w:rsidRPr="005C6169">
              <w:rPr>
                <w:highlight w:val="yellow"/>
              </w:rPr>
              <w:t>assume</w:t>
            </w:r>
          </w:p>
        </w:tc>
        <w:tc>
          <w:tcPr>
            <w:tcW w:w="4320" w:type="dxa"/>
          </w:tcPr>
          <w:p w14:paraId="67F68F1D" w14:textId="77777777" w:rsidR="00B57EAA" w:rsidRDefault="005D72CA">
            <w:r>
              <w:t>44</w:t>
            </w:r>
          </w:p>
        </w:tc>
      </w:tr>
      <w:tr w:rsidR="00B57EAA" w14:paraId="289DE3A3" w14:textId="77777777">
        <w:tc>
          <w:tcPr>
            <w:tcW w:w="4320" w:type="dxa"/>
          </w:tcPr>
          <w:p w14:paraId="59738894" w14:textId="77777777" w:rsidR="00B57EAA" w:rsidRDefault="005D72CA">
            <w:r w:rsidRPr="005C6169">
              <w:rPr>
                <w:highlight w:val="yellow"/>
              </w:rPr>
              <w:t>assumption</w:t>
            </w:r>
          </w:p>
        </w:tc>
        <w:tc>
          <w:tcPr>
            <w:tcW w:w="4320" w:type="dxa"/>
          </w:tcPr>
          <w:p w14:paraId="404B6CE8" w14:textId="77777777" w:rsidR="00B57EAA" w:rsidRDefault="005D72CA">
            <w:r>
              <w:t>44</w:t>
            </w:r>
          </w:p>
        </w:tc>
      </w:tr>
      <w:tr w:rsidR="00B57EAA" w14:paraId="52137FF5" w14:textId="77777777">
        <w:tc>
          <w:tcPr>
            <w:tcW w:w="4320" w:type="dxa"/>
          </w:tcPr>
          <w:p w14:paraId="4C32B882" w14:textId="77777777" w:rsidR="00B57EAA" w:rsidRDefault="005D72CA">
            <w:r>
              <w:t>customer</w:t>
            </w:r>
          </w:p>
        </w:tc>
        <w:tc>
          <w:tcPr>
            <w:tcW w:w="4320" w:type="dxa"/>
          </w:tcPr>
          <w:p w14:paraId="50DD3A54" w14:textId="77777777" w:rsidR="00B57EAA" w:rsidRDefault="005D72CA">
            <w:r>
              <w:t>44</w:t>
            </w:r>
          </w:p>
        </w:tc>
      </w:tr>
      <w:tr w:rsidR="00B57EAA" w14:paraId="79DCD8E3" w14:textId="77777777">
        <w:tc>
          <w:tcPr>
            <w:tcW w:w="4320" w:type="dxa"/>
          </w:tcPr>
          <w:p w14:paraId="5120B2DE" w14:textId="77777777" w:rsidR="00B57EAA" w:rsidRDefault="005D72CA">
            <w:r>
              <w:t>healthy</w:t>
            </w:r>
          </w:p>
        </w:tc>
        <w:tc>
          <w:tcPr>
            <w:tcW w:w="4320" w:type="dxa"/>
          </w:tcPr>
          <w:p w14:paraId="6E7AD8D2" w14:textId="77777777" w:rsidR="00B57EAA" w:rsidRDefault="005D72CA">
            <w:r>
              <w:t>44</w:t>
            </w:r>
          </w:p>
        </w:tc>
      </w:tr>
      <w:tr w:rsidR="00B57EAA" w14:paraId="64568E0F" w14:textId="77777777">
        <w:tc>
          <w:tcPr>
            <w:tcW w:w="4320" w:type="dxa"/>
          </w:tcPr>
          <w:p w14:paraId="28796C2F" w14:textId="77777777" w:rsidR="00B57EAA" w:rsidRDefault="005D72CA">
            <w:r w:rsidRPr="005C6169">
              <w:rPr>
                <w:highlight w:val="yellow"/>
              </w:rPr>
              <w:t>expose</w:t>
            </w:r>
          </w:p>
        </w:tc>
        <w:tc>
          <w:tcPr>
            <w:tcW w:w="4320" w:type="dxa"/>
          </w:tcPr>
          <w:p w14:paraId="55381A52" w14:textId="77777777" w:rsidR="00B57EAA" w:rsidRDefault="005D72CA">
            <w:r>
              <w:t>44</w:t>
            </w:r>
          </w:p>
        </w:tc>
      </w:tr>
      <w:tr w:rsidR="00B57EAA" w14:paraId="035B4B45" w14:textId="77777777">
        <w:tc>
          <w:tcPr>
            <w:tcW w:w="4320" w:type="dxa"/>
          </w:tcPr>
          <w:p w14:paraId="6794C038" w14:textId="77777777" w:rsidR="00B57EAA" w:rsidRDefault="005D72CA">
            <w:r w:rsidRPr="005C6169">
              <w:rPr>
                <w:highlight w:val="yellow"/>
              </w:rPr>
              <w:t>dataset</w:t>
            </w:r>
          </w:p>
        </w:tc>
        <w:tc>
          <w:tcPr>
            <w:tcW w:w="4320" w:type="dxa"/>
          </w:tcPr>
          <w:p w14:paraId="509F1E54" w14:textId="77777777" w:rsidR="00B57EAA" w:rsidRDefault="005D72CA">
            <w:r>
              <w:t>44</w:t>
            </w:r>
          </w:p>
        </w:tc>
      </w:tr>
      <w:tr w:rsidR="00B57EAA" w14:paraId="4B4FA55E" w14:textId="77777777">
        <w:tc>
          <w:tcPr>
            <w:tcW w:w="4320" w:type="dxa"/>
          </w:tcPr>
          <w:p w14:paraId="606345DE" w14:textId="77777777" w:rsidR="00B57EAA" w:rsidRDefault="005D72CA">
            <w:r w:rsidRPr="005C6169">
              <w:rPr>
                <w:highlight w:val="yellow"/>
              </w:rPr>
              <w:t>typically</w:t>
            </w:r>
          </w:p>
        </w:tc>
        <w:tc>
          <w:tcPr>
            <w:tcW w:w="4320" w:type="dxa"/>
          </w:tcPr>
          <w:p w14:paraId="5B7C5181" w14:textId="77777777" w:rsidR="00B57EAA" w:rsidRDefault="005D72CA">
            <w:r>
              <w:t>44</w:t>
            </w:r>
          </w:p>
        </w:tc>
      </w:tr>
      <w:tr w:rsidR="00B57EAA" w14:paraId="6F305045" w14:textId="77777777">
        <w:tc>
          <w:tcPr>
            <w:tcW w:w="4320" w:type="dxa"/>
          </w:tcPr>
          <w:p w14:paraId="4987E961" w14:textId="77777777" w:rsidR="00B57EAA" w:rsidRDefault="005D72CA">
            <w:r>
              <w:t>earn</w:t>
            </w:r>
          </w:p>
        </w:tc>
        <w:tc>
          <w:tcPr>
            <w:tcW w:w="4320" w:type="dxa"/>
          </w:tcPr>
          <w:p w14:paraId="7E110D18" w14:textId="77777777" w:rsidR="00B57EAA" w:rsidRDefault="005D72CA">
            <w:r>
              <w:t>43</w:t>
            </w:r>
          </w:p>
        </w:tc>
      </w:tr>
      <w:tr w:rsidR="00B57EAA" w14:paraId="7D5D9A82" w14:textId="77777777">
        <w:tc>
          <w:tcPr>
            <w:tcW w:w="4320" w:type="dxa"/>
          </w:tcPr>
          <w:p w14:paraId="2B845F54" w14:textId="77777777" w:rsidR="00B57EAA" w:rsidRDefault="005D72CA">
            <w:r>
              <w:t>prospective</w:t>
            </w:r>
          </w:p>
        </w:tc>
        <w:tc>
          <w:tcPr>
            <w:tcW w:w="4320" w:type="dxa"/>
          </w:tcPr>
          <w:p w14:paraId="1049E186" w14:textId="77777777" w:rsidR="00B57EAA" w:rsidRDefault="005D72CA">
            <w:r>
              <w:t>43</w:t>
            </w:r>
          </w:p>
        </w:tc>
      </w:tr>
      <w:tr w:rsidR="00B57EAA" w14:paraId="24F83F0B" w14:textId="77777777">
        <w:tc>
          <w:tcPr>
            <w:tcW w:w="4320" w:type="dxa"/>
          </w:tcPr>
          <w:p w14:paraId="0AFD5C59" w14:textId="77777777" w:rsidR="00B57EAA" w:rsidRDefault="005D72CA">
            <w:r w:rsidRPr="005C6169">
              <w:rPr>
                <w:highlight w:val="yellow"/>
              </w:rPr>
              <w:t>short</w:t>
            </w:r>
          </w:p>
        </w:tc>
        <w:tc>
          <w:tcPr>
            <w:tcW w:w="4320" w:type="dxa"/>
          </w:tcPr>
          <w:p w14:paraId="34CC8432" w14:textId="77777777" w:rsidR="00B57EAA" w:rsidRDefault="005D72CA">
            <w:r>
              <w:t>43</w:t>
            </w:r>
          </w:p>
        </w:tc>
      </w:tr>
      <w:tr w:rsidR="00B57EAA" w14:paraId="00A84C8C" w14:textId="77777777">
        <w:tc>
          <w:tcPr>
            <w:tcW w:w="4320" w:type="dxa"/>
          </w:tcPr>
          <w:p w14:paraId="62974A68" w14:textId="77777777" w:rsidR="00B57EAA" w:rsidRDefault="005D72CA">
            <w:r>
              <w:t>employed</w:t>
            </w:r>
          </w:p>
        </w:tc>
        <w:tc>
          <w:tcPr>
            <w:tcW w:w="4320" w:type="dxa"/>
          </w:tcPr>
          <w:p w14:paraId="610E6793" w14:textId="77777777" w:rsidR="00B57EAA" w:rsidRDefault="005D72CA">
            <w:r>
              <w:t>43</w:t>
            </w:r>
          </w:p>
        </w:tc>
      </w:tr>
      <w:tr w:rsidR="00B57EAA" w14:paraId="21527517" w14:textId="77777777">
        <w:tc>
          <w:tcPr>
            <w:tcW w:w="4320" w:type="dxa"/>
          </w:tcPr>
          <w:p w14:paraId="538D37AD" w14:textId="77777777" w:rsidR="00B57EAA" w:rsidRDefault="005D72CA">
            <w:r>
              <w:t>date</w:t>
            </w:r>
          </w:p>
        </w:tc>
        <w:tc>
          <w:tcPr>
            <w:tcW w:w="4320" w:type="dxa"/>
          </w:tcPr>
          <w:p w14:paraId="6B9DD71D" w14:textId="77777777" w:rsidR="00B57EAA" w:rsidRDefault="005D72CA">
            <w:r>
              <w:t>43</w:t>
            </w:r>
          </w:p>
        </w:tc>
      </w:tr>
      <w:tr w:rsidR="00B57EAA" w14:paraId="51A033D5" w14:textId="77777777">
        <w:tc>
          <w:tcPr>
            <w:tcW w:w="4320" w:type="dxa"/>
          </w:tcPr>
          <w:p w14:paraId="7362A914" w14:textId="77777777" w:rsidR="00B57EAA" w:rsidRDefault="005D72CA">
            <w:r>
              <w:t>returnees</w:t>
            </w:r>
          </w:p>
        </w:tc>
        <w:tc>
          <w:tcPr>
            <w:tcW w:w="4320" w:type="dxa"/>
          </w:tcPr>
          <w:p w14:paraId="2AFD472C" w14:textId="77777777" w:rsidR="00B57EAA" w:rsidRDefault="005D72CA">
            <w:r>
              <w:t>43</w:t>
            </w:r>
          </w:p>
        </w:tc>
      </w:tr>
      <w:tr w:rsidR="00B57EAA" w14:paraId="17F6AB64" w14:textId="77777777">
        <w:tc>
          <w:tcPr>
            <w:tcW w:w="4320" w:type="dxa"/>
          </w:tcPr>
          <w:p w14:paraId="09F14BD9" w14:textId="77777777" w:rsidR="00B57EAA" w:rsidRDefault="005D72CA">
            <w:r>
              <w:t>direction</w:t>
            </w:r>
          </w:p>
        </w:tc>
        <w:tc>
          <w:tcPr>
            <w:tcW w:w="4320" w:type="dxa"/>
          </w:tcPr>
          <w:p w14:paraId="08F772AA" w14:textId="77777777" w:rsidR="00B57EAA" w:rsidRDefault="005D72CA">
            <w:r>
              <w:t>43</w:t>
            </w:r>
          </w:p>
        </w:tc>
      </w:tr>
      <w:tr w:rsidR="00B57EAA" w14:paraId="61C95677" w14:textId="77777777">
        <w:tc>
          <w:tcPr>
            <w:tcW w:w="4320" w:type="dxa"/>
          </w:tcPr>
          <w:p w14:paraId="6D19E7AD" w14:textId="77777777" w:rsidR="00B57EAA" w:rsidRDefault="005D72CA">
            <w:r w:rsidRPr="005C6169">
              <w:rPr>
                <w:highlight w:val="yellow"/>
              </w:rPr>
              <w:t>claim</w:t>
            </w:r>
          </w:p>
        </w:tc>
        <w:tc>
          <w:tcPr>
            <w:tcW w:w="4320" w:type="dxa"/>
          </w:tcPr>
          <w:p w14:paraId="15D9DB93" w14:textId="77777777" w:rsidR="00B57EAA" w:rsidRDefault="005D72CA">
            <w:r>
              <w:t>43</w:t>
            </w:r>
          </w:p>
        </w:tc>
      </w:tr>
      <w:tr w:rsidR="00B57EAA" w14:paraId="1B5B1710" w14:textId="77777777">
        <w:tc>
          <w:tcPr>
            <w:tcW w:w="4320" w:type="dxa"/>
          </w:tcPr>
          <w:p w14:paraId="0406F8B0" w14:textId="77777777" w:rsidR="00B57EAA" w:rsidRDefault="005D72CA">
            <w:r>
              <w:t>multivariate</w:t>
            </w:r>
          </w:p>
        </w:tc>
        <w:tc>
          <w:tcPr>
            <w:tcW w:w="4320" w:type="dxa"/>
          </w:tcPr>
          <w:p w14:paraId="1A7F292B" w14:textId="77777777" w:rsidR="00B57EAA" w:rsidRDefault="005D72CA">
            <w:r>
              <w:t>43</w:t>
            </w:r>
          </w:p>
        </w:tc>
      </w:tr>
      <w:tr w:rsidR="00B57EAA" w14:paraId="3805292B" w14:textId="77777777">
        <w:tc>
          <w:tcPr>
            <w:tcW w:w="4320" w:type="dxa"/>
          </w:tcPr>
          <w:p w14:paraId="10907C62" w14:textId="77777777" w:rsidR="00B57EAA" w:rsidRDefault="005D72CA">
            <w:r>
              <w:t>incentive</w:t>
            </w:r>
          </w:p>
        </w:tc>
        <w:tc>
          <w:tcPr>
            <w:tcW w:w="4320" w:type="dxa"/>
          </w:tcPr>
          <w:p w14:paraId="12007E97" w14:textId="77777777" w:rsidR="00B57EAA" w:rsidRDefault="005D72CA">
            <w:r>
              <w:t>43</w:t>
            </w:r>
          </w:p>
        </w:tc>
      </w:tr>
      <w:tr w:rsidR="00B57EAA" w14:paraId="27EE2F69" w14:textId="77777777">
        <w:tc>
          <w:tcPr>
            <w:tcW w:w="4320" w:type="dxa"/>
          </w:tcPr>
          <w:p w14:paraId="390926F2" w14:textId="77777777" w:rsidR="00B57EAA" w:rsidRDefault="005D72CA">
            <w:r>
              <w:t>suffer</w:t>
            </w:r>
          </w:p>
        </w:tc>
        <w:tc>
          <w:tcPr>
            <w:tcW w:w="4320" w:type="dxa"/>
          </w:tcPr>
          <w:p w14:paraId="2F27E0F7" w14:textId="77777777" w:rsidR="00B57EAA" w:rsidRDefault="005D72CA">
            <w:r>
              <w:t>43</w:t>
            </w:r>
          </w:p>
        </w:tc>
      </w:tr>
      <w:tr w:rsidR="00B57EAA" w14:paraId="65ED4920" w14:textId="77777777">
        <w:tc>
          <w:tcPr>
            <w:tcW w:w="4320" w:type="dxa"/>
          </w:tcPr>
          <w:p w14:paraId="779D9427" w14:textId="77777777" w:rsidR="00B57EAA" w:rsidRDefault="005D72CA">
            <w:r>
              <w:lastRenderedPageBreak/>
              <w:t>corporate</w:t>
            </w:r>
          </w:p>
        </w:tc>
        <w:tc>
          <w:tcPr>
            <w:tcW w:w="4320" w:type="dxa"/>
          </w:tcPr>
          <w:p w14:paraId="7349812B" w14:textId="77777777" w:rsidR="00B57EAA" w:rsidRDefault="005D72CA">
            <w:r>
              <w:t>43</w:t>
            </w:r>
          </w:p>
        </w:tc>
      </w:tr>
      <w:tr w:rsidR="00B57EAA" w14:paraId="08EC3835" w14:textId="77777777">
        <w:tc>
          <w:tcPr>
            <w:tcW w:w="4320" w:type="dxa"/>
          </w:tcPr>
          <w:p w14:paraId="5B1B503A" w14:textId="77777777" w:rsidR="00B57EAA" w:rsidRDefault="005D72CA">
            <w:r w:rsidRPr="005C6169">
              <w:rPr>
                <w:highlight w:val="yellow"/>
              </w:rPr>
              <w:t>fact</w:t>
            </w:r>
          </w:p>
        </w:tc>
        <w:tc>
          <w:tcPr>
            <w:tcW w:w="4320" w:type="dxa"/>
          </w:tcPr>
          <w:p w14:paraId="41E1A7B9" w14:textId="77777777" w:rsidR="00B57EAA" w:rsidRDefault="005D72CA">
            <w:r>
              <w:t>43</w:t>
            </w:r>
          </w:p>
        </w:tc>
      </w:tr>
      <w:tr w:rsidR="00B57EAA" w14:paraId="45E76205" w14:textId="77777777">
        <w:tc>
          <w:tcPr>
            <w:tcW w:w="4320" w:type="dxa"/>
          </w:tcPr>
          <w:p w14:paraId="6934EE1E" w14:textId="77777777" w:rsidR="00B57EAA" w:rsidRDefault="005D72CA">
            <w:r>
              <w:t>collaborative</w:t>
            </w:r>
          </w:p>
        </w:tc>
        <w:tc>
          <w:tcPr>
            <w:tcW w:w="4320" w:type="dxa"/>
          </w:tcPr>
          <w:p w14:paraId="2E9FDCD3" w14:textId="77777777" w:rsidR="00B57EAA" w:rsidRDefault="005D72CA">
            <w:r>
              <w:t>43</w:t>
            </w:r>
          </w:p>
        </w:tc>
      </w:tr>
      <w:tr w:rsidR="00B57EAA" w14:paraId="49384B5F" w14:textId="77777777">
        <w:tc>
          <w:tcPr>
            <w:tcW w:w="4320" w:type="dxa"/>
          </w:tcPr>
          <w:p w14:paraId="58A82BB6" w14:textId="77777777" w:rsidR="00B57EAA" w:rsidRDefault="005D72CA">
            <w:r>
              <w:t>acquisition</w:t>
            </w:r>
          </w:p>
        </w:tc>
        <w:tc>
          <w:tcPr>
            <w:tcW w:w="4320" w:type="dxa"/>
          </w:tcPr>
          <w:p w14:paraId="46A1D369" w14:textId="77777777" w:rsidR="00B57EAA" w:rsidRDefault="005D72CA">
            <w:r>
              <w:t>43</w:t>
            </w:r>
          </w:p>
        </w:tc>
      </w:tr>
      <w:tr w:rsidR="00B57EAA" w14:paraId="40DB7374" w14:textId="77777777">
        <w:tc>
          <w:tcPr>
            <w:tcW w:w="4320" w:type="dxa"/>
          </w:tcPr>
          <w:p w14:paraId="0FB04864" w14:textId="77777777" w:rsidR="00B57EAA" w:rsidRDefault="005D72CA">
            <w:r w:rsidRPr="005C6169">
              <w:rPr>
                <w:highlight w:val="yellow"/>
              </w:rPr>
              <w:t>almost</w:t>
            </w:r>
          </w:p>
        </w:tc>
        <w:tc>
          <w:tcPr>
            <w:tcW w:w="4320" w:type="dxa"/>
          </w:tcPr>
          <w:p w14:paraId="78D5E5BD" w14:textId="77777777" w:rsidR="00B57EAA" w:rsidRDefault="005D72CA">
            <w:r>
              <w:t>43</w:t>
            </w:r>
          </w:p>
        </w:tc>
      </w:tr>
      <w:tr w:rsidR="00B57EAA" w14:paraId="5259DA83" w14:textId="77777777">
        <w:tc>
          <w:tcPr>
            <w:tcW w:w="4320" w:type="dxa"/>
          </w:tcPr>
          <w:p w14:paraId="3DE90348" w14:textId="77777777" w:rsidR="00B57EAA" w:rsidRDefault="005D72CA">
            <w:r>
              <w:t>propensity</w:t>
            </w:r>
          </w:p>
        </w:tc>
        <w:tc>
          <w:tcPr>
            <w:tcW w:w="4320" w:type="dxa"/>
          </w:tcPr>
          <w:p w14:paraId="2F2FA857" w14:textId="77777777" w:rsidR="00B57EAA" w:rsidRDefault="005D72CA">
            <w:r>
              <w:t>43</w:t>
            </w:r>
          </w:p>
        </w:tc>
      </w:tr>
      <w:tr w:rsidR="00B57EAA" w14:paraId="2F771701" w14:textId="77777777">
        <w:tc>
          <w:tcPr>
            <w:tcW w:w="4320" w:type="dxa"/>
          </w:tcPr>
          <w:p w14:paraId="5C20A350" w14:textId="77777777" w:rsidR="00B57EAA" w:rsidRDefault="005D72CA">
            <w:r>
              <w:t>newcomer</w:t>
            </w:r>
          </w:p>
        </w:tc>
        <w:tc>
          <w:tcPr>
            <w:tcW w:w="4320" w:type="dxa"/>
          </w:tcPr>
          <w:p w14:paraId="6B261817" w14:textId="77777777" w:rsidR="00B57EAA" w:rsidRDefault="005D72CA">
            <w:r>
              <w:t>43</w:t>
            </w:r>
          </w:p>
        </w:tc>
      </w:tr>
      <w:tr w:rsidR="00B57EAA" w14:paraId="245CD741" w14:textId="77777777">
        <w:tc>
          <w:tcPr>
            <w:tcW w:w="4320" w:type="dxa"/>
          </w:tcPr>
          <w:p w14:paraId="06BA4387" w14:textId="77777777" w:rsidR="00B57EAA" w:rsidRDefault="005D72CA">
            <w:r>
              <w:t>provision</w:t>
            </w:r>
          </w:p>
        </w:tc>
        <w:tc>
          <w:tcPr>
            <w:tcW w:w="4320" w:type="dxa"/>
          </w:tcPr>
          <w:p w14:paraId="32BD546E" w14:textId="77777777" w:rsidR="00B57EAA" w:rsidRDefault="005D72CA">
            <w:r>
              <w:t>43</w:t>
            </w:r>
          </w:p>
        </w:tc>
      </w:tr>
      <w:tr w:rsidR="00B57EAA" w14:paraId="45F9FDB6" w14:textId="77777777">
        <w:tc>
          <w:tcPr>
            <w:tcW w:w="4320" w:type="dxa"/>
          </w:tcPr>
          <w:p w14:paraId="18BAA38B" w14:textId="77777777" w:rsidR="00B57EAA" w:rsidRDefault="005D72CA">
            <w:r>
              <w:t>comprise</w:t>
            </w:r>
          </w:p>
        </w:tc>
        <w:tc>
          <w:tcPr>
            <w:tcW w:w="4320" w:type="dxa"/>
          </w:tcPr>
          <w:p w14:paraId="4B20D78C" w14:textId="77777777" w:rsidR="00B57EAA" w:rsidRDefault="005D72CA">
            <w:r>
              <w:t>43</w:t>
            </w:r>
          </w:p>
        </w:tc>
      </w:tr>
      <w:tr w:rsidR="00B57EAA" w14:paraId="549A5803" w14:textId="77777777">
        <w:tc>
          <w:tcPr>
            <w:tcW w:w="4320" w:type="dxa"/>
          </w:tcPr>
          <w:p w14:paraId="2286FF84" w14:textId="77777777" w:rsidR="00B57EAA" w:rsidRDefault="005D72CA">
            <w:r>
              <w:t>belong</w:t>
            </w:r>
          </w:p>
        </w:tc>
        <w:tc>
          <w:tcPr>
            <w:tcW w:w="4320" w:type="dxa"/>
          </w:tcPr>
          <w:p w14:paraId="300540F9" w14:textId="77777777" w:rsidR="00B57EAA" w:rsidRDefault="005D72CA">
            <w:r>
              <w:t>43</w:t>
            </w:r>
          </w:p>
        </w:tc>
      </w:tr>
      <w:tr w:rsidR="00B57EAA" w14:paraId="28243D9C" w14:textId="77777777">
        <w:tc>
          <w:tcPr>
            <w:tcW w:w="4320" w:type="dxa"/>
          </w:tcPr>
          <w:p w14:paraId="402F56D6" w14:textId="77777777" w:rsidR="00B57EAA" w:rsidRDefault="005D72CA">
            <w:r>
              <w:t>fulltime</w:t>
            </w:r>
          </w:p>
        </w:tc>
        <w:tc>
          <w:tcPr>
            <w:tcW w:w="4320" w:type="dxa"/>
          </w:tcPr>
          <w:p w14:paraId="73233139" w14:textId="77777777" w:rsidR="00B57EAA" w:rsidRDefault="005D72CA">
            <w:r>
              <w:t>43</w:t>
            </w:r>
          </w:p>
        </w:tc>
      </w:tr>
      <w:tr w:rsidR="00B57EAA" w14:paraId="5EFA03FA" w14:textId="77777777">
        <w:tc>
          <w:tcPr>
            <w:tcW w:w="4320" w:type="dxa"/>
          </w:tcPr>
          <w:p w14:paraId="115C64B7" w14:textId="77777777" w:rsidR="00B57EAA" w:rsidRDefault="005D72CA">
            <w:r>
              <w:t>transmission</w:t>
            </w:r>
          </w:p>
        </w:tc>
        <w:tc>
          <w:tcPr>
            <w:tcW w:w="4320" w:type="dxa"/>
          </w:tcPr>
          <w:p w14:paraId="20906832" w14:textId="77777777" w:rsidR="00B57EAA" w:rsidRDefault="005D72CA">
            <w:r>
              <w:t>42</w:t>
            </w:r>
          </w:p>
        </w:tc>
      </w:tr>
      <w:tr w:rsidR="00B57EAA" w14:paraId="356677C9" w14:textId="77777777">
        <w:tc>
          <w:tcPr>
            <w:tcW w:w="4320" w:type="dxa"/>
          </w:tcPr>
          <w:p w14:paraId="38778867" w14:textId="77777777" w:rsidR="00B57EAA" w:rsidRDefault="005D72CA">
            <w:r>
              <w:t>immigration</w:t>
            </w:r>
          </w:p>
        </w:tc>
        <w:tc>
          <w:tcPr>
            <w:tcW w:w="4320" w:type="dxa"/>
          </w:tcPr>
          <w:p w14:paraId="5CB8B78D" w14:textId="77777777" w:rsidR="00B57EAA" w:rsidRDefault="005D72CA">
            <w:r>
              <w:t>42</w:t>
            </w:r>
          </w:p>
        </w:tc>
      </w:tr>
      <w:tr w:rsidR="00B57EAA" w14:paraId="48753E93" w14:textId="77777777">
        <w:tc>
          <w:tcPr>
            <w:tcW w:w="4320" w:type="dxa"/>
          </w:tcPr>
          <w:p w14:paraId="370E3283" w14:textId="77777777" w:rsidR="00B57EAA" w:rsidRDefault="005D72CA">
            <w:r>
              <w:t>behavioral</w:t>
            </w:r>
          </w:p>
        </w:tc>
        <w:tc>
          <w:tcPr>
            <w:tcW w:w="4320" w:type="dxa"/>
          </w:tcPr>
          <w:p w14:paraId="36B492EC" w14:textId="77777777" w:rsidR="00B57EAA" w:rsidRDefault="005D72CA">
            <w:r>
              <w:t>42</w:t>
            </w:r>
          </w:p>
        </w:tc>
      </w:tr>
      <w:tr w:rsidR="00B57EAA" w14:paraId="47EED35C" w14:textId="77777777">
        <w:tc>
          <w:tcPr>
            <w:tcW w:w="4320" w:type="dxa"/>
          </w:tcPr>
          <w:p w14:paraId="54EE7B3F" w14:textId="77777777" w:rsidR="00B57EAA" w:rsidRDefault="005D72CA">
            <w:r>
              <w:t>contract</w:t>
            </w:r>
          </w:p>
        </w:tc>
        <w:tc>
          <w:tcPr>
            <w:tcW w:w="4320" w:type="dxa"/>
          </w:tcPr>
          <w:p w14:paraId="5BFB04AA" w14:textId="77777777" w:rsidR="00B57EAA" w:rsidRDefault="005D72CA">
            <w:r>
              <w:t>42</w:t>
            </w:r>
          </w:p>
        </w:tc>
      </w:tr>
      <w:tr w:rsidR="00B57EAA" w14:paraId="7EAED96B" w14:textId="77777777">
        <w:tc>
          <w:tcPr>
            <w:tcW w:w="4320" w:type="dxa"/>
          </w:tcPr>
          <w:p w14:paraId="302F55F3" w14:textId="77777777" w:rsidR="00B57EAA" w:rsidRDefault="005D72CA">
            <w:r>
              <w:t>australian</w:t>
            </w:r>
          </w:p>
        </w:tc>
        <w:tc>
          <w:tcPr>
            <w:tcW w:w="4320" w:type="dxa"/>
          </w:tcPr>
          <w:p w14:paraId="230129D7" w14:textId="77777777" w:rsidR="00B57EAA" w:rsidRDefault="005D72CA">
            <w:r>
              <w:t>42</w:t>
            </w:r>
          </w:p>
        </w:tc>
      </w:tr>
      <w:tr w:rsidR="00B57EAA" w14:paraId="4E87AE70" w14:textId="77777777">
        <w:tc>
          <w:tcPr>
            <w:tcW w:w="4320" w:type="dxa"/>
          </w:tcPr>
          <w:p w14:paraId="14D7E68B" w14:textId="77777777" w:rsidR="00B57EAA" w:rsidRDefault="005D72CA">
            <w:r>
              <w:t>advancement</w:t>
            </w:r>
          </w:p>
        </w:tc>
        <w:tc>
          <w:tcPr>
            <w:tcW w:w="4320" w:type="dxa"/>
          </w:tcPr>
          <w:p w14:paraId="39B421F6" w14:textId="77777777" w:rsidR="00B57EAA" w:rsidRDefault="005D72CA">
            <w:r>
              <w:t>42</w:t>
            </w:r>
          </w:p>
        </w:tc>
      </w:tr>
      <w:tr w:rsidR="00B57EAA" w14:paraId="69580905" w14:textId="77777777">
        <w:tc>
          <w:tcPr>
            <w:tcW w:w="4320" w:type="dxa"/>
          </w:tcPr>
          <w:p w14:paraId="463BD0E2" w14:textId="77777777" w:rsidR="00B57EAA" w:rsidRDefault="005D72CA">
            <w:r w:rsidRPr="005C6169">
              <w:rPr>
                <w:highlight w:val="yellow"/>
              </w:rPr>
              <w:t>rich</w:t>
            </w:r>
          </w:p>
        </w:tc>
        <w:tc>
          <w:tcPr>
            <w:tcW w:w="4320" w:type="dxa"/>
          </w:tcPr>
          <w:p w14:paraId="7FC951E7" w14:textId="77777777" w:rsidR="00B57EAA" w:rsidRDefault="005D72CA">
            <w:r>
              <w:t>42</w:t>
            </w:r>
          </w:p>
        </w:tc>
      </w:tr>
      <w:tr w:rsidR="00B57EAA" w14:paraId="5E104F91" w14:textId="77777777">
        <w:tc>
          <w:tcPr>
            <w:tcW w:w="4320" w:type="dxa"/>
          </w:tcPr>
          <w:p w14:paraId="715EF9A0" w14:textId="77777777" w:rsidR="00B57EAA" w:rsidRDefault="005D72CA">
            <w:r w:rsidRPr="005C6169">
              <w:rPr>
                <w:highlight w:val="yellow"/>
              </w:rPr>
              <w:t>wide</w:t>
            </w:r>
          </w:p>
        </w:tc>
        <w:tc>
          <w:tcPr>
            <w:tcW w:w="4320" w:type="dxa"/>
          </w:tcPr>
          <w:p w14:paraId="639B7625" w14:textId="77777777" w:rsidR="00B57EAA" w:rsidRDefault="005D72CA">
            <w:r>
              <w:t>42</w:t>
            </w:r>
          </w:p>
        </w:tc>
      </w:tr>
      <w:tr w:rsidR="00B57EAA" w14:paraId="524A2D42" w14:textId="77777777">
        <w:tc>
          <w:tcPr>
            <w:tcW w:w="4320" w:type="dxa"/>
          </w:tcPr>
          <w:p w14:paraId="32C95D9F" w14:textId="77777777" w:rsidR="00B57EAA" w:rsidRDefault="005D72CA">
            <w:r>
              <w:t>identification</w:t>
            </w:r>
          </w:p>
        </w:tc>
        <w:tc>
          <w:tcPr>
            <w:tcW w:w="4320" w:type="dxa"/>
          </w:tcPr>
          <w:p w14:paraId="72195E79" w14:textId="77777777" w:rsidR="00B57EAA" w:rsidRDefault="005D72CA">
            <w:r>
              <w:t>42</w:t>
            </w:r>
          </w:p>
        </w:tc>
      </w:tr>
      <w:tr w:rsidR="00B57EAA" w14:paraId="3FC7339C" w14:textId="77777777">
        <w:tc>
          <w:tcPr>
            <w:tcW w:w="4320" w:type="dxa"/>
          </w:tcPr>
          <w:p w14:paraId="02B72D00" w14:textId="77777777" w:rsidR="00B57EAA" w:rsidRDefault="005D72CA">
            <w:r>
              <w:t>distribute</w:t>
            </w:r>
          </w:p>
        </w:tc>
        <w:tc>
          <w:tcPr>
            <w:tcW w:w="4320" w:type="dxa"/>
          </w:tcPr>
          <w:p w14:paraId="4845FB51" w14:textId="77777777" w:rsidR="00B57EAA" w:rsidRDefault="005D72CA">
            <w:r>
              <w:t>42</w:t>
            </w:r>
          </w:p>
        </w:tc>
      </w:tr>
      <w:tr w:rsidR="00B57EAA" w14:paraId="5D59E93B" w14:textId="77777777">
        <w:tc>
          <w:tcPr>
            <w:tcW w:w="4320" w:type="dxa"/>
          </w:tcPr>
          <w:p w14:paraId="5813C8B4" w14:textId="77777777" w:rsidR="00B57EAA" w:rsidRDefault="005D72CA">
            <w:r>
              <w:t>migrate</w:t>
            </w:r>
          </w:p>
        </w:tc>
        <w:tc>
          <w:tcPr>
            <w:tcW w:w="4320" w:type="dxa"/>
          </w:tcPr>
          <w:p w14:paraId="0A0783DA" w14:textId="77777777" w:rsidR="00B57EAA" w:rsidRDefault="005D72CA">
            <w:r>
              <w:t>42</w:t>
            </w:r>
          </w:p>
        </w:tc>
      </w:tr>
      <w:tr w:rsidR="00B57EAA" w14:paraId="5A25664D" w14:textId="77777777">
        <w:tc>
          <w:tcPr>
            <w:tcW w:w="4320" w:type="dxa"/>
          </w:tcPr>
          <w:p w14:paraId="5D556E9F" w14:textId="77777777" w:rsidR="00B57EAA" w:rsidRDefault="005D72CA">
            <w:r>
              <w:t>infrastructure</w:t>
            </w:r>
          </w:p>
        </w:tc>
        <w:tc>
          <w:tcPr>
            <w:tcW w:w="4320" w:type="dxa"/>
          </w:tcPr>
          <w:p w14:paraId="3181C312" w14:textId="77777777" w:rsidR="00B57EAA" w:rsidRDefault="005D72CA">
            <w:r>
              <w:t>42</w:t>
            </w:r>
          </w:p>
        </w:tc>
      </w:tr>
      <w:tr w:rsidR="00B57EAA" w14:paraId="441F2C67" w14:textId="77777777">
        <w:tc>
          <w:tcPr>
            <w:tcW w:w="4320" w:type="dxa"/>
          </w:tcPr>
          <w:p w14:paraId="67D26CDD" w14:textId="77777777" w:rsidR="00B57EAA" w:rsidRDefault="005D72CA">
            <w:r>
              <w:t>citizenship</w:t>
            </w:r>
          </w:p>
        </w:tc>
        <w:tc>
          <w:tcPr>
            <w:tcW w:w="4320" w:type="dxa"/>
          </w:tcPr>
          <w:p w14:paraId="0EA752C6" w14:textId="77777777" w:rsidR="00B57EAA" w:rsidRDefault="005D72CA">
            <w:r>
              <w:t>42</w:t>
            </w:r>
          </w:p>
        </w:tc>
      </w:tr>
      <w:tr w:rsidR="00B57EAA" w14:paraId="07C6D2D2" w14:textId="77777777">
        <w:tc>
          <w:tcPr>
            <w:tcW w:w="4320" w:type="dxa"/>
          </w:tcPr>
          <w:p w14:paraId="7AF74747" w14:textId="77777777" w:rsidR="00B57EAA" w:rsidRDefault="005D72CA">
            <w:r>
              <w:t>planning</w:t>
            </w:r>
          </w:p>
        </w:tc>
        <w:tc>
          <w:tcPr>
            <w:tcW w:w="4320" w:type="dxa"/>
          </w:tcPr>
          <w:p w14:paraId="7B766327" w14:textId="77777777" w:rsidR="00B57EAA" w:rsidRDefault="005D72CA">
            <w:r>
              <w:t>42</w:t>
            </w:r>
          </w:p>
        </w:tc>
      </w:tr>
      <w:tr w:rsidR="00B57EAA" w14:paraId="345B53AD" w14:textId="77777777">
        <w:tc>
          <w:tcPr>
            <w:tcW w:w="4320" w:type="dxa"/>
          </w:tcPr>
          <w:p w14:paraId="71927B4F" w14:textId="77777777" w:rsidR="00B57EAA" w:rsidRDefault="005D72CA">
            <w:r>
              <w:t>workforce</w:t>
            </w:r>
          </w:p>
        </w:tc>
        <w:tc>
          <w:tcPr>
            <w:tcW w:w="4320" w:type="dxa"/>
          </w:tcPr>
          <w:p w14:paraId="1B91684F" w14:textId="77777777" w:rsidR="00B57EAA" w:rsidRDefault="005D72CA">
            <w:r>
              <w:t>42</w:t>
            </w:r>
          </w:p>
        </w:tc>
      </w:tr>
      <w:tr w:rsidR="00B57EAA" w14:paraId="4D364289" w14:textId="77777777">
        <w:tc>
          <w:tcPr>
            <w:tcW w:w="4320" w:type="dxa"/>
          </w:tcPr>
          <w:p w14:paraId="2EA5D76F" w14:textId="77777777" w:rsidR="00B57EAA" w:rsidRDefault="005D72CA">
            <w:r w:rsidRPr="005C6169">
              <w:rPr>
                <w:highlight w:val="yellow"/>
              </w:rPr>
              <w:t>newly</w:t>
            </w:r>
          </w:p>
        </w:tc>
        <w:tc>
          <w:tcPr>
            <w:tcW w:w="4320" w:type="dxa"/>
          </w:tcPr>
          <w:p w14:paraId="2B469105" w14:textId="77777777" w:rsidR="00B57EAA" w:rsidRDefault="005D72CA">
            <w:r>
              <w:t>42</w:t>
            </w:r>
          </w:p>
        </w:tc>
      </w:tr>
      <w:tr w:rsidR="00B57EAA" w14:paraId="2682A1BB" w14:textId="77777777">
        <w:tc>
          <w:tcPr>
            <w:tcW w:w="4320" w:type="dxa"/>
          </w:tcPr>
          <w:p w14:paraId="35A353D1" w14:textId="77777777" w:rsidR="00B57EAA" w:rsidRDefault="005D72CA">
            <w:r>
              <w:t>executive</w:t>
            </w:r>
          </w:p>
        </w:tc>
        <w:tc>
          <w:tcPr>
            <w:tcW w:w="4320" w:type="dxa"/>
          </w:tcPr>
          <w:p w14:paraId="55D34ECB" w14:textId="77777777" w:rsidR="00B57EAA" w:rsidRDefault="005D72CA">
            <w:r>
              <w:t>42</w:t>
            </w:r>
          </w:p>
        </w:tc>
      </w:tr>
      <w:tr w:rsidR="00B57EAA" w14:paraId="735B263B" w14:textId="77777777">
        <w:tc>
          <w:tcPr>
            <w:tcW w:w="4320" w:type="dxa"/>
          </w:tcPr>
          <w:p w14:paraId="7C83508E" w14:textId="77777777" w:rsidR="00B57EAA" w:rsidRDefault="005D72CA">
            <w:r>
              <w:t>exploratory</w:t>
            </w:r>
          </w:p>
        </w:tc>
        <w:tc>
          <w:tcPr>
            <w:tcW w:w="4320" w:type="dxa"/>
          </w:tcPr>
          <w:p w14:paraId="54B65EAE" w14:textId="77777777" w:rsidR="00B57EAA" w:rsidRDefault="005D72CA">
            <w:r>
              <w:t>42</w:t>
            </w:r>
          </w:p>
        </w:tc>
      </w:tr>
      <w:tr w:rsidR="00B57EAA" w14:paraId="59E3B681" w14:textId="77777777">
        <w:tc>
          <w:tcPr>
            <w:tcW w:w="4320" w:type="dxa"/>
          </w:tcPr>
          <w:p w14:paraId="0AD68A4A" w14:textId="77777777" w:rsidR="00B57EAA" w:rsidRDefault="005D72CA">
            <w:r w:rsidRPr="005C6169">
              <w:rPr>
                <w:highlight w:val="yellow"/>
              </w:rPr>
              <w:t>fail</w:t>
            </w:r>
          </w:p>
        </w:tc>
        <w:tc>
          <w:tcPr>
            <w:tcW w:w="4320" w:type="dxa"/>
          </w:tcPr>
          <w:p w14:paraId="6383FF3D" w14:textId="77777777" w:rsidR="00B57EAA" w:rsidRDefault="005D72CA">
            <w:r>
              <w:t>42</w:t>
            </w:r>
          </w:p>
        </w:tc>
      </w:tr>
      <w:tr w:rsidR="00B57EAA" w14:paraId="52F54ACB" w14:textId="77777777">
        <w:tc>
          <w:tcPr>
            <w:tcW w:w="4320" w:type="dxa"/>
          </w:tcPr>
          <w:p w14:paraId="0FDD498F" w14:textId="77777777" w:rsidR="00B57EAA" w:rsidRDefault="005D72CA">
            <w:r>
              <w:t>variance</w:t>
            </w:r>
          </w:p>
        </w:tc>
        <w:tc>
          <w:tcPr>
            <w:tcW w:w="4320" w:type="dxa"/>
          </w:tcPr>
          <w:p w14:paraId="375BAC7F" w14:textId="77777777" w:rsidR="00B57EAA" w:rsidRDefault="005D72CA">
            <w:r>
              <w:t>42</w:t>
            </w:r>
          </w:p>
        </w:tc>
      </w:tr>
      <w:tr w:rsidR="00B57EAA" w14:paraId="07212D94" w14:textId="77777777">
        <w:tc>
          <w:tcPr>
            <w:tcW w:w="4320" w:type="dxa"/>
          </w:tcPr>
          <w:p w14:paraId="2743329A" w14:textId="77777777" w:rsidR="00B57EAA" w:rsidRDefault="005D72CA">
            <w:r>
              <w:t>attachment</w:t>
            </w:r>
          </w:p>
        </w:tc>
        <w:tc>
          <w:tcPr>
            <w:tcW w:w="4320" w:type="dxa"/>
          </w:tcPr>
          <w:p w14:paraId="57F90427" w14:textId="77777777" w:rsidR="00B57EAA" w:rsidRDefault="005D72CA">
            <w:r>
              <w:t>42</w:t>
            </w:r>
          </w:p>
        </w:tc>
      </w:tr>
      <w:tr w:rsidR="00B57EAA" w14:paraId="18462E1F" w14:textId="77777777">
        <w:tc>
          <w:tcPr>
            <w:tcW w:w="4320" w:type="dxa"/>
          </w:tcPr>
          <w:p w14:paraId="1EDE3F57" w14:textId="77777777" w:rsidR="00B57EAA" w:rsidRDefault="005D72CA">
            <w:r>
              <w:t>threat</w:t>
            </w:r>
          </w:p>
        </w:tc>
        <w:tc>
          <w:tcPr>
            <w:tcW w:w="4320" w:type="dxa"/>
          </w:tcPr>
          <w:p w14:paraId="4F30A567" w14:textId="77777777" w:rsidR="00B57EAA" w:rsidRDefault="005D72CA">
            <w:r>
              <w:t>42</w:t>
            </w:r>
          </w:p>
        </w:tc>
      </w:tr>
      <w:tr w:rsidR="00B57EAA" w14:paraId="332B2E0B" w14:textId="77777777">
        <w:tc>
          <w:tcPr>
            <w:tcW w:w="4320" w:type="dxa"/>
          </w:tcPr>
          <w:p w14:paraId="57641C99" w14:textId="77777777" w:rsidR="00B57EAA" w:rsidRDefault="005D72CA">
            <w:r>
              <w:t>locate</w:t>
            </w:r>
          </w:p>
        </w:tc>
        <w:tc>
          <w:tcPr>
            <w:tcW w:w="4320" w:type="dxa"/>
          </w:tcPr>
          <w:p w14:paraId="36AA0268" w14:textId="77777777" w:rsidR="00B57EAA" w:rsidRDefault="005D72CA">
            <w:r>
              <w:t>42</w:t>
            </w:r>
          </w:p>
        </w:tc>
      </w:tr>
      <w:tr w:rsidR="00B57EAA" w14:paraId="132CBFAC" w14:textId="77777777">
        <w:tc>
          <w:tcPr>
            <w:tcW w:w="4320" w:type="dxa"/>
          </w:tcPr>
          <w:p w14:paraId="1A9222CE" w14:textId="77777777" w:rsidR="00B57EAA" w:rsidRDefault="005D72CA">
            <w:r>
              <w:t>library</w:t>
            </w:r>
          </w:p>
        </w:tc>
        <w:tc>
          <w:tcPr>
            <w:tcW w:w="4320" w:type="dxa"/>
          </w:tcPr>
          <w:p w14:paraId="734E0543" w14:textId="77777777" w:rsidR="00B57EAA" w:rsidRDefault="005D72CA">
            <w:r>
              <w:t>42</w:t>
            </w:r>
          </w:p>
        </w:tc>
      </w:tr>
      <w:tr w:rsidR="00B57EAA" w14:paraId="5C84FBC6" w14:textId="77777777">
        <w:tc>
          <w:tcPr>
            <w:tcW w:w="4320" w:type="dxa"/>
          </w:tcPr>
          <w:p w14:paraId="36C1E55A" w14:textId="77777777" w:rsidR="00B57EAA" w:rsidRDefault="005D72CA">
            <w:r>
              <w:t>jobrelated</w:t>
            </w:r>
          </w:p>
        </w:tc>
        <w:tc>
          <w:tcPr>
            <w:tcW w:w="4320" w:type="dxa"/>
          </w:tcPr>
          <w:p w14:paraId="47888C8E" w14:textId="77777777" w:rsidR="00B57EAA" w:rsidRDefault="005D72CA">
            <w:r>
              <w:t>42</w:t>
            </w:r>
          </w:p>
        </w:tc>
      </w:tr>
      <w:tr w:rsidR="00B57EAA" w14:paraId="3F0B7258" w14:textId="77777777">
        <w:tc>
          <w:tcPr>
            <w:tcW w:w="4320" w:type="dxa"/>
          </w:tcPr>
          <w:p w14:paraId="74BBD31D" w14:textId="77777777" w:rsidR="00B57EAA" w:rsidRDefault="005D72CA">
            <w:r>
              <w:t>residence</w:t>
            </w:r>
          </w:p>
        </w:tc>
        <w:tc>
          <w:tcPr>
            <w:tcW w:w="4320" w:type="dxa"/>
          </w:tcPr>
          <w:p w14:paraId="649EE6DC" w14:textId="77777777" w:rsidR="00B57EAA" w:rsidRDefault="005D72CA">
            <w:r>
              <w:t>42</w:t>
            </w:r>
          </w:p>
        </w:tc>
      </w:tr>
      <w:tr w:rsidR="00B57EAA" w14:paraId="37DD24B2" w14:textId="77777777">
        <w:tc>
          <w:tcPr>
            <w:tcW w:w="4320" w:type="dxa"/>
          </w:tcPr>
          <w:p w14:paraId="352E6D71" w14:textId="77777777" w:rsidR="00B57EAA" w:rsidRDefault="005D72CA">
            <w:r>
              <w:t>instrument</w:t>
            </w:r>
          </w:p>
        </w:tc>
        <w:tc>
          <w:tcPr>
            <w:tcW w:w="4320" w:type="dxa"/>
          </w:tcPr>
          <w:p w14:paraId="512948DD" w14:textId="77777777" w:rsidR="00B57EAA" w:rsidRDefault="005D72CA">
            <w:r>
              <w:t>42</w:t>
            </w:r>
          </w:p>
        </w:tc>
      </w:tr>
      <w:tr w:rsidR="00B57EAA" w14:paraId="7226F897" w14:textId="77777777">
        <w:tc>
          <w:tcPr>
            <w:tcW w:w="4320" w:type="dxa"/>
          </w:tcPr>
          <w:p w14:paraId="39D59569" w14:textId="77777777" w:rsidR="00B57EAA" w:rsidRDefault="005D72CA">
            <w:r>
              <w:t>wave</w:t>
            </w:r>
          </w:p>
        </w:tc>
        <w:tc>
          <w:tcPr>
            <w:tcW w:w="4320" w:type="dxa"/>
          </w:tcPr>
          <w:p w14:paraId="51D1A154" w14:textId="77777777" w:rsidR="00B57EAA" w:rsidRDefault="005D72CA">
            <w:r>
              <w:t>42</w:t>
            </w:r>
          </w:p>
        </w:tc>
      </w:tr>
      <w:tr w:rsidR="00B57EAA" w14:paraId="4F16F4CB" w14:textId="77777777">
        <w:tc>
          <w:tcPr>
            <w:tcW w:w="4320" w:type="dxa"/>
          </w:tcPr>
          <w:p w14:paraId="5C1BBA55" w14:textId="77777777" w:rsidR="00B57EAA" w:rsidRDefault="005D72CA">
            <w:r>
              <w:t>introduction</w:t>
            </w:r>
          </w:p>
        </w:tc>
        <w:tc>
          <w:tcPr>
            <w:tcW w:w="4320" w:type="dxa"/>
          </w:tcPr>
          <w:p w14:paraId="2EC823ED" w14:textId="77777777" w:rsidR="00B57EAA" w:rsidRDefault="005D72CA">
            <w:r>
              <w:t>42</w:t>
            </w:r>
          </w:p>
        </w:tc>
      </w:tr>
      <w:tr w:rsidR="00B57EAA" w14:paraId="64E9BD4D" w14:textId="77777777">
        <w:tc>
          <w:tcPr>
            <w:tcW w:w="4320" w:type="dxa"/>
          </w:tcPr>
          <w:p w14:paraId="3EB9E457" w14:textId="77777777" w:rsidR="00B57EAA" w:rsidRDefault="005D72CA">
            <w:r>
              <w:t>netherlands</w:t>
            </w:r>
          </w:p>
        </w:tc>
        <w:tc>
          <w:tcPr>
            <w:tcW w:w="4320" w:type="dxa"/>
          </w:tcPr>
          <w:p w14:paraId="7C79BA37" w14:textId="77777777" w:rsidR="00B57EAA" w:rsidRDefault="005D72CA">
            <w:r>
              <w:t>41</w:t>
            </w:r>
          </w:p>
        </w:tc>
      </w:tr>
      <w:tr w:rsidR="00B57EAA" w14:paraId="73477B75" w14:textId="77777777">
        <w:tc>
          <w:tcPr>
            <w:tcW w:w="4320" w:type="dxa"/>
          </w:tcPr>
          <w:p w14:paraId="76100D68" w14:textId="77777777" w:rsidR="00B57EAA" w:rsidRDefault="005D72CA">
            <w:r>
              <w:t>intensity</w:t>
            </w:r>
          </w:p>
        </w:tc>
        <w:tc>
          <w:tcPr>
            <w:tcW w:w="4320" w:type="dxa"/>
          </w:tcPr>
          <w:p w14:paraId="60DF5833" w14:textId="77777777" w:rsidR="00B57EAA" w:rsidRDefault="005D72CA">
            <w:r>
              <w:t>41</w:t>
            </w:r>
          </w:p>
        </w:tc>
      </w:tr>
      <w:tr w:rsidR="00B57EAA" w14:paraId="42D108F7" w14:textId="77777777">
        <w:tc>
          <w:tcPr>
            <w:tcW w:w="4320" w:type="dxa"/>
          </w:tcPr>
          <w:p w14:paraId="18583D07" w14:textId="77777777" w:rsidR="00B57EAA" w:rsidRDefault="005D72CA">
            <w:r>
              <w:t>germany</w:t>
            </w:r>
          </w:p>
        </w:tc>
        <w:tc>
          <w:tcPr>
            <w:tcW w:w="4320" w:type="dxa"/>
          </w:tcPr>
          <w:p w14:paraId="0C2A0366" w14:textId="77777777" w:rsidR="00B57EAA" w:rsidRDefault="005D72CA">
            <w:r>
              <w:t>41</w:t>
            </w:r>
          </w:p>
        </w:tc>
      </w:tr>
      <w:tr w:rsidR="00B57EAA" w14:paraId="2394B0AB" w14:textId="77777777">
        <w:tc>
          <w:tcPr>
            <w:tcW w:w="4320" w:type="dxa"/>
          </w:tcPr>
          <w:p w14:paraId="6851CC50" w14:textId="77777777" w:rsidR="00B57EAA" w:rsidRDefault="005D72CA">
            <w:r>
              <w:t>cohesion</w:t>
            </w:r>
          </w:p>
        </w:tc>
        <w:tc>
          <w:tcPr>
            <w:tcW w:w="4320" w:type="dxa"/>
          </w:tcPr>
          <w:p w14:paraId="2517F813" w14:textId="77777777" w:rsidR="00B57EAA" w:rsidRDefault="005D72CA">
            <w:r>
              <w:t>41</w:t>
            </w:r>
          </w:p>
        </w:tc>
      </w:tr>
      <w:tr w:rsidR="00B57EAA" w14:paraId="4D569ABF" w14:textId="77777777">
        <w:tc>
          <w:tcPr>
            <w:tcW w:w="4320" w:type="dxa"/>
          </w:tcPr>
          <w:p w14:paraId="1A4A59B4" w14:textId="77777777" w:rsidR="00B57EAA" w:rsidRDefault="005D72CA">
            <w:r w:rsidRPr="005C6169">
              <w:rPr>
                <w:highlight w:val="yellow"/>
              </w:rPr>
              <w:t>go</w:t>
            </w:r>
          </w:p>
        </w:tc>
        <w:tc>
          <w:tcPr>
            <w:tcW w:w="4320" w:type="dxa"/>
          </w:tcPr>
          <w:p w14:paraId="3160101B" w14:textId="77777777" w:rsidR="00B57EAA" w:rsidRDefault="005D72CA">
            <w:r>
              <w:t>41</w:t>
            </w:r>
          </w:p>
        </w:tc>
      </w:tr>
      <w:tr w:rsidR="00B57EAA" w14:paraId="7695FF0C" w14:textId="77777777">
        <w:tc>
          <w:tcPr>
            <w:tcW w:w="4320" w:type="dxa"/>
          </w:tcPr>
          <w:p w14:paraId="0E7B8168" w14:textId="77777777" w:rsidR="00B57EAA" w:rsidRDefault="005D72CA">
            <w:r>
              <w:t>london</w:t>
            </w:r>
          </w:p>
        </w:tc>
        <w:tc>
          <w:tcPr>
            <w:tcW w:w="4320" w:type="dxa"/>
          </w:tcPr>
          <w:p w14:paraId="33203B76" w14:textId="77777777" w:rsidR="00B57EAA" w:rsidRDefault="005D72CA">
            <w:r>
              <w:t>41</w:t>
            </w:r>
          </w:p>
        </w:tc>
      </w:tr>
      <w:tr w:rsidR="00B57EAA" w14:paraId="3A062E15" w14:textId="77777777">
        <w:tc>
          <w:tcPr>
            <w:tcW w:w="4320" w:type="dxa"/>
          </w:tcPr>
          <w:p w14:paraId="73665FC0" w14:textId="77777777" w:rsidR="00B57EAA" w:rsidRDefault="005D72CA">
            <w:r w:rsidRPr="005C6169">
              <w:rPr>
                <w:highlight w:val="yellow"/>
              </w:rPr>
              <w:t>lower</w:t>
            </w:r>
          </w:p>
        </w:tc>
        <w:tc>
          <w:tcPr>
            <w:tcW w:w="4320" w:type="dxa"/>
          </w:tcPr>
          <w:p w14:paraId="39743446" w14:textId="77777777" w:rsidR="00B57EAA" w:rsidRDefault="005D72CA">
            <w:r>
              <w:t>41</w:t>
            </w:r>
          </w:p>
        </w:tc>
      </w:tr>
      <w:tr w:rsidR="00B57EAA" w14:paraId="28022843" w14:textId="77777777">
        <w:tc>
          <w:tcPr>
            <w:tcW w:w="4320" w:type="dxa"/>
          </w:tcPr>
          <w:p w14:paraId="1A22AE81" w14:textId="77777777" w:rsidR="00B57EAA" w:rsidRDefault="005D72CA">
            <w:r>
              <w:t>criterion</w:t>
            </w:r>
          </w:p>
        </w:tc>
        <w:tc>
          <w:tcPr>
            <w:tcW w:w="4320" w:type="dxa"/>
          </w:tcPr>
          <w:p w14:paraId="3F8D3A4B" w14:textId="77777777" w:rsidR="00B57EAA" w:rsidRDefault="005D72CA">
            <w:r>
              <w:t>41</w:t>
            </w:r>
          </w:p>
        </w:tc>
      </w:tr>
      <w:tr w:rsidR="00B57EAA" w14:paraId="0F2BC6F4" w14:textId="77777777">
        <w:tc>
          <w:tcPr>
            <w:tcW w:w="4320" w:type="dxa"/>
          </w:tcPr>
          <w:p w14:paraId="75CF6415" w14:textId="77777777" w:rsidR="00B57EAA" w:rsidRDefault="005D72CA">
            <w:r>
              <w:lastRenderedPageBreak/>
              <w:t>accessibility</w:t>
            </w:r>
          </w:p>
        </w:tc>
        <w:tc>
          <w:tcPr>
            <w:tcW w:w="4320" w:type="dxa"/>
          </w:tcPr>
          <w:p w14:paraId="303F805A" w14:textId="77777777" w:rsidR="00B57EAA" w:rsidRDefault="005D72CA">
            <w:r>
              <w:t>41</w:t>
            </w:r>
          </w:p>
        </w:tc>
      </w:tr>
      <w:tr w:rsidR="00B57EAA" w14:paraId="728D4A19" w14:textId="77777777">
        <w:tc>
          <w:tcPr>
            <w:tcW w:w="4320" w:type="dxa"/>
          </w:tcPr>
          <w:p w14:paraId="1D7C3258" w14:textId="77777777" w:rsidR="00B57EAA" w:rsidRDefault="005D72CA">
            <w:r>
              <w:t>register</w:t>
            </w:r>
          </w:p>
        </w:tc>
        <w:tc>
          <w:tcPr>
            <w:tcW w:w="4320" w:type="dxa"/>
          </w:tcPr>
          <w:p w14:paraId="40A41A2F" w14:textId="77777777" w:rsidR="00B57EAA" w:rsidRDefault="005D72CA">
            <w:r>
              <w:t>41</w:t>
            </w:r>
          </w:p>
        </w:tc>
      </w:tr>
      <w:tr w:rsidR="00B57EAA" w14:paraId="65BE0B5E" w14:textId="77777777">
        <w:tc>
          <w:tcPr>
            <w:tcW w:w="4320" w:type="dxa"/>
          </w:tcPr>
          <w:p w14:paraId="316096CC" w14:textId="77777777" w:rsidR="00B57EAA" w:rsidRDefault="005D72CA">
            <w:r>
              <w:t>autonomy</w:t>
            </w:r>
          </w:p>
        </w:tc>
        <w:tc>
          <w:tcPr>
            <w:tcW w:w="4320" w:type="dxa"/>
          </w:tcPr>
          <w:p w14:paraId="6185D15F" w14:textId="77777777" w:rsidR="00B57EAA" w:rsidRDefault="005D72CA">
            <w:r>
              <w:t>41</w:t>
            </w:r>
          </w:p>
        </w:tc>
      </w:tr>
      <w:tr w:rsidR="00B57EAA" w14:paraId="2195220E" w14:textId="77777777">
        <w:tc>
          <w:tcPr>
            <w:tcW w:w="4320" w:type="dxa"/>
          </w:tcPr>
          <w:p w14:paraId="46C6F787" w14:textId="77777777" w:rsidR="00B57EAA" w:rsidRDefault="005D72CA">
            <w:r w:rsidRPr="005C6169">
              <w:rPr>
                <w:highlight w:val="yellow"/>
              </w:rPr>
              <w:t>raise</w:t>
            </w:r>
          </w:p>
        </w:tc>
        <w:tc>
          <w:tcPr>
            <w:tcW w:w="4320" w:type="dxa"/>
          </w:tcPr>
          <w:p w14:paraId="5A12E2D6" w14:textId="77777777" w:rsidR="00B57EAA" w:rsidRDefault="005D72CA">
            <w:r>
              <w:t>41</w:t>
            </w:r>
          </w:p>
        </w:tc>
      </w:tr>
      <w:tr w:rsidR="00B57EAA" w14:paraId="6588CCA2" w14:textId="77777777">
        <w:tc>
          <w:tcPr>
            <w:tcW w:w="4320" w:type="dxa"/>
          </w:tcPr>
          <w:p w14:paraId="714845A7" w14:textId="77777777" w:rsidR="00B57EAA" w:rsidRDefault="005D72CA">
            <w:r w:rsidRPr="005C6169">
              <w:rPr>
                <w:highlight w:val="yellow"/>
              </w:rPr>
              <w:t>throughout</w:t>
            </w:r>
          </w:p>
        </w:tc>
        <w:tc>
          <w:tcPr>
            <w:tcW w:w="4320" w:type="dxa"/>
          </w:tcPr>
          <w:p w14:paraId="7CA51E50" w14:textId="77777777" w:rsidR="00B57EAA" w:rsidRDefault="005D72CA">
            <w:r>
              <w:t>41</w:t>
            </w:r>
          </w:p>
        </w:tc>
      </w:tr>
      <w:tr w:rsidR="00B57EAA" w14:paraId="4EB29895" w14:textId="77777777">
        <w:tc>
          <w:tcPr>
            <w:tcW w:w="4320" w:type="dxa"/>
          </w:tcPr>
          <w:p w14:paraId="4C1F6082" w14:textId="77777777" w:rsidR="00B57EAA" w:rsidRDefault="005D72CA">
            <w:r>
              <w:t>sharing</w:t>
            </w:r>
          </w:p>
        </w:tc>
        <w:tc>
          <w:tcPr>
            <w:tcW w:w="4320" w:type="dxa"/>
          </w:tcPr>
          <w:p w14:paraId="6AC62627" w14:textId="77777777" w:rsidR="00B57EAA" w:rsidRDefault="005D72CA">
            <w:r>
              <w:t>41</w:t>
            </w:r>
          </w:p>
        </w:tc>
      </w:tr>
      <w:tr w:rsidR="00B57EAA" w14:paraId="155E780A" w14:textId="77777777">
        <w:tc>
          <w:tcPr>
            <w:tcW w:w="4320" w:type="dxa"/>
          </w:tcPr>
          <w:p w14:paraId="3494740E" w14:textId="77777777" w:rsidR="00B57EAA" w:rsidRDefault="005D72CA">
            <w:r w:rsidRPr="005C6169">
              <w:rPr>
                <w:highlight w:val="yellow"/>
              </w:rPr>
              <w:t>thereby</w:t>
            </w:r>
          </w:p>
        </w:tc>
        <w:tc>
          <w:tcPr>
            <w:tcW w:w="4320" w:type="dxa"/>
          </w:tcPr>
          <w:p w14:paraId="3E351474" w14:textId="77777777" w:rsidR="00B57EAA" w:rsidRDefault="005D72CA">
            <w:r>
              <w:t>41</w:t>
            </w:r>
          </w:p>
        </w:tc>
      </w:tr>
      <w:tr w:rsidR="00B57EAA" w14:paraId="77499E02" w14:textId="77777777">
        <w:tc>
          <w:tcPr>
            <w:tcW w:w="4320" w:type="dxa"/>
          </w:tcPr>
          <w:p w14:paraId="642FDF90" w14:textId="77777777" w:rsidR="00B57EAA" w:rsidRDefault="005D72CA">
            <w:r>
              <w:t>privacy</w:t>
            </w:r>
          </w:p>
        </w:tc>
        <w:tc>
          <w:tcPr>
            <w:tcW w:w="4320" w:type="dxa"/>
          </w:tcPr>
          <w:p w14:paraId="1BA07F8A" w14:textId="77777777" w:rsidR="00B57EAA" w:rsidRDefault="005D72CA">
            <w:r>
              <w:t>41</w:t>
            </w:r>
          </w:p>
        </w:tc>
      </w:tr>
      <w:tr w:rsidR="00B57EAA" w14:paraId="14DBC742" w14:textId="77777777">
        <w:tc>
          <w:tcPr>
            <w:tcW w:w="4320" w:type="dxa"/>
          </w:tcPr>
          <w:p w14:paraId="5E3F9A80" w14:textId="77777777" w:rsidR="00B57EAA" w:rsidRDefault="005D72CA">
            <w:r>
              <w:t>exhibit</w:t>
            </w:r>
          </w:p>
        </w:tc>
        <w:tc>
          <w:tcPr>
            <w:tcW w:w="4320" w:type="dxa"/>
          </w:tcPr>
          <w:p w14:paraId="4917105E" w14:textId="77777777" w:rsidR="00B57EAA" w:rsidRDefault="005D72CA">
            <w:r>
              <w:t>41</w:t>
            </w:r>
          </w:p>
        </w:tc>
      </w:tr>
      <w:tr w:rsidR="00B57EAA" w14:paraId="45E70736" w14:textId="77777777">
        <w:tc>
          <w:tcPr>
            <w:tcW w:w="4320" w:type="dxa"/>
          </w:tcPr>
          <w:p w14:paraId="4E77F209" w14:textId="77777777" w:rsidR="00B57EAA" w:rsidRDefault="005D72CA">
            <w:r>
              <w:t>literacy</w:t>
            </w:r>
          </w:p>
        </w:tc>
        <w:tc>
          <w:tcPr>
            <w:tcW w:w="4320" w:type="dxa"/>
          </w:tcPr>
          <w:p w14:paraId="6A8D32E9" w14:textId="77777777" w:rsidR="00B57EAA" w:rsidRDefault="005D72CA">
            <w:r>
              <w:t>41</w:t>
            </w:r>
          </w:p>
        </w:tc>
      </w:tr>
      <w:tr w:rsidR="00B57EAA" w14:paraId="3E9426EF" w14:textId="77777777">
        <w:tc>
          <w:tcPr>
            <w:tcW w:w="4320" w:type="dxa"/>
          </w:tcPr>
          <w:p w14:paraId="4B0C720A" w14:textId="77777777" w:rsidR="00B57EAA" w:rsidRDefault="005D72CA">
            <w:r>
              <w:t>substance</w:t>
            </w:r>
          </w:p>
        </w:tc>
        <w:tc>
          <w:tcPr>
            <w:tcW w:w="4320" w:type="dxa"/>
          </w:tcPr>
          <w:p w14:paraId="377FD827" w14:textId="77777777" w:rsidR="00B57EAA" w:rsidRDefault="005D72CA">
            <w:r>
              <w:t>41</w:t>
            </w:r>
          </w:p>
        </w:tc>
      </w:tr>
      <w:tr w:rsidR="00B57EAA" w14:paraId="0050C554" w14:textId="77777777">
        <w:tc>
          <w:tcPr>
            <w:tcW w:w="4320" w:type="dxa"/>
          </w:tcPr>
          <w:p w14:paraId="54A685B3" w14:textId="77777777" w:rsidR="00B57EAA" w:rsidRDefault="005D72CA">
            <w:r w:rsidRPr="005C6169">
              <w:rPr>
                <w:highlight w:val="yellow"/>
              </w:rPr>
              <w:t>namely</w:t>
            </w:r>
          </w:p>
        </w:tc>
        <w:tc>
          <w:tcPr>
            <w:tcW w:w="4320" w:type="dxa"/>
          </w:tcPr>
          <w:p w14:paraId="13640CEE" w14:textId="77777777" w:rsidR="00B57EAA" w:rsidRDefault="005D72CA">
            <w:r>
              <w:t>41</w:t>
            </w:r>
          </w:p>
        </w:tc>
      </w:tr>
      <w:tr w:rsidR="00B57EAA" w14:paraId="5F240A7E" w14:textId="77777777">
        <w:tc>
          <w:tcPr>
            <w:tcW w:w="4320" w:type="dxa"/>
          </w:tcPr>
          <w:p w14:paraId="35AEEA34" w14:textId="77777777" w:rsidR="00B57EAA" w:rsidRDefault="005D72CA">
            <w:r w:rsidRPr="005C6169">
              <w:rPr>
                <w:highlight w:val="yellow"/>
              </w:rPr>
              <w:t>latter</w:t>
            </w:r>
          </w:p>
        </w:tc>
        <w:tc>
          <w:tcPr>
            <w:tcW w:w="4320" w:type="dxa"/>
          </w:tcPr>
          <w:p w14:paraId="125B99B2" w14:textId="77777777" w:rsidR="00B57EAA" w:rsidRDefault="005D72CA">
            <w:r>
              <w:t>41</w:t>
            </w:r>
          </w:p>
        </w:tc>
      </w:tr>
      <w:tr w:rsidR="00B57EAA" w14:paraId="32066F18" w14:textId="77777777">
        <w:tc>
          <w:tcPr>
            <w:tcW w:w="4320" w:type="dxa"/>
          </w:tcPr>
          <w:p w14:paraId="04B372E5" w14:textId="77777777" w:rsidR="00B57EAA" w:rsidRDefault="005D72CA">
            <w:r>
              <w:t>regulation</w:t>
            </w:r>
          </w:p>
        </w:tc>
        <w:tc>
          <w:tcPr>
            <w:tcW w:w="4320" w:type="dxa"/>
          </w:tcPr>
          <w:p w14:paraId="734B7CFA" w14:textId="77777777" w:rsidR="00B57EAA" w:rsidRDefault="005D72CA">
            <w:r>
              <w:t>41</w:t>
            </w:r>
          </w:p>
        </w:tc>
      </w:tr>
      <w:tr w:rsidR="00B57EAA" w14:paraId="2D978EAC" w14:textId="77777777">
        <w:tc>
          <w:tcPr>
            <w:tcW w:w="4320" w:type="dxa"/>
          </w:tcPr>
          <w:p w14:paraId="3BE0B154" w14:textId="77777777" w:rsidR="00B57EAA" w:rsidRDefault="005D72CA">
            <w:r>
              <w:t>thematic</w:t>
            </w:r>
          </w:p>
        </w:tc>
        <w:tc>
          <w:tcPr>
            <w:tcW w:w="4320" w:type="dxa"/>
          </w:tcPr>
          <w:p w14:paraId="35FFB38A" w14:textId="77777777" w:rsidR="00B57EAA" w:rsidRDefault="005D72CA">
            <w:r>
              <w:t>41</w:t>
            </w:r>
          </w:p>
        </w:tc>
      </w:tr>
      <w:tr w:rsidR="00B57EAA" w14:paraId="17DF4DA8" w14:textId="77777777">
        <w:tc>
          <w:tcPr>
            <w:tcW w:w="4320" w:type="dxa"/>
          </w:tcPr>
          <w:p w14:paraId="2A4938A6" w14:textId="77777777" w:rsidR="00B57EAA" w:rsidRDefault="005D72CA">
            <w:r>
              <w:t>incidence</w:t>
            </w:r>
          </w:p>
        </w:tc>
        <w:tc>
          <w:tcPr>
            <w:tcW w:w="4320" w:type="dxa"/>
          </w:tcPr>
          <w:p w14:paraId="560EFBD0" w14:textId="77777777" w:rsidR="00B57EAA" w:rsidRDefault="005D72CA">
            <w:r>
              <w:t>41</w:t>
            </w:r>
          </w:p>
        </w:tc>
      </w:tr>
      <w:tr w:rsidR="00B57EAA" w14:paraId="0AD44E19" w14:textId="77777777">
        <w:tc>
          <w:tcPr>
            <w:tcW w:w="4320" w:type="dxa"/>
          </w:tcPr>
          <w:p w14:paraId="6CB2D981" w14:textId="77777777" w:rsidR="00B57EAA" w:rsidRDefault="005D72CA">
            <w:r w:rsidRPr="005C6169">
              <w:rPr>
                <w:highlight w:val="yellow"/>
              </w:rPr>
              <w:t>constitute</w:t>
            </w:r>
          </w:p>
        </w:tc>
        <w:tc>
          <w:tcPr>
            <w:tcW w:w="4320" w:type="dxa"/>
          </w:tcPr>
          <w:p w14:paraId="244F21E7" w14:textId="77777777" w:rsidR="00B57EAA" w:rsidRDefault="005D72CA">
            <w:r>
              <w:t>41</w:t>
            </w:r>
          </w:p>
        </w:tc>
      </w:tr>
      <w:tr w:rsidR="00B57EAA" w14:paraId="359F6AC3" w14:textId="77777777">
        <w:tc>
          <w:tcPr>
            <w:tcW w:w="4320" w:type="dxa"/>
          </w:tcPr>
          <w:p w14:paraId="0DC4CAE2" w14:textId="77777777" w:rsidR="00B57EAA" w:rsidRDefault="005D72CA">
            <w:r>
              <w:t>delivery</w:t>
            </w:r>
          </w:p>
        </w:tc>
        <w:tc>
          <w:tcPr>
            <w:tcW w:w="4320" w:type="dxa"/>
          </w:tcPr>
          <w:p w14:paraId="51A8039C" w14:textId="77777777" w:rsidR="00B57EAA" w:rsidRDefault="005D72CA">
            <w:r>
              <w:t>40</w:t>
            </w:r>
          </w:p>
        </w:tc>
      </w:tr>
      <w:tr w:rsidR="00B57EAA" w14:paraId="0466BF7F" w14:textId="77777777">
        <w:tc>
          <w:tcPr>
            <w:tcW w:w="4320" w:type="dxa"/>
          </w:tcPr>
          <w:p w14:paraId="3FCF94AE" w14:textId="77777777" w:rsidR="00B57EAA" w:rsidRDefault="005D72CA">
            <w:r>
              <w:t>upward</w:t>
            </w:r>
          </w:p>
        </w:tc>
        <w:tc>
          <w:tcPr>
            <w:tcW w:w="4320" w:type="dxa"/>
          </w:tcPr>
          <w:p w14:paraId="1987A8E3" w14:textId="77777777" w:rsidR="00B57EAA" w:rsidRDefault="005D72CA">
            <w:r>
              <w:t>40</w:t>
            </w:r>
          </w:p>
        </w:tc>
      </w:tr>
      <w:tr w:rsidR="00B57EAA" w14:paraId="1DFC622B" w14:textId="77777777">
        <w:tc>
          <w:tcPr>
            <w:tcW w:w="4320" w:type="dxa"/>
          </w:tcPr>
          <w:p w14:paraId="74CD12FF" w14:textId="77777777" w:rsidR="00B57EAA" w:rsidRDefault="005D72CA">
            <w:r w:rsidRPr="005C6169">
              <w:rPr>
                <w:highlight w:val="yellow"/>
              </w:rPr>
              <w:t>adapt</w:t>
            </w:r>
          </w:p>
        </w:tc>
        <w:tc>
          <w:tcPr>
            <w:tcW w:w="4320" w:type="dxa"/>
          </w:tcPr>
          <w:p w14:paraId="7A5EB2C0" w14:textId="77777777" w:rsidR="00B57EAA" w:rsidRDefault="005D72CA">
            <w:r>
              <w:t>40</w:t>
            </w:r>
          </w:p>
        </w:tc>
      </w:tr>
      <w:tr w:rsidR="00B57EAA" w14:paraId="691AD018" w14:textId="77777777">
        <w:tc>
          <w:tcPr>
            <w:tcW w:w="4320" w:type="dxa"/>
          </w:tcPr>
          <w:p w14:paraId="764ECD2E" w14:textId="77777777" w:rsidR="00B57EAA" w:rsidRDefault="005D72CA">
            <w:r>
              <w:t>onset</w:t>
            </w:r>
          </w:p>
        </w:tc>
        <w:tc>
          <w:tcPr>
            <w:tcW w:w="4320" w:type="dxa"/>
          </w:tcPr>
          <w:p w14:paraId="48225B71" w14:textId="77777777" w:rsidR="00B57EAA" w:rsidRDefault="005D72CA">
            <w:r>
              <w:t>40</w:t>
            </w:r>
          </w:p>
        </w:tc>
      </w:tr>
      <w:tr w:rsidR="00B57EAA" w14:paraId="2648FDF8" w14:textId="77777777">
        <w:tc>
          <w:tcPr>
            <w:tcW w:w="4320" w:type="dxa"/>
          </w:tcPr>
          <w:p w14:paraId="44AE24F3" w14:textId="77777777" w:rsidR="00B57EAA" w:rsidRDefault="005D72CA">
            <w:r w:rsidRPr="005C6169">
              <w:rPr>
                <w:highlight w:val="yellow"/>
              </w:rPr>
              <w:t>fill</w:t>
            </w:r>
          </w:p>
        </w:tc>
        <w:tc>
          <w:tcPr>
            <w:tcW w:w="4320" w:type="dxa"/>
          </w:tcPr>
          <w:p w14:paraId="67CC5E42" w14:textId="77777777" w:rsidR="00B57EAA" w:rsidRDefault="005D72CA">
            <w:r>
              <w:t>40</w:t>
            </w:r>
          </w:p>
        </w:tc>
      </w:tr>
      <w:tr w:rsidR="00B57EAA" w14:paraId="17E14D73" w14:textId="77777777">
        <w:tc>
          <w:tcPr>
            <w:tcW w:w="4320" w:type="dxa"/>
          </w:tcPr>
          <w:p w14:paraId="5943CD76" w14:textId="77777777" w:rsidR="00B57EAA" w:rsidRDefault="005D72CA">
            <w:r>
              <w:t>procedure</w:t>
            </w:r>
          </w:p>
        </w:tc>
        <w:tc>
          <w:tcPr>
            <w:tcW w:w="4320" w:type="dxa"/>
          </w:tcPr>
          <w:p w14:paraId="192E14D1" w14:textId="77777777" w:rsidR="00B57EAA" w:rsidRDefault="005D72CA">
            <w:r>
              <w:t>40</w:t>
            </w:r>
          </w:p>
        </w:tc>
      </w:tr>
      <w:tr w:rsidR="00B57EAA" w14:paraId="54EA0D8F" w14:textId="77777777">
        <w:tc>
          <w:tcPr>
            <w:tcW w:w="4320" w:type="dxa"/>
          </w:tcPr>
          <w:p w14:paraId="3964FF1B" w14:textId="77777777" w:rsidR="00B57EAA" w:rsidRDefault="005D72CA">
            <w:r>
              <w:t>aspiration</w:t>
            </w:r>
          </w:p>
        </w:tc>
        <w:tc>
          <w:tcPr>
            <w:tcW w:w="4320" w:type="dxa"/>
          </w:tcPr>
          <w:p w14:paraId="729B8FD7" w14:textId="77777777" w:rsidR="00B57EAA" w:rsidRDefault="005D72CA">
            <w:r>
              <w:t>40</w:t>
            </w:r>
          </w:p>
        </w:tc>
      </w:tr>
      <w:tr w:rsidR="00B57EAA" w14:paraId="15E73F6E" w14:textId="77777777">
        <w:tc>
          <w:tcPr>
            <w:tcW w:w="4320" w:type="dxa"/>
          </w:tcPr>
          <w:p w14:paraId="32171ADD" w14:textId="77777777" w:rsidR="00B57EAA" w:rsidRDefault="005D72CA">
            <w:r>
              <w:t>japanese</w:t>
            </w:r>
          </w:p>
        </w:tc>
        <w:tc>
          <w:tcPr>
            <w:tcW w:w="4320" w:type="dxa"/>
          </w:tcPr>
          <w:p w14:paraId="3B6E6A0D" w14:textId="77777777" w:rsidR="00B57EAA" w:rsidRDefault="005D72CA">
            <w:r>
              <w:t>40</w:t>
            </w:r>
          </w:p>
        </w:tc>
      </w:tr>
      <w:tr w:rsidR="00B57EAA" w14:paraId="5F8AFB74" w14:textId="77777777">
        <w:tc>
          <w:tcPr>
            <w:tcW w:w="4320" w:type="dxa"/>
          </w:tcPr>
          <w:p w14:paraId="6379161B" w14:textId="77777777" w:rsidR="00B57EAA" w:rsidRDefault="005D72CA">
            <w:r>
              <w:t>survival</w:t>
            </w:r>
          </w:p>
        </w:tc>
        <w:tc>
          <w:tcPr>
            <w:tcW w:w="4320" w:type="dxa"/>
          </w:tcPr>
          <w:p w14:paraId="3751FE06" w14:textId="77777777" w:rsidR="00B57EAA" w:rsidRDefault="005D72CA">
            <w:r>
              <w:t>40</w:t>
            </w:r>
          </w:p>
        </w:tc>
      </w:tr>
      <w:tr w:rsidR="00B57EAA" w14:paraId="31AF151C" w14:textId="77777777">
        <w:tc>
          <w:tcPr>
            <w:tcW w:w="4320" w:type="dxa"/>
          </w:tcPr>
          <w:p w14:paraId="71DD71B8" w14:textId="77777777" w:rsidR="00B57EAA" w:rsidRDefault="005D72CA">
            <w:r>
              <w:t>addiction</w:t>
            </w:r>
          </w:p>
        </w:tc>
        <w:tc>
          <w:tcPr>
            <w:tcW w:w="4320" w:type="dxa"/>
          </w:tcPr>
          <w:p w14:paraId="5760A537" w14:textId="77777777" w:rsidR="00B57EAA" w:rsidRDefault="005D72CA">
            <w:r>
              <w:t>40</w:t>
            </w:r>
          </w:p>
        </w:tc>
      </w:tr>
      <w:tr w:rsidR="00B57EAA" w14:paraId="4775D8F5" w14:textId="77777777">
        <w:tc>
          <w:tcPr>
            <w:tcW w:w="4320" w:type="dxa"/>
          </w:tcPr>
          <w:p w14:paraId="24C99CC1" w14:textId="77777777" w:rsidR="00B57EAA" w:rsidRDefault="005D72CA">
            <w:r>
              <w:t>upper</w:t>
            </w:r>
          </w:p>
        </w:tc>
        <w:tc>
          <w:tcPr>
            <w:tcW w:w="4320" w:type="dxa"/>
          </w:tcPr>
          <w:p w14:paraId="658F59D3" w14:textId="77777777" w:rsidR="00B57EAA" w:rsidRDefault="005D72CA">
            <w:r>
              <w:t>40</w:t>
            </w:r>
          </w:p>
        </w:tc>
      </w:tr>
      <w:tr w:rsidR="00B57EAA" w14:paraId="037A9E17" w14:textId="77777777">
        <w:tc>
          <w:tcPr>
            <w:tcW w:w="4320" w:type="dxa"/>
          </w:tcPr>
          <w:p w14:paraId="0F10F8A9" w14:textId="77777777" w:rsidR="00B57EAA" w:rsidRDefault="005D72CA">
            <w:r>
              <w:t>authority</w:t>
            </w:r>
          </w:p>
        </w:tc>
        <w:tc>
          <w:tcPr>
            <w:tcW w:w="4320" w:type="dxa"/>
          </w:tcPr>
          <w:p w14:paraId="19203414" w14:textId="77777777" w:rsidR="00B57EAA" w:rsidRDefault="005D72CA">
            <w:r>
              <w:t>40</w:t>
            </w:r>
          </w:p>
        </w:tc>
      </w:tr>
      <w:tr w:rsidR="00B57EAA" w14:paraId="1727512F" w14:textId="77777777">
        <w:tc>
          <w:tcPr>
            <w:tcW w:w="4320" w:type="dxa"/>
          </w:tcPr>
          <w:p w14:paraId="120F7C06" w14:textId="77777777" w:rsidR="00B57EAA" w:rsidRDefault="005D72CA">
            <w:r>
              <w:t>circumstance</w:t>
            </w:r>
          </w:p>
        </w:tc>
        <w:tc>
          <w:tcPr>
            <w:tcW w:w="4320" w:type="dxa"/>
          </w:tcPr>
          <w:p w14:paraId="7715B756" w14:textId="77777777" w:rsidR="00B57EAA" w:rsidRDefault="005D72CA">
            <w:r>
              <w:t>40</w:t>
            </w:r>
          </w:p>
        </w:tc>
      </w:tr>
      <w:tr w:rsidR="00B57EAA" w14:paraId="507A83B8" w14:textId="77777777">
        <w:tc>
          <w:tcPr>
            <w:tcW w:w="4320" w:type="dxa"/>
          </w:tcPr>
          <w:p w14:paraId="5A624420" w14:textId="77777777" w:rsidR="00B57EAA" w:rsidRDefault="005D72CA">
            <w:r>
              <w:t>spend</w:t>
            </w:r>
          </w:p>
        </w:tc>
        <w:tc>
          <w:tcPr>
            <w:tcW w:w="4320" w:type="dxa"/>
          </w:tcPr>
          <w:p w14:paraId="06DC677B" w14:textId="77777777" w:rsidR="00B57EAA" w:rsidRDefault="005D72CA">
            <w:r>
              <w:t>40</w:t>
            </w:r>
          </w:p>
        </w:tc>
      </w:tr>
      <w:tr w:rsidR="00B57EAA" w14:paraId="4C158BDA" w14:textId="77777777">
        <w:tc>
          <w:tcPr>
            <w:tcW w:w="4320" w:type="dxa"/>
          </w:tcPr>
          <w:p w14:paraId="071BFFDD" w14:textId="77777777" w:rsidR="00B57EAA" w:rsidRDefault="005D72CA">
            <w:r w:rsidRPr="005C6169">
              <w:rPr>
                <w:highlight w:val="yellow"/>
              </w:rPr>
              <w:t>percentage</w:t>
            </w:r>
          </w:p>
        </w:tc>
        <w:tc>
          <w:tcPr>
            <w:tcW w:w="4320" w:type="dxa"/>
          </w:tcPr>
          <w:p w14:paraId="583388D7" w14:textId="77777777" w:rsidR="00B57EAA" w:rsidRDefault="005D72CA">
            <w:r>
              <w:t>40</w:t>
            </w:r>
          </w:p>
        </w:tc>
      </w:tr>
      <w:tr w:rsidR="00B57EAA" w14:paraId="08928DCB" w14:textId="77777777">
        <w:tc>
          <w:tcPr>
            <w:tcW w:w="4320" w:type="dxa"/>
          </w:tcPr>
          <w:p w14:paraId="71A30BAD" w14:textId="77777777" w:rsidR="00B57EAA" w:rsidRDefault="005D72CA">
            <w:r w:rsidRPr="005C6169">
              <w:rPr>
                <w:highlight w:val="yellow"/>
              </w:rPr>
              <w:t>census</w:t>
            </w:r>
          </w:p>
        </w:tc>
        <w:tc>
          <w:tcPr>
            <w:tcW w:w="4320" w:type="dxa"/>
          </w:tcPr>
          <w:p w14:paraId="1703D1C1" w14:textId="77777777" w:rsidR="00B57EAA" w:rsidRDefault="005D72CA">
            <w:r>
              <w:t>40</w:t>
            </w:r>
          </w:p>
        </w:tc>
      </w:tr>
      <w:tr w:rsidR="00B57EAA" w14:paraId="2819F5DF" w14:textId="77777777">
        <w:tc>
          <w:tcPr>
            <w:tcW w:w="4320" w:type="dxa"/>
          </w:tcPr>
          <w:p w14:paraId="79564C74" w14:textId="77777777" w:rsidR="00B57EAA" w:rsidRDefault="005D72CA">
            <w:r>
              <w:t>influential</w:t>
            </w:r>
          </w:p>
        </w:tc>
        <w:tc>
          <w:tcPr>
            <w:tcW w:w="4320" w:type="dxa"/>
          </w:tcPr>
          <w:p w14:paraId="7EC008AE" w14:textId="77777777" w:rsidR="00B57EAA" w:rsidRDefault="005D72CA">
            <w:r>
              <w:t>40</w:t>
            </w:r>
          </w:p>
        </w:tc>
      </w:tr>
      <w:tr w:rsidR="00B57EAA" w14:paraId="15AF2F8F" w14:textId="77777777">
        <w:tc>
          <w:tcPr>
            <w:tcW w:w="4320" w:type="dxa"/>
          </w:tcPr>
          <w:p w14:paraId="06FA2CD4" w14:textId="77777777" w:rsidR="00B57EAA" w:rsidRDefault="005D72CA">
            <w:r>
              <w:t>building</w:t>
            </w:r>
          </w:p>
        </w:tc>
        <w:tc>
          <w:tcPr>
            <w:tcW w:w="4320" w:type="dxa"/>
          </w:tcPr>
          <w:p w14:paraId="46967910" w14:textId="77777777" w:rsidR="00B57EAA" w:rsidRDefault="005D72CA">
            <w:r>
              <w:t>40</w:t>
            </w:r>
          </w:p>
        </w:tc>
      </w:tr>
      <w:tr w:rsidR="00B57EAA" w14:paraId="7D1B6D25" w14:textId="77777777">
        <w:tc>
          <w:tcPr>
            <w:tcW w:w="4320" w:type="dxa"/>
          </w:tcPr>
          <w:p w14:paraId="7CC04521" w14:textId="77777777" w:rsidR="00B57EAA" w:rsidRDefault="005D72CA">
            <w:r>
              <w:t>canada</w:t>
            </w:r>
          </w:p>
        </w:tc>
        <w:tc>
          <w:tcPr>
            <w:tcW w:w="4320" w:type="dxa"/>
          </w:tcPr>
          <w:p w14:paraId="77290E6D" w14:textId="77777777" w:rsidR="00B57EAA" w:rsidRDefault="005D72CA">
            <w:r>
              <w:t>40</w:t>
            </w:r>
          </w:p>
        </w:tc>
      </w:tr>
      <w:tr w:rsidR="00B57EAA" w14:paraId="538C6C04" w14:textId="77777777">
        <w:tc>
          <w:tcPr>
            <w:tcW w:w="4320" w:type="dxa"/>
          </w:tcPr>
          <w:p w14:paraId="203726E5" w14:textId="77777777" w:rsidR="00B57EAA" w:rsidRDefault="005D72CA">
            <w:r w:rsidRPr="005C6169">
              <w:rPr>
                <w:highlight w:val="yellow"/>
              </w:rPr>
              <w:t>eight</w:t>
            </w:r>
          </w:p>
        </w:tc>
        <w:tc>
          <w:tcPr>
            <w:tcW w:w="4320" w:type="dxa"/>
          </w:tcPr>
          <w:p w14:paraId="7EDBDBCE" w14:textId="77777777" w:rsidR="00B57EAA" w:rsidRDefault="005D72CA">
            <w:r>
              <w:t>39</w:t>
            </w:r>
          </w:p>
        </w:tc>
      </w:tr>
      <w:tr w:rsidR="00B57EAA" w14:paraId="7F14BC51" w14:textId="77777777">
        <w:tc>
          <w:tcPr>
            <w:tcW w:w="4320" w:type="dxa"/>
          </w:tcPr>
          <w:p w14:paraId="4D18AACC" w14:textId="77777777" w:rsidR="00B57EAA" w:rsidRDefault="005D72CA">
            <w:r>
              <w:t>korea</w:t>
            </w:r>
          </w:p>
        </w:tc>
        <w:tc>
          <w:tcPr>
            <w:tcW w:w="4320" w:type="dxa"/>
          </w:tcPr>
          <w:p w14:paraId="465D29AD" w14:textId="77777777" w:rsidR="00B57EAA" w:rsidRDefault="005D72CA">
            <w:r>
              <w:t>39</w:t>
            </w:r>
          </w:p>
        </w:tc>
      </w:tr>
      <w:tr w:rsidR="00B57EAA" w14:paraId="15F3A30E" w14:textId="77777777">
        <w:tc>
          <w:tcPr>
            <w:tcW w:w="4320" w:type="dxa"/>
          </w:tcPr>
          <w:p w14:paraId="598973E6" w14:textId="77777777" w:rsidR="00B57EAA" w:rsidRDefault="005D72CA">
            <w:r>
              <w:t>lockdown</w:t>
            </w:r>
          </w:p>
        </w:tc>
        <w:tc>
          <w:tcPr>
            <w:tcW w:w="4320" w:type="dxa"/>
          </w:tcPr>
          <w:p w14:paraId="09301DCB" w14:textId="77777777" w:rsidR="00B57EAA" w:rsidRDefault="005D72CA">
            <w:r>
              <w:t>39</w:t>
            </w:r>
          </w:p>
        </w:tc>
      </w:tr>
      <w:tr w:rsidR="00B57EAA" w14:paraId="0EC56EBA" w14:textId="77777777">
        <w:tc>
          <w:tcPr>
            <w:tcW w:w="4320" w:type="dxa"/>
          </w:tcPr>
          <w:p w14:paraId="3EC30D4E" w14:textId="77777777" w:rsidR="00B57EAA" w:rsidRDefault="005D72CA">
            <w:r>
              <w:t>supervisor</w:t>
            </w:r>
          </w:p>
        </w:tc>
        <w:tc>
          <w:tcPr>
            <w:tcW w:w="4320" w:type="dxa"/>
          </w:tcPr>
          <w:p w14:paraId="5BE22C2C" w14:textId="77777777" w:rsidR="00B57EAA" w:rsidRDefault="005D72CA">
            <w:r>
              <w:t>39</w:t>
            </w:r>
          </w:p>
        </w:tc>
      </w:tr>
      <w:tr w:rsidR="00B57EAA" w14:paraId="6E51FB27" w14:textId="77777777">
        <w:tc>
          <w:tcPr>
            <w:tcW w:w="4320" w:type="dxa"/>
          </w:tcPr>
          <w:p w14:paraId="473587C6" w14:textId="77777777" w:rsidR="00B57EAA" w:rsidRDefault="005D72CA">
            <w:r>
              <w:t>elderly</w:t>
            </w:r>
          </w:p>
        </w:tc>
        <w:tc>
          <w:tcPr>
            <w:tcW w:w="4320" w:type="dxa"/>
          </w:tcPr>
          <w:p w14:paraId="6BA6853A" w14:textId="77777777" w:rsidR="00B57EAA" w:rsidRDefault="005D72CA">
            <w:r>
              <w:t>39</w:t>
            </w:r>
          </w:p>
        </w:tc>
      </w:tr>
      <w:tr w:rsidR="00B57EAA" w14:paraId="7DF11392" w14:textId="77777777">
        <w:tc>
          <w:tcPr>
            <w:tcW w:w="4320" w:type="dxa"/>
          </w:tcPr>
          <w:p w14:paraId="5A1CF563" w14:textId="77777777" w:rsidR="00B57EAA" w:rsidRDefault="005D72CA">
            <w:r>
              <w:t>opinion</w:t>
            </w:r>
          </w:p>
        </w:tc>
        <w:tc>
          <w:tcPr>
            <w:tcW w:w="4320" w:type="dxa"/>
          </w:tcPr>
          <w:p w14:paraId="23FEB84C" w14:textId="77777777" w:rsidR="00B57EAA" w:rsidRDefault="005D72CA">
            <w:r>
              <w:t>39</w:t>
            </w:r>
          </w:p>
        </w:tc>
      </w:tr>
      <w:tr w:rsidR="00B57EAA" w14:paraId="63FC89A5" w14:textId="77777777">
        <w:tc>
          <w:tcPr>
            <w:tcW w:w="4320" w:type="dxa"/>
          </w:tcPr>
          <w:p w14:paraId="2488D1AF" w14:textId="77777777" w:rsidR="00B57EAA" w:rsidRDefault="005D72CA">
            <w:r>
              <w:t>sport</w:t>
            </w:r>
          </w:p>
        </w:tc>
        <w:tc>
          <w:tcPr>
            <w:tcW w:w="4320" w:type="dxa"/>
          </w:tcPr>
          <w:p w14:paraId="2FE0F3FA" w14:textId="77777777" w:rsidR="00B57EAA" w:rsidRDefault="005D72CA">
            <w:r>
              <w:t>39</w:t>
            </w:r>
          </w:p>
        </w:tc>
      </w:tr>
      <w:tr w:rsidR="00B57EAA" w14:paraId="2424A3FC" w14:textId="77777777">
        <w:tc>
          <w:tcPr>
            <w:tcW w:w="4320" w:type="dxa"/>
          </w:tcPr>
          <w:p w14:paraId="6A397840" w14:textId="77777777" w:rsidR="00B57EAA" w:rsidRDefault="005D72CA">
            <w:r>
              <w:t>province</w:t>
            </w:r>
          </w:p>
        </w:tc>
        <w:tc>
          <w:tcPr>
            <w:tcW w:w="4320" w:type="dxa"/>
          </w:tcPr>
          <w:p w14:paraId="39C70C03" w14:textId="77777777" w:rsidR="00B57EAA" w:rsidRDefault="005D72CA">
            <w:r>
              <w:t>39</w:t>
            </w:r>
          </w:p>
        </w:tc>
      </w:tr>
      <w:tr w:rsidR="00B57EAA" w14:paraId="395BCADE" w14:textId="77777777">
        <w:tc>
          <w:tcPr>
            <w:tcW w:w="4320" w:type="dxa"/>
          </w:tcPr>
          <w:p w14:paraId="2CB3CCAB" w14:textId="77777777" w:rsidR="00B57EAA" w:rsidRDefault="005D72CA">
            <w:r>
              <w:t>coworker</w:t>
            </w:r>
          </w:p>
        </w:tc>
        <w:tc>
          <w:tcPr>
            <w:tcW w:w="4320" w:type="dxa"/>
          </w:tcPr>
          <w:p w14:paraId="08BF98F6" w14:textId="77777777" w:rsidR="00B57EAA" w:rsidRDefault="005D72CA">
            <w:r>
              <w:t>39</w:t>
            </w:r>
          </w:p>
        </w:tc>
      </w:tr>
      <w:tr w:rsidR="00B57EAA" w14:paraId="2CF55D4C" w14:textId="77777777">
        <w:tc>
          <w:tcPr>
            <w:tcW w:w="4320" w:type="dxa"/>
          </w:tcPr>
          <w:p w14:paraId="118274A7" w14:textId="77777777" w:rsidR="00B57EAA" w:rsidRDefault="005D72CA">
            <w:r>
              <w:t>craft</w:t>
            </w:r>
          </w:p>
        </w:tc>
        <w:tc>
          <w:tcPr>
            <w:tcW w:w="4320" w:type="dxa"/>
          </w:tcPr>
          <w:p w14:paraId="54C1E184" w14:textId="77777777" w:rsidR="00B57EAA" w:rsidRDefault="005D72CA">
            <w:r>
              <w:t>39</w:t>
            </w:r>
          </w:p>
        </w:tc>
      </w:tr>
      <w:tr w:rsidR="00B57EAA" w14:paraId="4C616982" w14:textId="77777777">
        <w:tc>
          <w:tcPr>
            <w:tcW w:w="4320" w:type="dxa"/>
          </w:tcPr>
          <w:p w14:paraId="5C08E601" w14:textId="77777777" w:rsidR="00B57EAA" w:rsidRDefault="005D72CA">
            <w:r>
              <w:t>generator</w:t>
            </w:r>
          </w:p>
        </w:tc>
        <w:tc>
          <w:tcPr>
            <w:tcW w:w="4320" w:type="dxa"/>
          </w:tcPr>
          <w:p w14:paraId="5C6C9372" w14:textId="77777777" w:rsidR="00B57EAA" w:rsidRDefault="005D72CA">
            <w:r>
              <w:t>39</w:t>
            </w:r>
          </w:p>
        </w:tc>
      </w:tr>
      <w:tr w:rsidR="00B57EAA" w14:paraId="52A636FB" w14:textId="77777777">
        <w:tc>
          <w:tcPr>
            <w:tcW w:w="4320" w:type="dxa"/>
          </w:tcPr>
          <w:p w14:paraId="50198C0C" w14:textId="77777777" w:rsidR="00B57EAA" w:rsidRDefault="005D72CA">
            <w:r>
              <w:t>map</w:t>
            </w:r>
          </w:p>
        </w:tc>
        <w:tc>
          <w:tcPr>
            <w:tcW w:w="4320" w:type="dxa"/>
          </w:tcPr>
          <w:p w14:paraId="7F1E90CE" w14:textId="77777777" w:rsidR="00B57EAA" w:rsidRDefault="005D72CA">
            <w:r>
              <w:t>39</w:t>
            </w:r>
          </w:p>
        </w:tc>
      </w:tr>
      <w:tr w:rsidR="00B57EAA" w14:paraId="5149962E" w14:textId="77777777">
        <w:tc>
          <w:tcPr>
            <w:tcW w:w="4320" w:type="dxa"/>
          </w:tcPr>
          <w:p w14:paraId="4D9816AC" w14:textId="77777777" w:rsidR="00B57EAA" w:rsidRDefault="005D72CA">
            <w:r>
              <w:lastRenderedPageBreak/>
              <w:t>injury</w:t>
            </w:r>
          </w:p>
        </w:tc>
        <w:tc>
          <w:tcPr>
            <w:tcW w:w="4320" w:type="dxa"/>
          </w:tcPr>
          <w:p w14:paraId="5EAA9601" w14:textId="77777777" w:rsidR="00B57EAA" w:rsidRDefault="005D72CA">
            <w:r>
              <w:t>39</w:t>
            </w:r>
          </w:p>
        </w:tc>
      </w:tr>
      <w:tr w:rsidR="00B57EAA" w14:paraId="6B759380" w14:textId="77777777">
        <w:tc>
          <w:tcPr>
            <w:tcW w:w="4320" w:type="dxa"/>
          </w:tcPr>
          <w:p w14:paraId="0F13392E" w14:textId="77777777" w:rsidR="00B57EAA" w:rsidRDefault="005D72CA">
            <w:r w:rsidRPr="005C6169">
              <w:rPr>
                <w:highlight w:val="yellow"/>
              </w:rPr>
              <w:t>refer</w:t>
            </w:r>
          </w:p>
        </w:tc>
        <w:tc>
          <w:tcPr>
            <w:tcW w:w="4320" w:type="dxa"/>
          </w:tcPr>
          <w:p w14:paraId="6F8564B6" w14:textId="77777777" w:rsidR="00B57EAA" w:rsidRDefault="005D72CA">
            <w:r>
              <w:t>38</w:t>
            </w:r>
          </w:p>
        </w:tc>
      </w:tr>
      <w:tr w:rsidR="00B57EAA" w14:paraId="2D81AC9F" w14:textId="77777777">
        <w:tc>
          <w:tcPr>
            <w:tcW w:w="4320" w:type="dxa"/>
          </w:tcPr>
          <w:p w14:paraId="18A8793B" w14:textId="77777777" w:rsidR="00B57EAA" w:rsidRDefault="005D72CA">
            <w:r>
              <w:t>basic</w:t>
            </w:r>
          </w:p>
        </w:tc>
        <w:tc>
          <w:tcPr>
            <w:tcW w:w="4320" w:type="dxa"/>
          </w:tcPr>
          <w:p w14:paraId="123F9D49" w14:textId="77777777" w:rsidR="00B57EAA" w:rsidRDefault="005D72CA">
            <w:r>
              <w:t>38</w:t>
            </w:r>
          </w:p>
        </w:tc>
      </w:tr>
      <w:tr w:rsidR="00B57EAA" w14:paraId="028C4392" w14:textId="77777777">
        <w:tc>
          <w:tcPr>
            <w:tcW w:w="4320" w:type="dxa"/>
          </w:tcPr>
          <w:p w14:paraId="62C824F4" w14:textId="77777777" w:rsidR="00B57EAA" w:rsidRDefault="005D72CA">
            <w:r>
              <w:t>wider</w:t>
            </w:r>
          </w:p>
        </w:tc>
        <w:tc>
          <w:tcPr>
            <w:tcW w:w="4320" w:type="dxa"/>
          </w:tcPr>
          <w:p w14:paraId="333E92A3" w14:textId="77777777" w:rsidR="00B57EAA" w:rsidRDefault="005D72CA">
            <w:r>
              <w:t>38</w:t>
            </w:r>
          </w:p>
        </w:tc>
      </w:tr>
      <w:tr w:rsidR="00B57EAA" w14:paraId="271F7361" w14:textId="77777777">
        <w:tc>
          <w:tcPr>
            <w:tcW w:w="4320" w:type="dxa"/>
          </w:tcPr>
          <w:p w14:paraId="5A08EF09" w14:textId="77777777" w:rsidR="00B57EAA" w:rsidRDefault="005D72CA">
            <w:r>
              <w:t>aggregate</w:t>
            </w:r>
          </w:p>
        </w:tc>
        <w:tc>
          <w:tcPr>
            <w:tcW w:w="4320" w:type="dxa"/>
          </w:tcPr>
          <w:p w14:paraId="23C7128D" w14:textId="77777777" w:rsidR="00B57EAA" w:rsidRDefault="005D72CA">
            <w:r>
              <w:t>38</w:t>
            </w:r>
          </w:p>
        </w:tc>
      </w:tr>
      <w:tr w:rsidR="00B57EAA" w14:paraId="1B956523" w14:textId="77777777">
        <w:tc>
          <w:tcPr>
            <w:tcW w:w="4320" w:type="dxa"/>
          </w:tcPr>
          <w:p w14:paraId="7C9A2700" w14:textId="77777777" w:rsidR="00B57EAA" w:rsidRDefault="005D72CA">
            <w:r>
              <w:t>geographic</w:t>
            </w:r>
          </w:p>
        </w:tc>
        <w:tc>
          <w:tcPr>
            <w:tcW w:w="4320" w:type="dxa"/>
          </w:tcPr>
          <w:p w14:paraId="40D7383D" w14:textId="77777777" w:rsidR="00B57EAA" w:rsidRDefault="005D72CA">
            <w:r>
              <w:t>38</w:t>
            </w:r>
          </w:p>
        </w:tc>
      </w:tr>
      <w:tr w:rsidR="00B57EAA" w14:paraId="077F3290" w14:textId="77777777">
        <w:tc>
          <w:tcPr>
            <w:tcW w:w="4320" w:type="dxa"/>
          </w:tcPr>
          <w:p w14:paraId="4D55B58C" w14:textId="77777777" w:rsidR="00B57EAA" w:rsidRDefault="005D72CA">
            <w:r>
              <w:t>ethnographic</w:t>
            </w:r>
          </w:p>
        </w:tc>
        <w:tc>
          <w:tcPr>
            <w:tcW w:w="4320" w:type="dxa"/>
          </w:tcPr>
          <w:p w14:paraId="6C22A0C9" w14:textId="77777777" w:rsidR="00B57EAA" w:rsidRDefault="005D72CA">
            <w:r>
              <w:t>38</w:t>
            </w:r>
          </w:p>
        </w:tc>
      </w:tr>
      <w:tr w:rsidR="00B57EAA" w14:paraId="5C34E13A" w14:textId="77777777">
        <w:tc>
          <w:tcPr>
            <w:tcW w:w="4320" w:type="dxa"/>
          </w:tcPr>
          <w:p w14:paraId="35C37563" w14:textId="77777777" w:rsidR="00B57EAA" w:rsidRDefault="005D72CA">
            <w:r>
              <w:t>product</w:t>
            </w:r>
          </w:p>
        </w:tc>
        <w:tc>
          <w:tcPr>
            <w:tcW w:w="4320" w:type="dxa"/>
          </w:tcPr>
          <w:p w14:paraId="267B1DD9" w14:textId="77777777" w:rsidR="00B57EAA" w:rsidRDefault="005D72CA">
            <w:r>
              <w:t>38</w:t>
            </w:r>
          </w:p>
        </w:tc>
      </w:tr>
      <w:tr w:rsidR="00B57EAA" w14:paraId="5F553098" w14:textId="77777777">
        <w:tc>
          <w:tcPr>
            <w:tcW w:w="4320" w:type="dxa"/>
          </w:tcPr>
          <w:p w14:paraId="73B14E47" w14:textId="77777777" w:rsidR="00B57EAA" w:rsidRDefault="005D72CA">
            <w:r w:rsidRPr="005C6169">
              <w:rPr>
                <w:highlight w:val="yellow"/>
              </w:rPr>
              <w:t>se</w:t>
            </w:r>
          </w:p>
        </w:tc>
        <w:tc>
          <w:tcPr>
            <w:tcW w:w="4320" w:type="dxa"/>
          </w:tcPr>
          <w:p w14:paraId="7414DC52" w14:textId="77777777" w:rsidR="00B57EAA" w:rsidRDefault="005D72CA">
            <w:r>
              <w:t>38</w:t>
            </w:r>
          </w:p>
        </w:tc>
      </w:tr>
      <w:tr w:rsidR="00B57EAA" w14:paraId="2E2F94DB" w14:textId="77777777">
        <w:tc>
          <w:tcPr>
            <w:tcW w:w="4320" w:type="dxa"/>
          </w:tcPr>
          <w:p w14:paraId="62362C54" w14:textId="77777777" w:rsidR="00B57EAA" w:rsidRDefault="005D72CA">
            <w:r>
              <w:t>lowincome</w:t>
            </w:r>
          </w:p>
        </w:tc>
        <w:tc>
          <w:tcPr>
            <w:tcW w:w="4320" w:type="dxa"/>
          </w:tcPr>
          <w:p w14:paraId="534F8F0C" w14:textId="77777777" w:rsidR="00B57EAA" w:rsidRDefault="005D72CA">
            <w:r>
              <w:t>38</w:t>
            </w:r>
          </w:p>
        </w:tc>
      </w:tr>
      <w:tr w:rsidR="00B57EAA" w14:paraId="5689E5E9" w14:textId="77777777">
        <w:tc>
          <w:tcPr>
            <w:tcW w:w="4320" w:type="dxa"/>
          </w:tcPr>
          <w:p w14:paraId="726E52B3" w14:textId="77777777" w:rsidR="00B57EAA" w:rsidRDefault="005D72CA">
            <w:r>
              <w:t>screen</w:t>
            </w:r>
          </w:p>
        </w:tc>
        <w:tc>
          <w:tcPr>
            <w:tcW w:w="4320" w:type="dxa"/>
          </w:tcPr>
          <w:p w14:paraId="0D677F43" w14:textId="77777777" w:rsidR="00B57EAA" w:rsidRDefault="005D72CA">
            <w:r>
              <w:t>38</w:t>
            </w:r>
          </w:p>
        </w:tc>
      </w:tr>
      <w:tr w:rsidR="00B57EAA" w14:paraId="370A3579" w14:textId="77777777">
        <w:tc>
          <w:tcPr>
            <w:tcW w:w="4320" w:type="dxa"/>
          </w:tcPr>
          <w:p w14:paraId="0345FACF" w14:textId="77777777" w:rsidR="00B57EAA" w:rsidRDefault="005D72CA">
            <w:r>
              <w:t>progress</w:t>
            </w:r>
          </w:p>
        </w:tc>
        <w:tc>
          <w:tcPr>
            <w:tcW w:w="4320" w:type="dxa"/>
          </w:tcPr>
          <w:p w14:paraId="2EB37E8A" w14:textId="77777777" w:rsidR="00B57EAA" w:rsidRDefault="005D72CA">
            <w:r>
              <w:t>38</w:t>
            </w:r>
          </w:p>
        </w:tc>
      </w:tr>
      <w:tr w:rsidR="00B57EAA" w14:paraId="6E7CD397" w14:textId="77777777">
        <w:tc>
          <w:tcPr>
            <w:tcW w:w="4320" w:type="dxa"/>
          </w:tcPr>
          <w:p w14:paraId="1DB23C6D" w14:textId="77777777" w:rsidR="00B57EAA" w:rsidRDefault="005D72CA">
            <w:r>
              <w:t>undocumented</w:t>
            </w:r>
          </w:p>
        </w:tc>
        <w:tc>
          <w:tcPr>
            <w:tcW w:w="4320" w:type="dxa"/>
          </w:tcPr>
          <w:p w14:paraId="59C4D06D" w14:textId="77777777" w:rsidR="00B57EAA" w:rsidRDefault="005D72CA">
            <w:r>
              <w:t>38</w:t>
            </w:r>
          </w:p>
        </w:tc>
      </w:tr>
      <w:tr w:rsidR="00B57EAA" w14:paraId="74AF9F33" w14:textId="77777777">
        <w:tc>
          <w:tcPr>
            <w:tcW w:w="4320" w:type="dxa"/>
          </w:tcPr>
          <w:p w14:paraId="45CE3A92" w14:textId="77777777" w:rsidR="00B57EAA" w:rsidRDefault="005D72CA">
            <w:r>
              <w:t>consumer</w:t>
            </w:r>
          </w:p>
        </w:tc>
        <w:tc>
          <w:tcPr>
            <w:tcW w:w="4320" w:type="dxa"/>
          </w:tcPr>
          <w:p w14:paraId="13A9D07A" w14:textId="77777777" w:rsidR="00B57EAA" w:rsidRDefault="005D72CA">
            <w:r>
              <w:t>38</w:t>
            </w:r>
          </w:p>
        </w:tc>
      </w:tr>
      <w:tr w:rsidR="00B57EAA" w14:paraId="622E5AF8" w14:textId="77777777">
        <w:tc>
          <w:tcPr>
            <w:tcW w:w="4320" w:type="dxa"/>
          </w:tcPr>
          <w:p w14:paraId="107B614A" w14:textId="77777777" w:rsidR="00B57EAA" w:rsidRDefault="005D72CA">
            <w:r>
              <w:t>relevance</w:t>
            </w:r>
          </w:p>
        </w:tc>
        <w:tc>
          <w:tcPr>
            <w:tcW w:w="4320" w:type="dxa"/>
          </w:tcPr>
          <w:p w14:paraId="68500DCD" w14:textId="77777777" w:rsidR="00B57EAA" w:rsidRDefault="005D72CA">
            <w:r>
              <w:t>38</w:t>
            </w:r>
          </w:p>
        </w:tc>
      </w:tr>
      <w:tr w:rsidR="00B57EAA" w14:paraId="7028AE8A" w14:textId="77777777">
        <w:tc>
          <w:tcPr>
            <w:tcW w:w="4320" w:type="dxa"/>
          </w:tcPr>
          <w:p w14:paraId="2764D2B5" w14:textId="77777777" w:rsidR="00B57EAA" w:rsidRDefault="005D72CA">
            <w:r>
              <w:t>treat</w:t>
            </w:r>
          </w:p>
        </w:tc>
        <w:tc>
          <w:tcPr>
            <w:tcW w:w="4320" w:type="dxa"/>
          </w:tcPr>
          <w:p w14:paraId="61F431D5" w14:textId="77777777" w:rsidR="00B57EAA" w:rsidRDefault="005D72CA">
            <w:r>
              <w:t>38</w:t>
            </w:r>
          </w:p>
        </w:tc>
      </w:tr>
      <w:tr w:rsidR="00B57EAA" w14:paraId="3C0A4357" w14:textId="77777777">
        <w:tc>
          <w:tcPr>
            <w:tcW w:w="4320" w:type="dxa"/>
          </w:tcPr>
          <w:p w14:paraId="63BCCF21" w14:textId="77777777" w:rsidR="00B57EAA" w:rsidRDefault="005D72CA">
            <w:r>
              <w:t>contrary</w:t>
            </w:r>
          </w:p>
        </w:tc>
        <w:tc>
          <w:tcPr>
            <w:tcW w:w="4320" w:type="dxa"/>
          </w:tcPr>
          <w:p w14:paraId="5D630D83" w14:textId="77777777" w:rsidR="00B57EAA" w:rsidRDefault="005D72CA">
            <w:r>
              <w:t>38</w:t>
            </w:r>
          </w:p>
        </w:tc>
      </w:tr>
      <w:tr w:rsidR="00B57EAA" w14:paraId="6A528A19" w14:textId="77777777">
        <w:tc>
          <w:tcPr>
            <w:tcW w:w="4320" w:type="dxa"/>
          </w:tcPr>
          <w:p w14:paraId="70C637E5" w14:textId="77777777" w:rsidR="00B57EAA" w:rsidRDefault="005D72CA">
            <w:r>
              <w:t>canadian</w:t>
            </w:r>
          </w:p>
        </w:tc>
        <w:tc>
          <w:tcPr>
            <w:tcW w:w="4320" w:type="dxa"/>
          </w:tcPr>
          <w:p w14:paraId="7F5B3D7B" w14:textId="77777777" w:rsidR="00B57EAA" w:rsidRDefault="005D72CA">
            <w:r>
              <w:t>38</w:t>
            </w:r>
          </w:p>
        </w:tc>
      </w:tr>
      <w:tr w:rsidR="00B57EAA" w14:paraId="53F94FC4" w14:textId="77777777">
        <w:tc>
          <w:tcPr>
            <w:tcW w:w="4320" w:type="dxa"/>
          </w:tcPr>
          <w:p w14:paraId="7B88C901" w14:textId="77777777" w:rsidR="00B57EAA" w:rsidRDefault="005D72CA">
            <w:r>
              <w:t>organize</w:t>
            </w:r>
          </w:p>
        </w:tc>
        <w:tc>
          <w:tcPr>
            <w:tcW w:w="4320" w:type="dxa"/>
          </w:tcPr>
          <w:p w14:paraId="49942918" w14:textId="77777777" w:rsidR="00B57EAA" w:rsidRDefault="005D72CA">
            <w:r>
              <w:t>38</w:t>
            </w:r>
          </w:p>
        </w:tc>
      </w:tr>
      <w:tr w:rsidR="00B57EAA" w14:paraId="4E50144E" w14:textId="77777777">
        <w:tc>
          <w:tcPr>
            <w:tcW w:w="4320" w:type="dxa"/>
          </w:tcPr>
          <w:p w14:paraId="1E75E813" w14:textId="77777777" w:rsidR="00B57EAA" w:rsidRDefault="005D72CA">
            <w:r w:rsidRPr="005C6169">
              <w:rPr>
                <w:highlight w:val="yellow"/>
              </w:rPr>
              <w:t>real</w:t>
            </w:r>
          </w:p>
        </w:tc>
        <w:tc>
          <w:tcPr>
            <w:tcW w:w="4320" w:type="dxa"/>
          </w:tcPr>
          <w:p w14:paraId="2C54DA86" w14:textId="77777777" w:rsidR="00B57EAA" w:rsidRDefault="005D72CA">
            <w:r>
              <w:t>37</w:t>
            </w:r>
          </w:p>
        </w:tc>
      </w:tr>
      <w:tr w:rsidR="00B57EAA" w14:paraId="672DB54B" w14:textId="77777777">
        <w:tc>
          <w:tcPr>
            <w:tcW w:w="4320" w:type="dxa"/>
          </w:tcPr>
          <w:p w14:paraId="7127D511" w14:textId="77777777" w:rsidR="00B57EAA" w:rsidRDefault="005D72CA">
            <w:r>
              <w:t>pursue</w:t>
            </w:r>
          </w:p>
        </w:tc>
        <w:tc>
          <w:tcPr>
            <w:tcW w:w="4320" w:type="dxa"/>
          </w:tcPr>
          <w:p w14:paraId="2025DA20" w14:textId="77777777" w:rsidR="00B57EAA" w:rsidRDefault="005D72CA">
            <w:r>
              <w:t>37</w:t>
            </w:r>
          </w:p>
        </w:tc>
      </w:tr>
      <w:tr w:rsidR="00B57EAA" w14:paraId="758D8C76" w14:textId="77777777">
        <w:tc>
          <w:tcPr>
            <w:tcW w:w="4320" w:type="dxa"/>
          </w:tcPr>
          <w:p w14:paraId="5F90FCE0" w14:textId="77777777" w:rsidR="00B57EAA" w:rsidRDefault="005D72CA">
            <w:r>
              <w:t>possibility</w:t>
            </w:r>
          </w:p>
        </w:tc>
        <w:tc>
          <w:tcPr>
            <w:tcW w:w="4320" w:type="dxa"/>
          </w:tcPr>
          <w:p w14:paraId="5841F62A" w14:textId="77777777" w:rsidR="00B57EAA" w:rsidRDefault="005D72CA">
            <w:r>
              <w:t>37</w:t>
            </w:r>
          </w:p>
        </w:tc>
      </w:tr>
      <w:tr w:rsidR="00B57EAA" w14:paraId="063D5C4F" w14:textId="77777777">
        <w:tc>
          <w:tcPr>
            <w:tcW w:w="4320" w:type="dxa"/>
          </w:tcPr>
          <w:p w14:paraId="52527796" w14:textId="77777777" w:rsidR="00B57EAA" w:rsidRDefault="005D72CA">
            <w:r>
              <w:t>utilization</w:t>
            </w:r>
          </w:p>
        </w:tc>
        <w:tc>
          <w:tcPr>
            <w:tcW w:w="4320" w:type="dxa"/>
          </w:tcPr>
          <w:p w14:paraId="40C2A4E9" w14:textId="77777777" w:rsidR="00B57EAA" w:rsidRDefault="005D72CA">
            <w:r>
              <w:t>37</w:t>
            </w:r>
          </w:p>
        </w:tc>
      </w:tr>
      <w:tr w:rsidR="00B57EAA" w14:paraId="48E8D05D" w14:textId="77777777">
        <w:tc>
          <w:tcPr>
            <w:tcW w:w="4320" w:type="dxa"/>
          </w:tcPr>
          <w:p w14:paraId="7B0AF81F" w14:textId="77777777" w:rsidR="00B57EAA" w:rsidRDefault="005D72CA">
            <w:r w:rsidRPr="005C6169">
              <w:rPr>
                <w:highlight w:val="yellow"/>
              </w:rPr>
              <w:t>ii</w:t>
            </w:r>
          </w:p>
        </w:tc>
        <w:tc>
          <w:tcPr>
            <w:tcW w:w="4320" w:type="dxa"/>
          </w:tcPr>
          <w:p w14:paraId="6EDDAAA8" w14:textId="77777777" w:rsidR="00B57EAA" w:rsidRDefault="005D72CA">
            <w:r>
              <w:t>37</w:t>
            </w:r>
          </w:p>
        </w:tc>
      </w:tr>
      <w:tr w:rsidR="00B57EAA" w14:paraId="5B8A1E1F" w14:textId="77777777">
        <w:tc>
          <w:tcPr>
            <w:tcW w:w="4320" w:type="dxa"/>
          </w:tcPr>
          <w:p w14:paraId="268E57D4" w14:textId="77777777" w:rsidR="00B57EAA" w:rsidRDefault="005D72CA">
            <w:r>
              <w:t>protect</w:t>
            </w:r>
          </w:p>
        </w:tc>
        <w:tc>
          <w:tcPr>
            <w:tcW w:w="4320" w:type="dxa"/>
          </w:tcPr>
          <w:p w14:paraId="3DCC23E7" w14:textId="77777777" w:rsidR="00B57EAA" w:rsidRDefault="005D72CA">
            <w:r>
              <w:t>37</w:t>
            </w:r>
          </w:p>
        </w:tc>
      </w:tr>
      <w:tr w:rsidR="00B57EAA" w14:paraId="5A202860" w14:textId="77777777">
        <w:tc>
          <w:tcPr>
            <w:tcW w:w="4320" w:type="dxa"/>
          </w:tcPr>
          <w:p w14:paraId="5CB276DB" w14:textId="77777777" w:rsidR="00B57EAA" w:rsidRDefault="005D72CA">
            <w:r>
              <w:t>tendency</w:t>
            </w:r>
          </w:p>
        </w:tc>
        <w:tc>
          <w:tcPr>
            <w:tcW w:w="4320" w:type="dxa"/>
          </w:tcPr>
          <w:p w14:paraId="4586A978" w14:textId="77777777" w:rsidR="00B57EAA" w:rsidRDefault="005D72CA">
            <w:r>
              <w:t>37</w:t>
            </w:r>
          </w:p>
        </w:tc>
      </w:tr>
      <w:tr w:rsidR="00B57EAA" w14:paraId="091A96E8" w14:textId="77777777">
        <w:tc>
          <w:tcPr>
            <w:tcW w:w="4320" w:type="dxa"/>
          </w:tcPr>
          <w:p w14:paraId="1EB9C52A" w14:textId="77777777" w:rsidR="00B57EAA" w:rsidRDefault="005D72CA">
            <w:r>
              <w:t>ownership</w:t>
            </w:r>
          </w:p>
        </w:tc>
        <w:tc>
          <w:tcPr>
            <w:tcW w:w="4320" w:type="dxa"/>
          </w:tcPr>
          <w:p w14:paraId="57CDB160" w14:textId="77777777" w:rsidR="00B57EAA" w:rsidRDefault="005D72CA">
            <w:r>
              <w:t>37</w:t>
            </w:r>
          </w:p>
        </w:tc>
      </w:tr>
      <w:tr w:rsidR="00B57EAA" w14:paraId="199507DD" w14:textId="77777777">
        <w:tc>
          <w:tcPr>
            <w:tcW w:w="4320" w:type="dxa"/>
          </w:tcPr>
          <w:p w14:paraId="5C1BEC64" w14:textId="77777777" w:rsidR="00B57EAA" w:rsidRDefault="005D72CA">
            <w:r>
              <w:t>jobseekers</w:t>
            </w:r>
          </w:p>
        </w:tc>
        <w:tc>
          <w:tcPr>
            <w:tcW w:w="4320" w:type="dxa"/>
          </w:tcPr>
          <w:p w14:paraId="36489551" w14:textId="77777777" w:rsidR="00B57EAA" w:rsidRDefault="005D72CA">
            <w:r>
              <w:t>37</w:t>
            </w:r>
          </w:p>
        </w:tc>
      </w:tr>
      <w:tr w:rsidR="00B57EAA" w14:paraId="1DA6464E" w14:textId="77777777">
        <w:tc>
          <w:tcPr>
            <w:tcW w:w="4320" w:type="dxa"/>
          </w:tcPr>
          <w:p w14:paraId="055B6F0C" w14:textId="77777777" w:rsidR="00B57EAA" w:rsidRDefault="005D72CA">
            <w:r>
              <w:t>developmental</w:t>
            </w:r>
          </w:p>
        </w:tc>
        <w:tc>
          <w:tcPr>
            <w:tcW w:w="4320" w:type="dxa"/>
          </w:tcPr>
          <w:p w14:paraId="1FBFD6F5" w14:textId="77777777" w:rsidR="00B57EAA" w:rsidRDefault="005D72CA">
            <w:r>
              <w:t>37</w:t>
            </w:r>
          </w:p>
        </w:tc>
      </w:tr>
      <w:tr w:rsidR="00B57EAA" w14:paraId="7C11CEB3" w14:textId="77777777">
        <w:tc>
          <w:tcPr>
            <w:tcW w:w="4320" w:type="dxa"/>
          </w:tcPr>
          <w:p w14:paraId="0EE3D4E3" w14:textId="77777777" w:rsidR="00B57EAA" w:rsidRDefault="005D72CA">
            <w:r>
              <w:t>spain</w:t>
            </w:r>
          </w:p>
        </w:tc>
        <w:tc>
          <w:tcPr>
            <w:tcW w:w="4320" w:type="dxa"/>
          </w:tcPr>
          <w:p w14:paraId="556AC4EE" w14:textId="77777777" w:rsidR="00B57EAA" w:rsidRDefault="005D72CA">
            <w:r>
              <w:t>37</w:t>
            </w:r>
          </w:p>
        </w:tc>
      </w:tr>
      <w:tr w:rsidR="00B57EAA" w14:paraId="781D8999" w14:textId="77777777">
        <w:tc>
          <w:tcPr>
            <w:tcW w:w="4320" w:type="dxa"/>
          </w:tcPr>
          <w:p w14:paraId="5233ACFA" w14:textId="77777777" w:rsidR="00B57EAA" w:rsidRDefault="005D72CA">
            <w:r>
              <w:t>religion</w:t>
            </w:r>
          </w:p>
        </w:tc>
        <w:tc>
          <w:tcPr>
            <w:tcW w:w="4320" w:type="dxa"/>
          </w:tcPr>
          <w:p w14:paraId="237FC7B7" w14:textId="77777777" w:rsidR="00B57EAA" w:rsidRDefault="005D72CA">
            <w:r>
              <w:t>37</w:t>
            </w:r>
          </w:p>
        </w:tc>
      </w:tr>
      <w:tr w:rsidR="00B57EAA" w14:paraId="132DBD31" w14:textId="77777777">
        <w:tc>
          <w:tcPr>
            <w:tcW w:w="4320" w:type="dxa"/>
          </w:tcPr>
          <w:p w14:paraId="2034B5C9" w14:textId="77777777" w:rsidR="00B57EAA" w:rsidRDefault="005D72CA">
            <w:r>
              <w:t>heterogeneous</w:t>
            </w:r>
          </w:p>
        </w:tc>
        <w:tc>
          <w:tcPr>
            <w:tcW w:w="4320" w:type="dxa"/>
          </w:tcPr>
          <w:p w14:paraId="212E9598" w14:textId="77777777" w:rsidR="00B57EAA" w:rsidRDefault="005D72CA">
            <w:r>
              <w:t>37</w:t>
            </w:r>
          </w:p>
        </w:tc>
      </w:tr>
      <w:tr w:rsidR="00B57EAA" w14:paraId="45AA60B7" w14:textId="77777777">
        <w:tc>
          <w:tcPr>
            <w:tcW w:w="4320" w:type="dxa"/>
          </w:tcPr>
          <w:p w14:paraId="5CBFB387" w14:textId="77777777" w:rsidR="00B57EAA" w:rsidRDefault="005D72CA">
            <w:r>
              <w:t>twitter</w:t>
            </w:r>
          </w:p>
        </w:tc>
        <w:tc>
          <w:tcPr>
            <w:tcW w:w="4320" w:type="dxa"/>
          </w:tcPr>
          <w:p w14:paraId="41571AC2" w14:textId="77777777" w:rsidR="00B57EAA" w:rsidRDefault="005D72CA">
            <w:r>
              <w:t>37</w:t>
            </w:r>
          </w:p>
        </w:tc>
      </w:tr>
      <w:tr w:rsidR="00B57EAA" w14:paraId="3E7D61AC" w14:textId="77777777">
        <w:tc>
          <w:tcPr>
            <w:tcW w:w="4320" w:type="dxa"/>
          </w:tcPr>
          <w:p w14:paraId="344D16F6" w14:textId="77777777" w:rsidR="00B57EAA" w:rsidRDefault="005D72CA">
            <w:r>
              <w:t>widespread</w:t>
            </w:r>
          </w:p>
        </w:tc>
        <w:tc>
          <w:tcPr>
            <w:tcW w:w="4320" w:type="dxa"/>
          </w:tcPr>
          <w:p w14:paraId="0C76A3FA" w14:textId="77777777" w:rsidR="00B57EAA" w:rsidRDefault="005D72CA">
            <w:r>
              <w:t>37</w:t>
            </w:r>
          </w:p>
        </w:tc>
      </w:tr>
      <w:tr w:rsidR="00B57EAA" w14:paraId="54C5133F" w14:textId="77777777">
        <w:tc>
          <w:tcPr>
            <w:tcW w:w="4320" w:type="dxa"/>
          </w:tcPr>
          <w:p w14:paraId="6B18D1A2" w14:textId="77777777" w:rsidR="00B57EAA" w:rsidRDefault="005D72CA">
            <w:r>
              <w:t>equity</w:t>
            </w:r>
          </w:p>
        </w:tc>
        <w:tc>
          <w:tcPr>
            <w:tcW w:w="4320" w:type="dxa"/>
          </w:tcPr>
          <w:p w14:paraId="322F1F00" w14:textId="77777777" w:rsidR="00B57EAA" w:rsidRDefault="005D72CA">
            <w:r>
              <w:t>37</w:t>
            </w:r>
          </w:p>
        </w:tc>
      </w:tr>
      <w:tr w:rsidR="00B57EAA" w14:paraId="2F9BA9D9" w14:textId="77777777">
        <w:tc>
          <w:tcPr>
            <w:tcW w:w="4320" w:type="dxa"/>
          </w:tcPr>
          <w:p w14:paraId="27804655" w14:textId="77777777" w:rsidR="00B57EAA" w:rsidRDefault="005D72CA">
            <w:r>
              <w:t>competition</w:t>
            </w:r>
          </w:p>
        </w:tc>
        <w:tc>
          <w:tcPr>
            <w:tcW w:w="4320" w:type="dxa"/>
          </w:tcPr>
          <w:p w14:paraId="7F16FAAD" w14:textId="77777777" w:rsidR="00B57EAA" w:rsidRDefault="005D72CA">
            <w:r>
              <w:t>37</w:t>
            </w:r>
          </w:p>
        </w:tc>
      </w:tr>
      <w:tr w:rsidR="00B57EAA" w14:paraId="5FD47579" w14:textId="77777777">
        <w:tc>
          <w:tcPr>
            <w:tcW w:w="4320" w:type="dxa"/>
          </w:tcPr>
          <w:p w14:paraId="01CFABFF" w14:textId="77777777" w:rsidR="00B57EAA" w:rsidRDefault="005D72CA">
            <w:r>
              <w:t>email</w:t>
            </w:r>
          </w:p>
        </w:tc>
        <w:tc>
          <w:tcPr>
            <w:tcW w:w="4320" w:type="dxa"/>
          </w:tcPr>
          <w:p w14:paraId="17061807" w14:textId="77777777" w:rsidR="00B57EAA" w:rsidRDefault="005D72CA">
            <w:r>
              <w:t>37</w:t>
            </w:r>
          </w:p>
        </w:tc>
      </w:tr>
      <w:tr w:rsidR="00B57EAA" w14:paraId="2984D164" w14:textId="77777777">
        <w:tc>
          <w:tcPr>
            <w:tcW w:w="4320" w:type="dxa"/>
          </w:tcPr>
          <w:p w14:paraId="74AB84E3" w14:textId="77777777" w:rsidR="00B57EAA" w:rsidRDefault="005D72CA">
            <w:r>
              <w:t>mitigate</w:t>
            </w:r>
          </w:p>
        </w:tc>
        <w:tc>
          <w:tcPr>
            <w:tcW w:w="4320" w:type="dxa"/>
          </w:tcPr>
          <w:p w14:paraId="7315E1D0" w14:textId="77777777" w:rsidR="00B57EAA" w:rsidRDefault="005D72CA">
            <w:r>
              <w:t>37</w:t>
            </w:r>
          </w:p>
        </w:tc>
      </w:tr>
      <w:tr w:rsidR="00B57EAA" w14:paraId="6E6F920E" w14:textId="77777777">
        <w:tc>
          <w:tcPr>
            <w:tcW w:w="4320" w:type="dxa"/>
          </w:tcPr>
          <w:p w14:paraId="6761A14C" w14:textId="77777777" w:rsidR="00B57EAA" w:rsidRDefault="005D72CA">
            <w:r>
              <w:t>extensive</w:t>
            </w:r>
          </w:p>
        </w:tc>
        <w:tc>
          <w:tcPr>
            <w:tcW w:w="4320" w:type="dxa"/>
          </w:tcPr>
          <w:p w14:paraId="2775D4C0" w14:textId="77777777" w:rsidR="00B57EAA" w:rsidRDefault="005D72CA">
            <w:r>
              <w:t>37</w:t>
            </w:r>
          </w:p>
        </w:tc>
      </w:tr>
      <w:tr w:rsidR="00B57EAA" w14:paraId="1BDD161B" w14:textId="77777777">
        <w:tc>
          <w:tcPr>
            <w:tcW w:w="4320" w:type="dxa"/>
          </w:tcPr>
          <w:p w14:paraId="494307CA" w14:textId="77777777" w:rsidR="00B57EAA" w:rsidRDefault="005D72CA">
            <w:r>
              <w:t>hierarchy</w:t>
            </w:r>
          </w:p>
        </w:tc>
        <w:tc>
          <w:tcPr>
            <w:tcW w:w="4320" w:type="dxa"/>
          </w:tcPr>
          <w:p w14:paraId="2B8EAF05" w14:textId="77777777" w:rsidR="00B57EAA" w:rsidRDefault="005D72CA">
            <w:r>
              <w:t>37</w:t>
            </w:r>
          </w:p>
        </w:tc>
      </w:tr>
      <w:tr w:rsidR="00B57EAA" w14:paraId="7A200DD8" w14:textId="77777777">
        <w:tc>
          <w:tcPr>
            <w:tcW w:w="4320" w:type="dxa"/>
          </w:tcPr>
          <w:p w14:paraId="0BA5C1A2" w14:textId="77777777" w:rsidR="00B57EAA" w:rsidRDefault="005D72CA">
            <w:r>
              <w:t>latent</w:t>
            </w:r>
          </w:p>
        </w:tc>
        <w:tc>
          <w:tcPr>
            <w:tcW w:w="4320" w:type="dxa"/>
          </w:tcPr>
          <w:p w14:paraId="710223B0" w14:textId="77777777" w:rsidR="00B57EAA" w:rsidRDefault="005D72CA">
            <w:r>
              <w:t>36</w:t>
            </w:r>
          </w:p>
        </w:tc>
      </w:tr>
      <w:tr w:rsidR="00B57EAA" w14:paraId="62E03FEB" w14:textId="77777777">
        <w:tc>
          <w:tcPr>
            <w:tcW w:w="4320" w:type="dxa"/>
          </w:tcPr>
          <w:p w14:paraId="3AC021DD" w14:textId="77777777" w:rsidR="00B57EAA" w:rsidRDefault="005D72CA">
            <w:r w:rsidRPr="005C6169">
              <w:rPr>
                <w:highlight w:val="yellow"/>
              </w:rPr>
              <w:t>reinforce</w:t>
            </w:r>
          </w:p>
        </w:tc>
        <w:tc>
          <w:tcPr>
            <w:tcW w:w="4320" w:type="dxa"/>
          </w:tcPr>
          <w:p w14:paraId="77DFE1A4" w14:textId="77777777" w:rsidR="00B57EAA" w:rsidRDefault="005D72CA">
            <w:r>
              <w:t>36</w:t>
            </w:r>
          </w:p>
        </w:tc>
      </w:tr>
      <w:tr w:rsidR="00B57EAA" w14:paraId="6EFD65AA" w14:textId="77777777">
        <w:tc>
          <w:tcPr>
            <w:tcW w:w="4320" w:type="dxa"/>
          </w:tcPr>
          <w:p w14:paraId="50011793" w14:textId="77777777" w:rsidR="00B57EAA" w:rsidRDefault="005D72CA">
            <w:r>
              <w:t>therapist</w:t>
            </w:r>
          </w:p>
        </w:tc>
        <w:tc>
          <w:tcPr>
            <w:tcW w:w="4320" w:type="dxa"/>
          </w:tcPr>
          <w:p w14:paraId="54F2503F" w14:textId="77777777" w:rsidR="00B57EAA" w:rsidRDefault="005D72CA">
            <w:r>
              <w:t>36</w:t>
            </w:r>
          </w:p>
        </w:tc>
      </w:tr>
      <w:tr w:rsidR="00B57EAA" w14:paraId="50D50ED6" w14:textId="77777777">
        <w:tc>
          <w:tcPr>
            <w:tcW w:w="4320" w:type="dxa"/>
          </w:tcPr>
          <w:p w14:paraId="0A32105D" w14:textId="77777777" w:rsidR="00B57EAA" w:rsidRDefault="005D72CA">
            <w:r>
              <w:t>policymakers</w:t>
            </w:r>
          </w:p>
        </w:tc>
        <w:tc>
          <w:tcPr>
            <w:tcW w:w="4320" w:type="dxa"/>
          </w:tcPr>
          <w:p w14:paraId="3DAA7EF3" w14:textId="77777777" w:rsidR="00B57EAA" w:rsidRDefault="005D72CA">
            <w:r>
              <w:t>36</w:t>
            </w:r>
          </w:p>
        </w:tc>
      </w:tr>
      <w:tr w:rsidR="00B57EAA" w14:paraId="68BF9AF5" w14:textId="77777777">
        <w:tc>
          <w:tcPr>
            <w:tcW w:w="4320" w:type="dxa"/>
          </w:tcPr>
          <w:p w14:paraId="18A70A6D" w14:textId="77777777" w:rsidR="00B57EAA" w:rsidRDefault="005D72CA">
            <w:r w:rsidRPr="005C6169">
              <w:rPr>
                <w:highlight w:val="yellow"/>
              </w:rPr>
              <w:t>proxy</w:t>
            </w:r>
          </w:p>
        </w:tc>
        <w:tc>
          <w:tcPr>
            <w:tcW w:w="4320" w:type="dxa"/>
          </w:tcPr>
          <w:p w14:paraId="5B47B38A" w14:textId="77777777" w:rsidR="00B57EAA" w:rsidRDefault="005D72CA">
            <w:r>
              <w:t>36</w:t>
            </w:r>
          </w:p>
        </w:tc>
      </w:tr>
      <w:tr w:rsidR="00B57EAA" w14:paraId="1C8AAEE9" w14:textId="77777777">
        <w:tc>
          <w:tcPr>
            <w:tcW w:w="4320" w:type="dxa"/>
          </w:tcPr>
          <w:p w14:paraId="19A8A370" w14:textId="77777777" w:rsidR="00B57EAA" w:rsidRDefault="005D72CA">
            <w:r>
              <w:t>brazilian</w:t>
            </w:r>
          </w:p>
        </w:tc>
        <w:tc>
          <w:tcPr>
            <w:tcW w:w="4320" w:type="dxa"/>
          </w:tcPr>
          <w:p w14:paraId="7592D1E2" w14:textId="77777777" w:rsidR="00B57EAA" w:rsidRDefault="005D72CA">
            <w:r>
              <w:t>36</w:t>
            </w:r>
          </w:p>
        </w:tc>
      </w:tr>
      <w:tr w:rsidR="00B57EAA" w14:paraId="2B076747" w14:textId="77777777">
        <w:tc>
          <w:tcPr>
            <w:tcW w:w="4320" w:type="dxa"/>
          </w:tcPr>
          <w:p w14:paraId="0F64D207" w14:textId="77777777" w:rsidR="00B57EAA" w:rsidRDefault="005D72CA">
            <w:r>
              <w:t>player</w:t>
            </w:r>
          </w:p>
        </w:tc>
        <w:tc>
          <w:tcPr>
            <w:tcW w:w="4320" w:type="dxa"/>
          </w:tcPr>
          <w:p w14:paraId="29D9FE8E" w14:textId="77777777" w:rsidR="00B57EAA" w:rsidRDefault="005D72CA">
            <w:r>
              <w:t>36</w:t>
            </w:r>
          </w:p>
        </w:tc>
      </w:tr>
      <w:tr w:rsidR="00B57EAA" w14:paraId="4A5DC853" w14:textId="77777777">
        <w:tc>
          <w:tcPr>
            <w:tcW w:w="4320" w:type="dxa"/>
          </w:tcPr>
          <w:p w14:paraId="5611D287" w14:textId="77777777" w:rsidR="00B57EAA" w:rsidRDefault="005D72CA">
            <w:r>
              <w:t>classification</w:t>
            </w:r>
          </w:p>
        </w:tc>
        <w:tc>
          <w:tcPr>
            <w:tcW w:w="4320" w:type="dxa"/>
          </w:tcPr>
          <w:p w14:paraId="04C666AE" w14:textId="77777777" w:rsidR="00B57EAA" w:rsidRDefault="005D72CA">
            <w:r>
              <w:t>36</w:t>
            </w:r>
          </w:p>
        </w:tc>
      </w:tr>
      <w:tr w:rsidR="00B57EAA" w14:paraId="050C3196" w14:textId="77777777">
        <w:tc>
          <w:tcPr>
            <w:tcW w:w="4320" w:type="dxa"/>
          </w:tcPr>
          <w:p w14:paraId="0ADAEAF4" w14:textId="77777777" w:rsidR="00B57EAA" w:rsidRDefault="005D72CA">
            <w:r w:rsidRPr="005C6169">
              <w:rPr>
                <w:highlight w:val="yellow"/>
              </w:rPr>
              <w:lastRenderedPageBreak/>
              <w:t>instead</w:t>
            </w:r>
          </w:p>
        </w:tc>
        <w:tc>
          <w:tcPr>
            <w:tcW w:w="4320" w:type="dxa"/>
          </w:tcPr>
          <w:p w14:paraId="0B743B1B" w14:textId="77777777" w:rsidR="00B57EAA" w:rsidRDefault="005D72CA">
            <w:r>
              <w:t>36</w:t>
            </w:r>
          </w:p>
        </w:tc>
      </w:tr>
      <w:tr w:rsidR="00B57EAA" w14:paraId="16DBF3F3" w14:textId="77777777">
        <w:tc>
          <w:tcPr>
            <w:tcW w:w="4320" w:type="dxa"/>
          </w:tcPr>
          <w:p w14:paraId="3FD6F280" w14:textId="77777777" w:rsidR="00B57EAA" w:rsidRDefault="005D72CA">
            <w:r w:rsidRPr="005C6169">
              <w:rPr>
                <w:highlight w:val="yellow"/>
              </w:rPr>
              <w:t>functional</w:t>
            </w:r>
          </w:p>
        </w:tc>
        <w:tc>
          <w:tcPr>
            <w:tcW w:w="4320" w:type="dxa"/>
          </w:tcPr>
          <w:p w14:paraId="3421FC61" w14:textId="77777777" w:rsidR="00B57EAA" w:rsidRDefault="005D72CA">
            <w:r>
              <w:t>36</w:t>
            </w:r>
          </w:p>
        </w:tc>
      </w:tr>
      <w:tr w:rsidR="00B57EAA" w14:paraId="6F1CE42B" w14:textId="77777777">
        <w:tc>
          <w:tcPr>
            <w:tcW w:w="4320" w:type="dxa"/>
          </w:tcPr>
          <w:p w14:paraId="0F2A7B89" w14:textId="77777777" w:rsidR="00B57EAA" w:rsidRDefault="005D72CA">
            <w:r w:rsidRPr="005C6169">
              <w:rPr>
                <w:highlight w:val="yellow"/>
              </w:rPr>
              <w:t>appropriate</w:t>
            </w:r>
          </w:p>
        </w:tc>
        <w:tc>
          <w:tcPr>
            <w:tcW w:w="4320" w:type="dxa"/>
          </w:tcPr>
          <w:p w14:paraId="6BD1EA78" w14:textId="77777777" w:rsidR="00B57EAA" w:rsidRDefault="005D72CA">
            <w:r>
              <w:t>36</w:t>
            </w:r>
          </w:p>
        </w:tc>
      </w:tr>
      <w:tr w:rsidR="00B57EAA" w14:paraId="6D7FB4FF" w14:textId="77777777">
        <w:tc>
          <w:tcPr>
            <w:tcW w:w="4320" w:type="dxa"/>
          </w:tcPr>
          <w:p w14:paraId="426A3916" w14:textId="77777777" w:rsidR="00B57EAA" w:rsidRDefault="005D72CA">
            <w:r>
              <w:t>equilibrium</w:t>
            </w:r>
          </w:p>
        </w:tc>
        <w:tc>
          <w:tcPr>
            <w:tcW w:w="4320" w:type="dxa"/>
          </w:tcPr>
          <w:p w14:paraId="001CD764" w14:textId="77777777" w:rsidR="00B57EAA" w:rsidRDefault="005D72CA">
            <w:r>
              <w:t>36</w:t>
            </w:r>
          </w:p>
        </w:tc>
      </w:tr>
      <w:tr w:rsidR="00B57EAA" w14:paraId="6252BDA8" w14:textId="77777777">
        <w:tc>
          <w:tcPr>
            <w:tcW w:w="4320" w:type="dxa"/>
          </w:tcPr>
          <w:p w14:paraId="574F9824" w14:textId="77777777" w:rsidR="00B57EAA" w:rsidRDefault="005D72CA">
            <w:r>
              <w:t>examination</w:t>
            </w:r>
          </w:p>
        </w:tc>
        <w:tc>
          <w:tcPr>
            <w:tcW w:w="4320" w:type="dxa"/>
          </w:tcPr>
          <w:p w14:paraId="238C8EE5" w14:textId="77777777" w:rsidR="00B57EAA" w:rsidRDefault="005D72CA">
            <w:r>
              <w:t>36</w:t>
            </w:r>
          </w:p>
        </w:tc>
      </w:tr>
      <w:tr w:rsidR="00B57EAA" w14:paraId="4DC727A2" w14:textId="77777777">
        <w:tc>
          <w:tcPr>
            <w:tcW w:w="4320" w:type="dxa"/>
          </w:tcPr>
          <w:p w14:paraId="1B42C766" w14:textId="77777777" w:rsidR="00B57EAA" w:rsidRDefault="005D72CA">
            <w:r>
              <w:t>exercise</w:t>
            </w:r>
          </w:p>
        </w:tc>
        <w:tc>
          <w:tcPr>
            <w:tcW w:w="4320" w:type="dxa"/>
          </w:tcPr>
          <w:p w14:paraId="6BE86713" w14:textId="77777777" w:rsidR="00B57EAA" w:rsidRDefault="005D72CA">
            <w:r>
              <w:t>36</w:t>
            </w:r>
          </w:p>
        </w:tc>
      </w:tr>
      <w:tr w:rsidR="00B57EAA" w14:paraId="7787051D" w14:textId="77777777">
        <w:tc>
          <w:tcPr>
            <w:tcW w:w="4320" w:type="dxa"/>
          </w:tcPr>
          <w:p w14:paraId="6C4842B2" w14:textId="77777777" w:rsidR="00B57EAA" w:rsidRDefault="005D72CA">
            <w:r w:rsidRPr="005C6169">
              <w:rPr>
                <w:highlight w:val="yellow"/>
              </w:rPr>
              <w:t>numerous</w:t>
            </w:r>
          </w:p>
        </w:tc>
        <w:tc>
          <w:tcPr>
            <w:tcW w:w="4320" w:type="dxa"/>
          </w:tcPr>
          <w:p w14:paraId="2B33A67E" w14:textId="77777777" w:rsidR="00B57EAA" w:rsidRDefault="005D72CA">
            <w:r>
              <w:t>36</w:t>
            </w:r>
          </w:p>
        </w:tc>
      </w:tr>
      <w:tr w:rsidR="00B57EAA" w14:paraId="2DDD073E" w14:textId="77777777">
        <w:tc>
          <w:tcPr>
            <w:tcW w:w="4320" w:type="dxa"/>
          </w:tcPr>
          <w:p w14:paraId="11DC2578" w14:textId="77777777" w:rsidR="00B57EAA" w:rsidRDefault="005D72CA">
            <w:r>
              <w:t>partnership</w:t>
            </w:r>
          </w:p>
        </w:tc>
        <w:tc>
          <w:tcPr>
            <w:tcW w:w="4320" w:type="dxa"/>
          </w:tcPr>
          <w:p w14:paraId="459630DA" w14:textId="77777777" w:rsidR="00B57EAA" w:rsidRDefault="005D72CA">
            <w:r>
              <w:t>36</w:t>
            </w:r>
          </w:p>
        </w:tc>
      </w:tr>
      <w:tr w:rsidR="00B57EAA" w14:paraId="5EC82E0C" w14:textId="77777777">
        <w:tc>
          <w:tcPr>
            <w:tcW w:w="4320" w:type="dxa"/>
          </w:tcPr>
          <w:p w14:paraId="136BAC85" w14:textId="77777777" w:rsidR="00B57EAA" w:rsidRDefault="005D72CA">
            <w:r w:rsidRPr="005C6169">
              <w:rPr>
                <w:highlight w:val="yellow"/>
              </w:rPr>
              <w:t>felt</w:t>
            </w:r>
          </w:p>
        </w:tc>
        <w:tc>
          <w:tcPr>
            <w:tcW w:w="4320" w:type="dxa"/>
          </w:tcPr>
          <w:p w14:paraId="24C61960" w14:textId="77777777" w:rsidR="00B57EAA" w:rsidRDefault="005D72CA">
            <w:r>
              <w:t>36</w:t>
            </w:r>
          </w:p>
        </w:tc>
      </w:tr>
      <w:tr w:rsidR="00B57EAA" w14:paraId="7BDDABA7" w14:textId="77777777">
        <w:tc>
          <w:tcPr>
            <w:tcW w:w="4320" w:type="dxa"/>
          </w:tcPr>
          <w:p w14:paraId="409B68B6" w14:textId="77777777" w:rsidR="00B57EAA" w:rsidRDefault="005D72CA">
            <w:r>
              <w:t>findings</w:t>
            </w:r>
          </w:p>
        </w:tc>
        <w:tc>
          <w:tcPr>
            <w:tcW w:w="4320" w:type="dxa"/>
          </w:tcPr>
          <w:p w14:paraId="250CEC9B" w14:textId="77777777" w:rsidR="00B57EAA" w:rsidRDefault="005D72CA">
            <w:r>
              <w:t>36</w:t>
            </w:r>
          </w:p>
        </w:tc>
      </w:tr>
      <w:tr w:rsidR="00B57EAA" w14:paraId="1D484978" w14:textId="77777777">
        <w:tc>
          <w:tcPr>
            <w:tcW w:w="4320" w:type="dxa"/>
          </w:tcPr>
          <w:p w14:paraId="020F3276" w14:textId="77777777" w:rsidR="00B57EAA" w:rsidRDefault="005D72CA">
            <w:r>
              <w:t>modeling</w:t>
            </w:r>
          </w:p>
        </w:tc>
        <w:tc>
          <w:tcPr>
            <w:tcW w:w="4320" w:type="dxa"/>
          </w:tcPr>
          <w:p w14:paraId="1C0F9809" w14:textId="77777777" w:rsidR="00B57EAA" w:rsidRDefault="005D72CA">
            <w:r>
              <w:t>36</w:t>
            </w:r>
          </w:p>
        </w:tc>
      </w:tr>
      <w:tr w:rsidR="00B57EAA" w14:paraId="09F1849E" w14:textId="77777777">
        <w:tc>
          <w:tcPr>
            <w:tcW w:w="4320" w:type="dxa"/>
          </w:tcPr>
          <w:p w14:paraId="793753E9" w14:textId="77777777" w:rsidR="00B57EAA" w:rsidRDefault="005D72CA">
            <w:r w:rsidRPr="005C6169">
              <w:rPr>
                <w:highlight w:val="yellow"/>
              </w:rPr>
              <w:t>prove</w:t>
            </w:r>
          </w:p>
        </w:tc>
        <w:tc>
          <w:tcPr>
            <w:tcW w:w="4320" w:type="dxa"/>
          </w:tcPr>
          <w:p w14:paraId="5A9B113F" w14:textId="77777777" w:rsidR="00B57EAA" w:rsidRDefault="005D72CA">
            <w:r>
              <w:t>36</w:t>
            </w:r>
          </w:p>
        </w:tc>
      </w:tr>
      <w:tr w:rsidR="00B57EAA" w14:paraId="4B01C51C" w14:textId="77777777">
        <w:tc>
          <w:tcPr>
            <w:tcW w:w="4320" w:type="dxa"/>
          </w:tcPr>
          <w:p w14:paraId="11795600" w14:textId="77777777" w:rsidR="00B57EAA" w:rsidRDefault="005D72CA">
            <w:r>
              <w:t>intergenerational</w:t>
            </w:r>
          </w:p>
        </w:tc>
        <w:tc>
          <w:tcPr>
            <w:tcW w:w="4320" w:type="dxa"/>
          </w:tcPr>
          <w:p w14:paraId="76E5051B" w14:textId="77777777" w:rsidR="00B57EAA" w:rsidRDefault="005D72CA">
            <w:r>
              <w:t>36</w:t>
            </w:r>
          </w:p>
        </w:tc>
      </w:tr>
      <w:tr w:rsidR="00B57EAA" w14:paraId="7341F3F9" w14:textId="77777777">
        <w:tc>
          <w:tcPr>
            <w:tcW w:w="4320" w:type="dxa"/>
          </w:tcPr>
          <w:p w14:paraId="1DF39705" w14:textId="77777777" w:rsidR="00B57EAA" w:rsidRDefault="005D72CA">
            <w:r>
              <w:t>teach</w:t>
            </w:r>
          </w:p>
        </w:tc>
        <w:tc>
          <w:tcPr>
            <w:tcW w:w="4320" w:type="dxa"/>
          </w:tcPr>
          <w:p w14:paraId="24F5581C" w14:textId="77777777" w:rsidR="00B57EAA" w:rsidRDefault="005D72CA">
            <w:r>
              <w:t>36</w:t>
            </w:r>
          </w:p>
        </w:tc>
      </w:tr>
      <w:tr w:rsidR="00B57EAA" w14:paraId="5A479C44" w14:textId="77777777">
        <w:tc>
          <w:tcPr>
            <w:tcW w:w="4320" w:type="dxa"/>
          </w:tcPr>
          <w:p w14:paraId="44399470" w14:textId="77777777" w:rsidR="00B57EAA" w:rsidRDefault="005D72CA">
            <w:r>
              <w:t>expert</w:t>
            </w:r>
          </w:p>
        </w:tc>
        <w:tc>
          <w:tcPr>
            <w:tcW w:w="4320" w:type="dxa"/>
          </w:tcPr>
          <w:p w14:paraId="700065A0" w14:textId="77777777" w:rsidR="00B57EAA" w:rsidRDefault="005D72CA">
            <w:r>
              <w:t>36</w:t>
            </w:r>
          </w:p>
        </w:tc>
      </w:tr>
      <w:tr w:rsidR="00B57EAA" w14:paraId="034B0F45" w14:textId="77777777">
        <w:tc>
          <w:tcPr>
            <w:tcW w:w="4320" w:type="dxa"/>
          </w:tcPr>
          <w:p w14:paraId="0842C156" w14:textId="77777777" w:rsidR="00B57EAA" w:rsidRDefault="005D72CA">
            <w:r>
              <w:t>adaptive</w:t>
            </w:r>
          </w:p>
        </w:tc>
        <w:tc>
          <w:tcPr>
            <w:tcW w:w="4320" w:type="dxa"/>
          </w:tcPr>
          <w:p w14:paraId="03FFB18D" w14:textId="77777777" w:rsidR="00B57EAA" w:rsidRDefault="005D72CA">
            <w:r>
              <w:t>36</w:t>
            </w:r>
          </w:p>
        </w:tc>
      </w:tr>
      <w:tr w:rsidR="00B57EAA" w14:paraId="182CC139" w14:textId="77777777">
        <w:tc>
          <w:tcPr>
            <w:tcW w:w="4320" w:type="dxa"/>
          </w:tcPr>
          <w:p w14:paraId="71958183" w14:textId="77777777" w:rsidR="00B57EAA" w:rsidRDefault="005D72CA">
            <w:r>
              <w:t>website</w:t>
            </w:r>
          </w:p>
        </w:tc>
        <w:tc>
          <w:tcPr>
            <w:tcW w:w="4320" w:type="dxa"/>
          </w:tcPr>
          <w:p w14:paraId="0F966852" w14:textId="77777777" w:rsidR="00B57EAA" w:rsidRDefault="005D72CA">
            <w:r>
              <w:t>36</w:t>
            </w:r>
          </w:p>
        </w:tc>
      </w:tr>
      <w:tr w:rsidR="00B57EAA" w14:paraId="5E1D4AFA" w14:textId="77777777">
        <w:tc>
          <w:tcPr>
            <w:tcW w:w="4320" w:type="dxa"/>
          </w:tcPr>
          <w:p w14:paraId="07FD5A5D" w14:textId="77777777" w:rsidR="00B57EAA" w:rsidRDefault="005D72CA">
            <w:r>
              <w:t>protection</w:t>
            </w:r>
          </w:p>
        </w:tc>
        <w:tc>
          <w:tcPr>
            <w:tcW w:w="4320" w:type="dxa"/>
          </w:tcPr>
          <w:p w14:paraId="1D804D2C" w14:textId="77777777" w:rsidR="00B57EAA" w:rsidRDefault="005D72CA">
            <w:r>
              <w:t>36</w:t>
            </w:r>
          </w:p>
        </w:tc>
      </w:tr>
      <w:tr w:rsidR="00B57EAA" w14:paraId="1E6D038C" w14:textId="77777777">
        <w:tc>
          <w:tcPr>
            <w:tcW w:w="4320" w:type="dxa"/>
          </w:tcPr>
          <w:p w14:paraId="24D2494A" w14:textId="77777777" w:rsidR="00B57EAA" w:rsidRDefault="005D72CA">
            <w:r w:rsidRPr="005C6169">
              <w:rPr>
                <w:highlight w:val="yellow"/>
              </w:rPr>
              <w:t>hazard</w:t>
            </w:r>
          </w:p>
        </w:tc>
        <w:tc>
          <w:tcPr>
            <w:tcW w:w="4320" w:type="dxa"/>
          </w:tcPr>
          <w:p w14:paraId="32526803" w14:textId="77777777" w:rsidR="00B57EAA" w:rsidRDefault="005D72CA">
            <w:r>
              <w:t>36</w:t>
            </w:r>
          </w:p>
        </w:tc>
      </w:tr>
      <w:tr w:rsidR="00B57EAA" w14:paraId="11A9E536" w14:textId="77777777">
        <w:tc>
          <w:tcPr>
            <w:tcW w:w="4320" w:type="dxa"/>
          </w:tcPr>
          <w:p w14:paraId="572DDE23" w14:textId="77777777" w:rsidR="00B57EAA" w:rsidRDefault="005D72CA">
            <w:r>
              <w:t>protective</w:t>
            </w:r>
          </w:p>
        </w:tc>
        <w:tc>
          <w:tcPr>
            <w:tcW w:w="4320" w:type="dxa"/>
          </w:tcPr>
          <w:p w14:paraId="15AFBB1C" w14:textId="77777777" w:rsidR="00B57EAA" w:rsidRDefault="005D72CA">
            <w:r>
              <w:t>36</w:t>
            </w:r>
          </w:p>
        </w:tc>
      </w:tr>
      <w:tr w:rsidR="00B57EAA" w14:paraId="42534FA7" w14:textId="77777777">
        <w:tc>
          <w:tcPr>
            <w:tcW w:w="4320" w:type="dxa"/>
          </w:tcPr>
          <w:p w14:paraId="3DCAF965" w14:textId="77777777" w:rsidR="00B57EAA" w:rsidRDefault="005D72CA">
            <w:r>
              <w:t>proficiency</w:t>
            </w:r>
          </w:p>
        </w:tc>
        <w:tc>
          <w:tcPr>
            <w:tcW w:w="4320" w:type="dxa"/>
          </w:tcPr>
          <w:p w14:paraId="2ECE7B0C" w14:textId="77777777" w:rsidR="00B57EAA" w:rsidRDefault="005D72CA">
            <w:r>
              <w:t>36</w:t>
            </w:r>
          </w:p>
        </w:tc>
      </w:tr>
      <w:tr w:rsidR="00B57EAA" w14:paraId="65578E97" w14:textId="77777777">
        <w:tc>
          <w:tcPr>
            <w:tcW w:w="4320" w:type="dxa"/>
          </w:tcPr>
          <w:p w14:paraId="1123A0C6" w14:textId="77777777" w:rsidR="00B57EAA" w:rsidRDefault="005D72CA">
            <w:r w:rsidRPr="005C6169">
              <w:rPr>
                <w:highlight w:val="yellow"/>
              </w:rPr>
              <w:t>permanent</w:t>
            </w:r>
          </w:p>
        </w:tc>
        <w:tc>
          <w:tcPr>
            <w:tcW w:w="4320" w:type="dxa"/>
          </w:tcPr>
          <w:p w14:paraId="1EDB7D03" w14:textId="77777777" w:rsidR="00B57EAA" w:rsidRDefault="005D72CA">
            <w:r>
              <w:t>35</w:t>
            </w:r>
          </w:p>
        </w:tc>
      </w:tr>
      <w:tr w:rsidR="00B57EAA" w14:paraId="2EAF3ECC" w14:textId="77777777">
        <w:tc>
          <w:tcPr>
            <w:tcW w:w="4320" w:type="dxa"/>
          </w:tcPr>
          <w:p w14:paraId="6B062107" w14:textId="77777777" w:rsidR="00B57EAA" w:rsidRDefault="005D72CA">
            <w:r>
              <w:t>scientific</w:t>
            </w:r>
          </w:p>
        </w:tc>
        <w:tc>
          <w:tcPr>
            <w:tcW w:w="4320" w:type="dxa"/>
          </w:tcPr>
          <w:p w14:paraId="652DF224" w14:textId="77777777" w:rsidR="00B57EAA" w:rsidRDefault="005D72CA">
            <w:r>
              <w:t>35</w:t>
            </w:r>
          </w:p>
        </w:tc>
      </w:tr>
      <w:tr w:rsidR="00B57EAA" w14:paraId="184D1B67" w14:textId="77777777">
        <w:tc>
          <w:tcPr>
            <w:tcW w:w="4320" w:type="dxa"/>
          </w:tcPr>
          <w:p w14:paraId="1408EB48" w14:textId="77777777" w:rsidR="00B57EAA" w:rsidRDefault="005D72CA">
            <w:r>
              <w:t>flexible</w:t>
            </w:r>
          </w:p>
        </w:tc>
        <w:tc>
          <w:tcPr>
            <w:tcW w:w="4320" w:type="dxa"/>
          </w:tcPr>
          <w:p w14:paraId="3536F476" w14:textId="77777777" w:rsidR="00B57EAA" w:rsidRDefault="005D72CA">
            <w:r>
              <w:t>35</w:t>
            </w:r>
          </w:p>
        </w:tc>
      </w:tr>
      <w:tr w:rsidR="00B57EAA" w14:paraId="75EF244B" w14:textId="77777777">
        <w:tc>
          <w:tcPr>
            <w:tcW w:w="4320" w:type="dxa"/>
          </w:tcPr>
          <w:p w14:paraId="6120EB4C" w14:textId="77777777" w:rsidR="00B57EAA" w:rsidRDefault="005D72CA">
            <w:r>
              <w:t>expansion</w:t>
            </w:r>
          </w:p>
        </w:tc>
        <w:tc>
          <w:tcPr>
            <w:tcW w:w="4320" w:type="dxa"/>
          </w:tcPr>
          <w:p w14:paraId="46EFBB3E" w14:textId="77777777" w:rsidR="00B57EAA" w:rsidRDefault="005D72CA">
            <w:r>
              <w:t>35</w:t>
            </w:r>
          </w:p>
        </w:tc>
      </w:tr>
      <w:tr w:rsidR="00B57EAA" w14:paraId="25FF1252" w14:textId="77777777">
        <w:tc>
          <w:tcPr>
            <w:tcW w:w="4320" w:type="dxa"/>
          </w:tcPr>
          <w:p w14:paraId="72504B3A" w14:textId="77777777" w:rsidR="00B57EAA" w:rsidRDefault="005D72CA">
            <w:r>
              <w:t>therapy</w:t>
            </w:r>
          </w:p>
        </w:tc>
        <w:tc>
          <w:tcPr>
            <w:tcW w:w="4320" w:type="dxa"/>
          </w:tcPr>
          <w:p w14:paraId="0D62E530" w14:textId="77777777" w:rsidR="00B57EAA" w:rsidRDefault="005D72CA">
            <w:r>
              <w:t>35</w:t>
            </w:r>
          </w:p>
        </w:tc>
      </w:tr>
      <w:tr w:rsidR="00B57EAA" w14:paraId="46D66F70" w14:textId="77777777">
        <w:tc>
          <w:tcPr>
            <w:tcW w:w="4320" w:type="dxa"/>
          </w:tcPr>
          <w:p w14:paraId="456E89E3" w14:textId="77777777" w:rsidR="00B57EAA" w:rsidRDefault="005D72CA">
            <w:r>
              <w:t>option</w:t>
            </w:r>
          </w:p>
        </w:tc>
        <w:tc>
          <w:tcPr>
            <w:tcW w:w="4320" w:type="dxa"/>
          </w:tcPr>
          <w:p w14:paraId="3CACA8D9" w14:textId="77777777" w:rsidR="00B57EAA" w:rsidRDefault="005D72CA">
            <w:r>
              <w:t>35</w:t>
            </w:r>
          </w:p>
        </w:tc>
      </w:tr>
      <w:tr w:rsidR="00B57EAA" w14:paraId="6A3844AE" w14:textId="77777777">
        <w:tc>
          <w:tcPr>
            <w:tcW w:w="4320" w:type="dxa"/>
          </w:tcPr>
          <w:p w14:paraId="2B7DF707" w14:textId="77777777" w:rsidR="00B57EAA" w:rsidRDefault="005D72CA">
            <w:r>
              <w:t>existence</w:t>
            </w:r>
          </w:p>
        </w:tc>
        <w:tc>
          <w:tcPr>
            <w:tcW w:w="4320" w:type="dxa"/>
          </w:tcPr>
          <w:p w14:paraId="1A7A8B22" w14:textId="77777777" w:rsidR="00B57EAA" w:rsidRDefault="005D72CA">
            <w:r>
              <w:t>35</w:t>
            </w:r>
          </w:p>
        </w:tc>
      </w:tr>
      <w:tr w:rsidR="00B57EAA" w14:paraId="7206A11C" w14:textId="77777777">
        <w:tc>
          <w:tcPr>
            <w:tcW w:w="4320" w:type="dxa"/>
          </w:tcPr>
          <w:p w14:paraId="0BAFC34C" w14:textId="77777777" w:rsidR="00B57EAA" w:rsidRDefault="005D72CA">
            <w:r w:rsidRPr="005C6169">
              <w:rPr>
                <w:highlight w:val="yellow"/>
              </w:rPr>
              <w:t>version</w:t>
            </w:r>
          </w:p>
        </w:tc>
        <w:tc>
          <w:tcPr>
            <w:tcW w:w="4320" w:type="dxa"/>
          </w:tcPr>
          <w:p w14:paraId="70E3E64A" w14:textId="77777777" w:rsidR="00B57EAA" w:rsidRDefault="005D72CA">
            <w:r>
              <w:t>35</w:t>
            </w:r>
          </w:p>
        </w:tc>
      </w:tr>
      <w:tr w:rsidR="00B57EAA" w14:paraId="082CBDF0" w14:textId="77777777">
        <w:tc>
          <w:tcPr>
            <w:tcW w:w="4320" w:type="dxa"/>
          </w:tcPr>
          <w:p w14:paraId="035FB5AC" w14:textId="77777777" w:rsidR="00B57EAA" w:rsidRDefault="005D72CA">
            <w:r>
              <w:t>mobilize</w:t>
            </w:r>
          </w:p>
        </w:tc>
        <w:tc>
          <w:tcPr>
            <w:tcW w:w="4320" w:type="dxa"/>
          </w:tcPr>
          <w:p w14:paraId="09C93CC3" w14:textId="77777777" w:rsidR="00B57EAA" w:rsidRDefault="005D72CA">
            <w:r>
              <w:t>35</w:t>
            </w:r>
          </w:p>
        </w:tc>
      </w:tr>
      <w:tr w:rsidR="00B57EAA" w14:paraId="1D2A9C64" w14:textId="77777777">
        <w:tc>
          <w:tcPr>
            <w:tcW w:w="4320" w:type="dxa"/>
          </w:tcPr>
          <w:p w14:paraId="377F6366" w14:textId="77777777" w:rsidR="00B57EAA" w:rsidRDefault="005D72CA">
            <w:r>
              <w:t>multidimensional</w:t>
            </w:r>
          </w:p>
        </w:tc>
        <w:tc>
          <w:tcPr>
            <w:tcW w:w="4320" w:type="dxa"/>
          </w:tcPr>
          <w:p w14:paraId="2D151746" w14:textId="77777777" w:rsidR="00B57EAA" w:rsidRDefault="005D72CA">
            <w:r>
              <w:t>35</w:t>
            </w:r>
          </w:p>
        </w:tc>
      </w:tr>
      <w:tr w:rsidR="00B57EAA" w14:paraId="2B1C23BE" w14:textId="77777777">
        <w:tc>
          <w:tcPr>
            <w:tcW w:w="4320" w:type="dxa"/>
          </w:tcPr>
          <w:p w14:paraId="06BE7881" w14:textId="77777777" w:rsidR="00B57EAA" w:rsidRDefault="005D72CA">
            <w:r>
              <w:t>stratification</w:t>
            </w:r>
          </w:p>
        </w:tc>
        <w:tc>
          <w:tcPr>
            <w:tcW w:w="4320" w:type="dxa"/>
          </w:tcPr>
          <w:p w14:paraId="5421ADFA" w14:textId="77777777" w:rsidR="00B57EAA" w:rsidRDefault="005D72CA">
            <w:r>
              <w:t>35</w:t>
            </w:r>
          </w:p>
        </w:tc>
      </w:tr>
      <w:tr w:rsidR="00B57EAA" w14:paraId="6C045408" w14:textId="77777777">
        <w:tc>
          <w:tcPr>
            <w:tcW w:w="4320" w:type="dxa"/>
          </w:tcPr>
          <w:p w14:paraId="7193F448" w14:textId="77777777" w:rsidR="00B57EAA" w:rsidRDefault="005D72CA">
            <w:r>
              <w:t>top</w:t>
            </w:r>
          </w:p>
        </w:tc>
        <w:tc>
          <w:tcPr>
            <w:tcW w:w="4320" w:type="dxa"/>
          </w:tcPr>
          <w:p w14:paraId="540F5A34" w14:textId="77777777" w:rsidR="00B57EAA" w:rsidRDefault="005D72CA">
            <w:r>
              <w:t>35</w:t>
            </w:r>
          </w:p>
        </w:tc>
      </w:tr>
      <w:tr w:rsidR="00B57EAA" w14:paraId="1F707DC5" w14:textId="77777777">
        <w:tc>
          <w:tcPr>
            <w:tcW w:w="4320" w:type="dxa"/>
          </w:tcPr>
          <w:p w14:paraId="7D189A42" w14:textId="77777777" w:rsidR="00B57EAA" w:rsidRDefault="005D72CA">
            <w:r w:rsidRPr="005C6169">
              <w:rPr>
                <w:highlight w:val="yellow"/>
              </w:rPr>
              <w:t>bear</w:t>
            </w:r>
          </w:p>
        </w:tc>
        <w:tc>
          <w:tcPr>
            <w:tcW w:w="4320" w:type="dxa"/>
          </w:tcPr>
          <w:p w14:paraId="33E2D0C9" w14:textId="77777777" w:rsidR="00B57EAA" w:rsidRDefault="005D72CA">
            <w:r>
              <w:t>35</w:t>
            </w:r>
          </w:p>
        </w:tc>
      </w:tr>
      <w:tr w:rsidR="00B57EAA" w14:paraId="138169E4" w14:textId="77777777">
        <w:tc>
          <w:tcPr>
            <w:tcW w:w="4320" w:type="dxa"/>
          </w:tcPr>
          <w:p w14:paraId="3995C4BC" w14:textId="77777777" w:rsidR="00B57EAA" w:rsidRDefault="005D72CA">
            <w:r>
              <w:t>moderating</w:t>
            </w:r>
          </w:p>
        </w:tc>
        <w:tc>
          <w:tcPr>
            <w:tcW w:w="4320" w:type="dxa"/>
          </w:tcPr>
          <w:p w14:paraId="41A935CA" w14:textId="77777777" w:rsidR="00B57EAA" w:rsidRDefault="005D72CA">
            <w:r>
              <w:t>35</w:t>
            </w:r>
          </w:p>
        </w:tc>
      </w:tr>
      <w:tr w:rsidR="00B57EAA" w14:paraId="6F500EDE" w14:textId="77777777">
        <w:tc>
          <w:tcPr>
            <w:tcW w:w="4320" w:type="dxa"/>
          </w:tcPr>
          <w:p w14:paraId="66C80BB2" w14:textId="77777777" w:rsidR="00B57EAA" w:rsidRDefault="005D72CA">
            <w:r w:rsidRPr="005C6169">
              <w:rPr>
                <w:highlight w:val="yellow"/>
              </w:rPr>
              <w:t>seven</w:t>
            </w:r>
          </w:p>
        </w:tc>
        <w:tc>
          <w:tcPr>
            <w:tcW w:w="4320" w:type="dxa"/>
          </w:tcPr>
          <w:p w14:paraId="23758A86" w14:textId="77777777" w:rsidR="00B57EAA" w:rsidRDefault="005D72CA">
            <w:r>
              <w:t>35</w:t>
            </w:r>
          </w:p>
        </w:tc>
      </w:tr>
      <w:tr w:rsidR="00B57EAA" w14:paraId="20B591D0" w14:textId="77777777">
        <w:tc>
          <w:tcPr>
            <w:tcW w:w="4320" w:type="dxa"/>
          </w:tcPr>
          <w:p w14:paraId="6D5752D5" w14:textId="77777777" w:rsidR="00B57EAA" w:rsidRDefault="005D72CA">
            <w:r w:rsidRPr="005C6169">
              <w:rPr>
                <w:highlight w:val="yellow"/>
              </w:rPr>
              <w:t>divide</w:t>
            </w:r>
          </w:p>
        </w:tc>
        <w:tc>
          <w:tcPr>
            <w:tcW w:w="4320" w:type="dxa"/>
          </w:tcPr>
          <w:p w14:paraId="4A119CB4" w14:textId="77777777" w:rsidR="00B57EAA" w:rsidRDefault="005D72CA">
            <w:r>
              <w:t>35</w:t>
            </w:r>
          </w:p>
        </w:tc>
      </w:tr>
      <w:tr w:rsidR="00B57EAA" w14:paraId="18AD821E" w14:textId="77777777">
        <w:tc>
          <w:tcPr>
            <w:tcW w:w="4320" w:type="dxa"/>
          </w:tcPr>
          <w:p w14:paraId="70A7AC08" w14:textId="77777777" w:rsidR="00B57EAA" w:rsidRDefault="005D72CA">
            <w:r>
              <w:t>similarity</w:t>
            </w:r>
          </w:p>
        </w:tc>
        <w:tc>
          <w:tcPr>
            <w:tcW w:w="4320" w:type="dxa"/>
          </w:tcPr>
          <w:p w14:paraId="6B7F9615" w14:textId="77777777" w:rsidR="00B57EAA" w:rsidRDefault="005D72CA">
            <w:r>
              <w:t>35</w:t>
            </w:r>
          </w:p>
        </w:tc>
      </w:tr>
      <w:tr w:rsidR="00B57EAA" w14:paraId="20404569" w14:textId="77777777">
        <w:tc>
          <w:tcPr>
            <w:tcW w:w="4320" w:type="dxa"/>
          </w:tcPr>
          <w:p w14:paraId="53656E52" w14:textId="77777777" w:rsidR="00B57EAA" w:rsidRDefault="005D72CA">
            <w:r w:rsidRPr="005C6169">
              <w:rPr>
                <w:highlight w:val="yellow"/>
              </w:rPr>
              <w:t>meaning</w:t>
            </w:r>
          </w:p>
        </w:tc>
        <w:tc>
          <w:tcPr>
            <w:tcW w:w="4320" w:type="dxa"/>
          </w:tcPr>
          <w:p w14:paraId="75462D2E" w14:textId="77777777" w:rsidR="00B57EAA" w:rsidRDefault="005D72CA">
            <w:r>
              <w:t>35</w:t>
            </w:r>
          </w:p>
        </w:tc>
      </w:tr>
      <w:tr w:rsidR="00B57EAA" w14:paraId="5FC0FF56" w14:textId="77777777">
        <w:tc>
          <w:tcPr>
            <w:tcW w:w="4320" w:type="dxa"/>
          </w:tcPr>
          <w:p w14:paraId="5CB37ED2" w14:textId="77777777" w:rsidR="00B57EAA" w:rsidRDefault="005D72CA">
            <w:r>
              <w:t>image</w:t>
            </w:r>
          </w:p>
        </w:tc>
        <w:tc>
          <w:tcPr>
            <w:tcW w:w="4320" w:type="dxa"/>
          </w:tcPr>
          <w:p w14:paraId="6D152889" w14:textId="77777777" w:rsidR="00B57EAA" w:rsidRDefault="005D72CA">
            <w:r>
              <w:t>35</w:t>
            </w:r>
          </w:p>
        </w:tc>
      </w:tr>
      <w:tr w:rsidR="00B57EAA" w14:paraId="71C0F056" w14:textId="77777777">
        <w:tc>
          <w:tcPr>
            <w:tcW w:w="4320" w:type="dxa"/>
          </w:tcPr>
          <w:p w14:paraId="0A1071EB" w14:textId="77777777" w:rsidR="00B57EAA" w:rsidRDefault="005D72CA">
            <w:r w:rsidRPr="005C6169">
              <w:rPr>
                <w:highlight w:val="yellow"/>
              </w:rPr>
              <w:t>mostly</w:t>
            </w:r>
          </w:p>
        </w:tc>
        <w:tc>
          <w:tcPr>
            <w:tcW w:w="4320" w:type="dxa"/>
          </w:tcPr>
          <w:p w14:paraId="33EEF886" w14:textId="77777777" w:rsidR="00B57EAA" w:rsidRDefault="005D72CA">
            <w:r>
              <w:t>35</w:t>
            </w:r>
          </w:p>
        </w:tc>
      </w:tr>
      <w:tr w:rsidR="00B57EAA" w14:paraId="277247EC" w14:textId="77777777">
        <w:tc>
          <w:tcPr>
            <w:tcW w:w="4320" w:type="dxa"/>
          </w:tcPr>
          <w:p w14:paraId="11D11446" w14:textId="77777777" w:rsidR="00B57EAA" w:rsidRDefault="005D72CA">
            <w:r>
              <w:t>assimilation</w:t>
            </w:r>
          </w:p>
        </w:tc>
        <w:tc>
          <w:tcPr>
            <w:tcW w:w="4320" w:type="dxa"/>
          </w:tcPr>
          <w:p w14:paraId="1D036CD1" w14:textId="77777777" w:rsidR="00B57EAA" w:rsidRDefault="005D72CA">
            <w:r>
              <w:t>35</w:t>
            </w:r>
          </w:p>
        </w:tc>
      </w:tr>
      <w:tr w:rsidR="00B57EAA" w14:paraId="39553C41" w14:textId="77777777">
        <w:tc>
          <w:tcPr>
            <w:tcW w:w="4320" w:type="dxa"/>
          </w:tcPr>
          <w:p w14:paraId="663DF2D6" w14:textId="77777777" w:rsidR="00B57EAA" w:rsidRDefault="005D72CA">
            <w:r w:rsidRPr="005C6169">
              <w:rPr>
                <w:highlight w:val="yellow"/>
              </w:rPr>
              <w:t>full</w:t>
            </w:r>
          </w:p>
        </w:tc>
        <w:tc>
          <w:tcPr>
            <w:tcW w:w="4320" w:type="dxa"/>
          </w:tcPr>
          <w:p w14:paraId="7199EE3B" w14:textId="77777777" w:rsidR="00B57EAA" w:rsidRDefault="005D72CA">
            <w:r>
              <w:t>35</w:t>
            </w:r>
          </w:p>
        </w:tc>
      </w:tr>
      <w:tr w:rsidR="00B57EAA" w14:paraId="2BF5D2A2" w14:textId="77777777">
        <w:tc>
          <w:tcPr>
            <w:tcW w:w="4320" w:type="dxa"/>
          </w:tcPr>
          <w:p w14:paraId="15F555F8" w14:textId="77777777" w:rsidR="00B57EAA" w:rsidRDefault="005D72CA">
            <w:r w:rsidRPr="005C6169">
              <w:rPr>
                <w:highlight w:val="yellow"/>
              </w:rPr>
              <w:t>detailed</w:t>
            </w:r>
          </w:p>
        </w:tc>
        <w:tc>
          <w:tcPr>
            <w:tcW w:w="4320" w:type="dxa"/>
          </w:tcPr>
          <w:p w14:paraId="7FEFC216" w14:textId="77777777" w:rsidR="00B57EAA" w:rsidRDefault="005D72CA">
            <w:r>
              <w:t>35</w:t>
            </w:r>
          </w:p>
        </w:tc>
      </w:tr>
      <w:tr w:rsidR="00B57EAA" w14:paraId="79C99620" w14:textId="77777777">
        <w:tc>
          <w:tcPr>
            <w:tcW w:w="4320" w:type="dxa"/>
          </w:tcPr>
          <w:p w14:paraId="109E6872" w14:textId="77777777" w:rsidR="00B57EAA" w:rsidRDefault="005D72CA">
            <w:r>
              <w:t>latino</w:t>
            </w:r>
          </w:p>
        </w:tc>
        <w:tc>
          <w:tcPr>
            <w:tcW w:w="4320" w:type="dxa"/>
          </w:tcPr>
          <w:p w14:paraId="28199DDB" w14:textId="77777777" w:rsidR="00B57EAA" w:rsidRDefault="005D72CA">
            <w:r>
              <w:t>35</w:t>
            </w:r>
          </w:p>
        </w:tc>
      </w:tr>
      <w:tr w:rsidR="00B57EAA" w14:paraId="0FB69F6B" w14:textId="77777777">
        <w:tc>
          <w:tcPr>
            <w:tcW w:w="4320" w:type="dxa"/>
          </w:tcPr>
          <w:p w14:paraId="459132F9" w14:textId="77777777" w:rsidR="00B57EAA" w:rsidRDefault="005D72CA">
            <w:r w:rsidRPr="005C6169">
              <w:rPr>
                <w:highlight w:val="yellow"/>
              </w:rPr>
              <w:t>cope</w:t>
            </w:r>
          </w:p>
        </w:tc>
        <w:tc>
          <w:tcPr>
            <w:tcW w:w="4320" w:type="dxa"/>
          </w:tcPr>
          <w:p w14:paraId="6E5D6347" w14:textId="77777777" w:rsidR="00B57EAA" w:rsidRDefault="005D72CA">
            <w:r>
              <w:t>35</w:t>
            </w:r>
          </w:p>
        </w:tc>
      </w:tr>
      <w:tr w:rsidR="00B57EAA" w14:paraId="2125CA7A" w14:textId="77777777">
        <w:tc>
          <w:tcPr>
            <w:tcW w:w="4320" w:type="dxa"/>
          </w:tcPr>
          <w:p w14:paraId="6C0E92D3" w14:textId="77777777" w:rsidR="00B57EAA" w:rsidRDefault="005D72CA">
            <w:r w:rsidRPr="005C6169">
              <w:rPr>
                <w:highlight w:val="yellow"/>
              </w:rPr>
              <w:t>mass</w:t>
            </w:r>
          </w:p>
        </w:tc>
        <w:tc>
          <w:tcPr>
            <w:tcW w:w="4320" w:type="dxa"/>
          </w:tcPr>
          <w:p w14:paraId="0623A962" w14:textId="77777777" w:rsidR="00B57EAA" w:rsidRDefault="005D72CA">
            <w:r>
              <w:t>35</w:t>
            </w:r>
          </w:p>
        </w:tc>
      </w:tr>
      <w:tr w:rsidR="00B57EAA" w14:paraId="423FCA7B" w14:textId="77777777">
        <w:tc>
          <w:tcPr>
            <w:tcW w:w="4320" w:type="dxa"/>
          </w:tcPr>
          <w:p w14:paraId="41D574CD" w14:textId="77777777" w:rsidR="00B57EAA" w:rsidRDefault="005D72CA">
            <w:r w:rsidRPr="005C6169">
              <w:rPr>
                <w:highlight w:val="yellow"/>
              </w:rPr>
              <w:t>frequent</w:t>
            </w:r>
          </w:p>
        </w:tc>
        <w:tc>
          <w:tcPr>
            <w:tcW w:w="4320" w:type="dxa"/>
          </w:tcPr>
          <w:p w14:paraId="34EEA514" w14:textId="77777777" w:rsidR="00B57EAA" w:rsidRDefault="005D72CA">
            <w:r>
              <w:t>35</w:t>
            </w:r>
          </w:p>
        </w:tc>
      </w:tr>
      <w:tr w:rsidR="00B57EAA" w14:paraId="600FD724" w14:textId="77777777">
        <w:tc>
          <w:tcPr>
            <w:tcW w:w="4320" w:type="dxa"/>
          </w:tcPr>
          <w:p w14:paraId="24479ED6" w14:textId="77777777" w:rsidR="00B57EAA" w:rsidRDefault="005D72CA">
            <w:r>
              <w:lastRenderedPageBreak/>
              <w:t>agriculture</w:t>
            </w:r>
          </w:p>
        </w:tc>
        <w:tc>
          <w:tcPr>
            <w:tcW w:w="4320" w:type="dxa"/>
          </w:tcPr>
          <w:p w14:paraId="6AA53C86" w14:textId="77777777" w:rsidR="00B57EAA" w:rsidRDefault="005D72CA">
            <w:r>
              <w:t>35</w:t>
            </w:r>
          </w:p>
        </w:tc>
      </w:tr>
      <w:tr w:rsidR="00B57EAA" w14:paraId="63B275A7" w14:textId="77777777">
        <w:tc>
          <w:tcPr>
            <w:tcW w:w="4320" w:type="dxa"/>
          </w:tcPr>
          <w:p w14:paraId="5ABD6096" w14:textId="77777777" w:rsidR="00B57EAA" w:rsidRDefault="005D72CA">
            <w:r>
              <w:t>educate</w:t>
            </w:r>
          </w:p>
        </w:tc>
        <w:tc>
          <w:tcPr>
            <w:tcW w:w="4320" w:type="dxa"/>
          </w:tcPr>
          <w:p w14:paraId="2E2F3289" w14:textId="77777777" w:rsidR="00B57EAA" w:rsidRDefault="005D72CA">
            <w:r>
              <w:t>35</w:t>
            </w:r>
          </w:p>
        </w:tc>
      </w:tr>
      <w:tr w:rsidR="00B57EAA" w14:paraId="60F80A3C" w14:textId="77777777">
        <w:tc>
          <w:tcPr>
            <w:tcW w:w="4320" w:type="dxa"/>
          </w:tcPr>
          <w:p w14:paraId="5058773C" w14:textId="77777777" w:rsidR="00B57EAA" w:rsidRDefault="005D72CA">
            <w:r w:rsidRPr="005C6169">
              <w:rPr>
                <w:highlight w:val="yellow"/>
              </w:rPr>
              <w:t>answer</w:t>
            </w:r>
          </w:p>
        </w:tc>
        <w:tc>
          <w:tcPr>
            <w:tcW w:w="4320" w:type="dxa"/>
          </w:tcPr>
          <w:p w14:paraId="6CE32464" w14:textId="77777777" w:rsidR="00B57EAA" w:rsidRDefault="005D72CA">
            <w:r>
              <w:t>34</w:t>
            </w:r>
          </w:p>
        </w:tc>
      </w:tr>
      <w:tr w:rsidR="00B57EAA" w14:paraId="6143E71D" w14:textId="77777777">
        <w:tc>
          <w:tcPr>
            <w:tcW w:w="4320" w:type="dxa"/>
          </w:tcPr>
          <w:p w14:paraId="26AD8E05" w14:textId="77777777" w:rsidR="00B57EAA" w:rsidRDefault="005D72CA">
            <w:r>
              <w:t>mediating</w:t>
            </w:r>
          </w:p>
        </w:tc>
        <w:tc>
          <w:tcPr>
            <w:tcW w:w="4320" w:type="dxa"/>
          </w:tcPr>
          <w:p w14:paraId="6B2E10B5" w14:textId="77777777" w:rsidR="00B57EAA" w:rsidRDefault="005D72CA">
            <w:r>
              <w:t>34</w:t>
            </w:r>
          </w:p>
        </w:tc>
      </w:tr>
      <w:tr w:rsidR="00B57EAA" w14:paraId="7C00C559" w14:textId="77777777">
        <w:tc>
          <w:tcPr>
            <w:tcW w:w="4320" w:type="dxa"/>
          </w:tcPr>
          <w:p w14:paraId="05062B04" w14:textId="77777777" w:rsidR="00B57EAA" w:rsidRDefault="005D72CA">
            <w:r>
              <w:t>yield</w:t>
            </w:r>
          </w:p>
        </w:tc>
        <w:tc>
          <w:tcPr>
            <w:tcW w:w="4320" w:type="dxa"/>
          </w:tcPr>
          <w:p w14:paraId="58ACE602" w14:textId="77777777" w:rsidR="00B57EAA" w:rsidRDefault="005D72CA">
            <w:r>
              <w:t>34</w:t>
            </w:r>
          </w:p>
        </w:tc>
      </w:tr>
      <w:tr w:rsidR="00B57EAA" w14:paraId="5190F798" w14:textId="77777777">
        <w:tc>
          <w:tcPr>
            <w:tcW w:w="4320" w:type="dxa"/>
          </w:tcPr>
          <w:p w14:paraId="449FD361" w14:textId="77777777" w:rsidR="00B57EAA" w:rsidRDefault="005D72CA">
            <w:r>
              <w:t>connectedness</w:t>
            </w:r>
          </w:p>
        </w:tc>
        <w:tc>
          <w:tcPr>
            <w:tcW w:w="4320" w:type="dxa"/>
          </w:tcPr>
          <w:p w14:paraId="427D0761" w14:textId="77777777" w:rsidR="00B57EAA" w:rsidRDefault="005D72CA">
            <w:r>
              <w:t>34</w:t>
            </w:r>
          </w:p>
        </w:tc>
      </w:tr>
      <w:tr w:rsidR="00B57EAA" w14:paraId="75594BBD" w14:textId="77777777">
        <w:tc>
          <w:tcPr>
            <w:tcW w:w="4320" w:type="dxa"/>
          </w:tcPr>
          <w:p w14:paraId="41775683" w14:textId="77777777" w:rsidR="00B57EAA" w:rsidRDefault="005D72CA">
            <w:r>
              <w:t>preventive</w:t>
            </w:r>
          </w:p>
        </w:tc>
        <w:tc>
          <w:tcPr>
            <w:tcW w:w="4320" w:type="dxa"/>
          </w:tcPr>
          <w:p w14:paraId="1A3EC6B2" w14:textId="77777777" w:rsidR="00B57EAA" w:rsidRDefault="005D72CA">
            <w:r>
              <w:t>34</w:t>
            </w:r>
          </w:p>
        </w:tc>
      </w:tr>
      <w:tr w:rsidR="00B57EAA" w14:paraId="141F9BA2" w14:textId="77777777">
        <w:tc>
          <w:tcPr>
            <w:tcW w:w="4320" w:type="dxa"/>
          </w:tcPr>
          <w:p w14:paraId="7DBB90E3" w14:textId="77777777" w:rsidR="00B57EAA" w:rsidRDefault="005D72CA">
            <w:r>
              <w:t>ongoing</w:t>
            </w:r>
          </w:p>
        </w:tc>
        <w:tc>
          <w:tcPr>
            <w:tcW w:w="4320" w:type="dxa"/>
          </w:tcPr>
          <w:p w14:paraId="1FB23ECA" w14:textId="77777777" w:rsidR="00B57EAA" w:rsidRDefault="005D72CA">
            <w:r>
              <w:t>34</w:t>
            </w:r>
          </w:p>
        </w:tc>
      </w:tr>
      <w:tr w:rsidR="00B57EAA" w14:paraId="27B2E3C3" w14:textId="77777777">
        <w:tc>
          <w:tcPr>
            <w:tcW w:w="4320" w:type="dxa"/>
          </w:tcPr>
          <w:p w14:paraId="1BA25DEF" w14:textId="77777777" w:rsidR="00B57EAA" w:rsidRDefault="005D72CA">
            <w:r w:rsidRPr="005C6169">
              <w:rPr>
                <w:highlight w:val="yellow"/>
              </w:rPr>
              <w:t>differently</w:t>
            </w:r>
          </w:p>
        </w:tc>
        <w:tc>
          <w:tcPr>
            <w:tcW w:w="4320" w:type="dxa"/>
          </w:tcPr>
          <w:p w14:paraId="3EFA69A0" w14:textId="77777777" w:rsidR="00B57EAA" w:rsidRDefault="005D72CA">
            <w:r>
              <w:t>34</w:t>
            </w:r>
          </w:p>
        </w:tc>
      </w:tr>
      <w:tr w:rsidR="00B57EAA" w14:paraId="1165670B" w14:textId="77777777">
        <w:tc>
          <w:tcPr>
            <w:tcW w:w="4320" w:type="dxa"/>
          </w:tcPr>
          <w:p w14:paraId="14D87201" w14:textId="77777777" w:rsidR="00B57EAA" w:rsidRDefault="005D72CA">
            <w:r>
              <w:t>methods</w:t>
            </w:r>
          </w:p>
        </w:tc>
        <w:tc>
          <w:tcPr>
            <w:tcW w:w="4320" w:type="dxa"/>
          </w:tcPr>
          <w:p w14:paraId="4E9A52C0" w14:textId="77777777" w:rsidR="00B57EAA" w:rsidRDefault="005D72CA">
            <w:r>
              <w:t>34</w:t>
            </w:r>
          </w:p>
        </w:tc>
      </w:tr>
      <w:tr w:rsidR="00B57EAA" w14:paraId="12F89CBC" w14:textId="77777777">
        <w:tc>
          <w:tcPr>
            <w:tcW w:w="4320" w:type="dxa"/>
          </w:tcPr>
          <w:p w14:paraId="7A2EDBEC" w14:textId="77777777" w:rsidR="00B57EAA" w:rsidRDefault="005D72CA">
            <w:r>
              <w:t>maintenance</w:t>
            </w:r>
          </w:p>
        </w:tc>
        <w:tc>
          <w:tcPr>
            <w:tcW w:w="4320" w:type="dxa"/>
          </w:tcPr>
          <w:p w14:paraId="72B7DF26" w14:textId="77777777" w:rsidR="00B57EAA" w:rsidRDefault="005D72CA">
            <w:r>
              <w:t>34</w:t>
            </w:r>
          </w:p>
        </w:tc>
      </w:tr>
      <w:tr w:rsidR="00B57EAA" w14:paraId="0CC93CD6" w14:textId="77777777">
        <w:tc>
          <w:tcPr>
            <w:tcW w:w="4320" w:type="dxa"/>
          </w:tcPr>
          <w:p w14:paraId="66A1895F" w14:textId="77777777" w:rsidR="00B57EAA" w:rsidRDefault="005D72CA">
            <w:r>
              <w:t>subsequent</w:t>
            </w:r>
          </w:p>
        </w:tc>
        <w:tc>
          <w:tcPr>
            <w:tcW w:w="4320" w:type="dxa"/>
          </w:tcPr>
          <w:p w14:paraId="5E2000BD" w14:textId="77777777" w:rsidR="00B57EAA" w:rsidRDefault="005D72CA">
            <w:r>
              <w:t>34</w:t>
            </w:r>
          </w:p>
        </w:tc>
      </w:tr>
      <w:tr w:rsidR="00B57EAA" w14:paraId="3D5B664E" w14:textId="77777777">
        <w:tc>
          <w:tcPr>
            <w:tcW w:w="4320" w:type="dxa"/>
          </w:tcPr>
          <w:p w14:paraId="1F2F9FFB" w14:textId="77777777" w:rsidR="00B57EAA" w:rsidRDefault="005D72CA">
            <w:r>
              <w:t>alone</w:t>
            </w:r>
          </w:p>
        </w:tc>
        <w:tc>
          <w:tcPr>
            <w:tcW w:w="4320" w:type="dxa"/>
          </w:tcPr>
          <w:p w14:paraId="0119298B" w14:textId="77777777" w:rsidR="00B57EAA" w:rsidRDefault="005D72CA">
            <w:r>
              <w:t>34</w:t>
            </w:r>
          </w:p>
        </w:tc>
      </w:tr>
      <w:tr w:rsidR="00B57EAA" w14:paraId="4F83CEB4" w14:textId="77777777">
        <w:tc>
          <w:tcPr>
            <w:tcW w:w="4320" w:type="dxa"/>
          </w:tcPr>
          <w:p w14:paraId="767089A3" w14:textId="77777777" w:rsidR="00B57EAA" w:rsidRDefault="005D72CA">
            <w:r>
              <w:t>engineering</w:t>
            </w:r>
          </w:p>
        </w:tc>
        <w:tc>
          <w:tcPr>
            <w:tcW w:w="4320" w:type="dxa"/>
          </w:tcPr>
          <w:p w14:paraId="565D2C92" w14:textId="77777777" w:rsidR="00B57EAA" w:rsidRDefault="005D72CA">
            <w:r>
              <w:t>34</w:t>
            </w:r>
          </w:p>
        </w:tc>
      </w:tr>
      <w:tr w:rsidR="00B57EAA" w14:paraId="2ADE367A" w14:textId="77777777">
        <w:tc>
          <w:tcPr>
            <w:tcW w:w="4320" w:type="dxa"/>
          </w:tcPr>
          <w:p w14:paraId="0E9DBE4A" w14:textId="77777777" w:rsidR="00B57EAA" w:rsidRDefault="005D72CA">
            <w:r>
              <w:t>ethical</w:t>
            </w:r>
          </w:p>
        </w:tc>
        <w:tc>
          <w:tcPr>
            <w:tcW w:w="4320" w:type="dxa"/>
          </w:tcPr>
          <w:p w14:paraId="5499C9C4" w14:textId="77777777" w:rsidR="00B57EAA" w:rsidRDefault="005D72CA">
            <w:r>
              <w:t>34</w:t>
            </w:r>
          </w:p>
        </w:tc>
      </w:tr>
      <w:tr w:rsidR="00B57EAA" w14:paraId="26F26556" w14:textId="77777777">
        <w:tc>
          <w:tcPr>
            <w:tcW w:w="4320" w:type="dxa"/>
          </w:tcPr>
          <w:p w14:paraId="29DCAABB" w14:textId="77777777" w:rsidR="00B57EAA" w:rsidRDefault="005D72CA">
            <w:r>
              <w:t>emotion</w:t>
            </w:r>
          </w:p>
        </w:tc>
        <w:tc>
          <w:tcPr>
            <w:tcW w:w="4320" w:type="dxa"/>
          </w:tcPr>
          <w:p w14:paraId="118E9B8F" w14:textId="77777777" w:rsidR="00B57EAA" w:rsidRDefault="005D72CA">
            <w:r>
              <w:t>34</w:t>
            </w:r>
          </w:p>
        </w:tc>
      </w:tr>
      <w:tr w:rsidR="00B57EAA" w14:paraId="5E7737B8" w14:textId="77777777">
        <w:tc>
          <w:tcPr>
            <w:tcW w:w="4320" w:type="dxa"/>
          </w:tcPr>
          <w:p w14:paraId="3C266A69" w14:textId="77777777" w:rsidR="00B57EAA" w:rsidRDefault="005D72CA">
            <w:r>
              <w:t>frontline</w:t>
            </w:r>
          </w:p>
        </w:tc>
        <w:tc>
          <w:tcPr>
            <w:tcW w:w="4320" w:type="dxa"/>
          </w:tcPr>
          <w:p w14:paraId="28CD13A4" w14:textId="77777777" w:rsidR="00B57EAA" w:rsidRDefault="005D72CA">
            <w:r>
              <w:t>34</w:t>
            </w:r>
          </w:p>
        </w:tc>
      </w:tr>
      <w:tr w:rsidR="00B57EAA" w14:paraId="117A7C09" w14:textId="77777777">
        <w:tc>
          <w:tcPr>
            <w:tcW w:w="4320" w:type="dxa"/>
          </w:tcPr>
          <w:p w14:paraId="1EA17014" w14:textId="77777777" w:rsidR="00B57EAA" w:rsidRDefault="005D72CA">
            <w:r w:rsidRPr="005C6169">
              <w:rPr>
                <w:highlight w:val="yellow"/>
              </w:rPr>
              <w:t>nine</w:t>
            </w:r>
          </w:p>
        </w:tc>
        <w:tc>
          <w:tcPr>
            <w:tcW w:w="4320" w:type="dxa"/>
          </w:tcPr>
          <w:p w14:paraId="325567C3" w14:textId="77777777" w:rsidR="00B57EAA" w:rsidRDefault="005D72CA">
            <w:r>
              <w:t>34</w:t>
            </w:r>
          </w:p>
        </w:tc>
      </w:tr>
      <w:tr w:rsidR="00B57EAA" w14:paraId="559CBB89" w14:textId="77777777">
        <w:tc>
          <w:tcPr>
            <w:tcW w:w="4320" w:type="dxa"/>
          </w:tcPr>
          <w:p w14:paraId="22F510BB" w14:textId="77777777" w:rsidR="00B57EAA" w:rsidRDefault="005D72CA">
            <w:r>
              <w:t>lens</w:t>
            </w:r>
          </w:p>
        </w:tc>
        <w:tc>
          <w:tcPr>
            <w:tcW w:w="4320" w:type="dxa"/>
          </w:tcPr>
          <w:p w14:paraId="2E8F96E6" w14:textId="77777777" w:rsidR="00B57EAA" w:rsidRDefault="005D72CA">
            <w:r>
              <w:t>34</w:t>
            </w:r>
          </w:p>
        </w:tc>
      </w:tr>
      <w:tr w:rsidR="00B57EAA" w14:paraId="46842AD7" w14:textId="77777777">
        <w:tc>
          <w:tcPr>
            <w:tcW w:w="4320" w:type="dxa"/>
          </w:tcPr>
          <w:p w14:paraId="78D369A2" w14:textId="77777777" w:rsidR="00B57EAA" w:rsidRDefault="005D72CA">
            <w:r>
              <w:t>assignment</w:t>
            </w:r>
          </w:p>
        </w:tc>
        <w:tc>
          <w:tcPr>
            <w:tcW w:w="4320" w:type="dxa"/>
          </w:tcPr>
          <w:p w14:paraId="61885726" w14:textId="77777777" w:rsidR="00B57EAA" w:rsidRDefault="005D72CA">
            <w:r>
              <w:t>34</w:t>
            </w:r>
          </w:p>
        </w:tc>
      </w:tr>
      <w:tr w:rsidR="00B57EAA" w14:paraId="43A3702E" w14:textId="77777777">
        <w:tc>
          <w:tcPr>
            <w:tcW w:w="4320" w:type="dxa"/>
          </w:tcPr>
          <w:p w14:paraId="576C525F" w14:textId="77777777" w:rsidR="00B57EAA" w:rsidRDefault="005D72CA">
            <w:r>
              <w:t>placement</w:t>
            </w:r>
          </w:p>
        </w:tc>
        <w:tc>
          <w:tcPr>
            <w:tcW w:w="4320" w:type="dxa"/>
          </w:tcPr>
          <w:p w14:paraId="71A0DF4D" w14:textId="77777777" w:rsidR="00B57EAA" w:rsidRDefault="005D72CA">
            <w:r>
              <w:t>33</w:t>
            </w:r>
          </w:p>
        </w:tc>
      </w:tr>
      <w:tr w:rsidR="00B57EAA" w14:paraId="6A63E728" w14:textId="77777777">
        <w:tc>
          <w:tcPr>
            <w:tcW w:w="4320" w:type="dxa"/>
          </w:tcPr>
          <w:p w14:paraId="70135B11" w14:textId="77777777" w:rsidR="00B57EAA" w:rsidRDefault="005D72CA">
            <w:r>
              <w:t>schedule</w:t>
            </w:r>
          </w:p>
        </w:tc>
        <w:tc>
          <w:tcPr>
            <w:tcW w:w="4320" w:type="dxa"/>
          </w:tcPr>
          <w:p w14:paraId="31998A85" w14:textId="77777777" w:rsidR="00B57EAA" w:rsidRDefault="005D72CA">
            <w:r>
              <w:t>33</w:t>
            </w:r>
          </w:p>
        </w:tc>
      </w:tr>
      <w:tr w:rsidR="00B57EAA" w14:paraId="541B8645" w14:textId="77777777">
        <w:tc>
          <w:tcPr>
            <w:tcW w:w="4320" w:type="dxa"/>
          </w:tcPr>
          <w:p w14:paraId="15A7D761" w14:textId="77777777" w:rsidR="00B57EAA" w:rsidRDefault="005D72CA">
            <w:r>
              <w:t>differentiate</w:t>
            </w:r>
          </w:p>
        </w:tc>
        <w:tc>
          <w:tcPr>
            <w:tcW w:w="4320" w:type="dxa"/>
          </w:tcPr>
          <w:p w14:paraId="62FE62A7" w14:textId="77777777" w:rsidR="00B57EAA" w:rsidRDefault="005D72CA">
            <w:r>
              <w:t>33</w:t>
            </w:r>
          </w:p>
        </w:tc>
      </w:tr>
      <w:tr w:rsidR="00B57EAA" w14:paraId="095F5FFA" w14:textId="77777777">
        <w:tc>
          <w:tcPr>
            <w:tcW w:w="4320" w:type="dxa"/>
          </w:tcPr>
          <w:p w14:paraId="3EFAEA98" w14:textId="77777777" w:rsidR="00B57EAA" w:rsidRDefault="005D72CA">
            <w:r>
              <w:t>algorithm</w:t>
            </w:r>
          </w:p>
        </w:tc>
        <w:tc>
          <w:tcPr>
            <w:tcW w:w="4320" w:type="dxa"/>
          </w:tcPr>
          <w:p w14:paraId="3B06A7C7" w14:textId="77777777" w:rsidR="00B57EAA" w:rsidRDefault="005D72CA">
            <w:r>
              <w:t>33</w:t>
            </w:r>
          </w:p>
        </w:tc>
      </w:tr>
      <w:tr w:rsidR="00B57EAA" w14:paraId="6F4F7730" w14:textId="77777777">
        <w:tc>
          <w:tcPr>
            <w:tcW w:w="4320" w:type="dxa"/>
          </w:tcPr>
          <w:p w14:paraId="2AF1B5C4" w14:textId="77777777" w:rsidR="00B57EAA" w:rsidRDefault="005D72CA">
            <w:r>
              <w:t>conventional</w:t>
            </w:r>
          </w:p>
        </w:tc>
        <w:tc>
          <w:tcPr>
            <w:tcW w:w="4320" w:type="dxa"/>
          </w:tcPr>
          <w:p w14:paraId="15D6DFAC" w14:textId="77777777" w:rsidR="00B57EAA" w:rsidRDefault="005D72CA">
            <w:r>
              <w:t>33</w:t>
            </w:r>
          </w:p>
        </w:tc>
      </w:tr>
      <w:tr w:rsidR="00B57EAA" w14:paraId="252B9CAA" w14:textId="77777777">
        <w:tc>
          <w:tcPr>
            <w:tcW w:w="4320" w:type="dxa"/>
          </w:tcPr>
          <w:p w14:paraId="569C64FF" w14:textId="77777777" w:rsidR="00B57EAA" w:rsidRDefault="005D72CA">
            <w:r>
              <w:t>recipient</w:t>
            </w:r>
          </w:p>
        </w:tc>
        <w:tc>
          <w:tcPr>
            <w:tcW w:w="4320" w:type="dxa"/>
          </w:tcPr>
          <w:p w14:paraId="48DB6E84" w14:textId="77777777" w:rsidR="00B57EAA" w:rsidRDefault="005D72CA">
            <w:r>
              <w:t>33</w:t>
            </w:r>
          </w:p>
        </w:tc>
      </w:tr>
      <w:tr w:rsidR="00B57EAA" w14:paraId="154F27BF" w14:textId="77777777">
        <w:tc>
          <w:tcPr>
            <w:tcW w:w="4320" w:type="dxa"/>
          </w:tcPr>
          <w:p w14:paraId="1525F004" w14:textId="77777777" w:rsidR="00B57EAA" w:rsidRDefault="005D72CA">
            <w:r>
              <w:t>partial</w:t>
            </w:r>
          </w:p>
        </w:tc>
        <w:tc>
          <w:tcPr>
            <w:tcW w:w="4320" w:type="dxa"/>
          </w:tcPr>
          <w:p w14:paraId="6B757D27" w14:textId="77777777" w:rsidR="00B57EAA" w:rsidRDefault="005D72CA">
            <w:r>
              <w:t>33</w:t>
            </w:r>
          </w:p>
        </w:tc>
      </w:tr>
      <w:tr w:rsidR="00B57EAA" w14:paraId="076BFF01" w14:textId="77777777">
        <w:tc>
          <w:tcPr>
            <w:tcW w:w="4320" w:type="dxa"/>
          </w:tcPr>
          <w:p w14:paraId="18B4977E" w14:textId="77777777" w:rsidR="00B57EAA" w:rsidRDefault="005D72CA">
            <w:r>
              <w:t>stressful</w:t>
            </w:r>
          </w:p>
        </w:tc>
        <w:tc>
          <w:tcPr>
            <w:tcW w:w="4320" w:type="dxa"/>
          </w:tcPr>
          <w:p w14:paraId="63246CBA" w14:textId="77777777" w:rsidR="00B57EAA" w:rsidRDefault="005D72CA">
            <w:r>
              <w:t>33</w:t>
            </w:r>
          </w:p>
        </w:tc>
      </w:tr>
      <w:tr w:rsidR="00B57EAA" w14:paraId="2AB6289B" w14:textId="77777777">
        <w:tc>
          <w:tcPr>
            <w:tcW w:w="4320" w:type="dxa"/>
          </w:tcPr>
          <w:p w14:paraId="55227E43" w14:textId="77777777" w:rsidR="00B57EAA" w:rsidRDefault="005D72CA">
            <w:r>
              <w:t>attain</w:t>
            </w:r>
          </w:p>
        </w:tc>
        <w:tc>
          <w:tcPr>
            <w:tcW w:w="4320" w:type="dxa"/>
          </w:tcPr>
          <w:p w14:paraId="2752B352" w14:textId="77777777" w:rsidR="00B57EAA" w:rsidRDefault="005D72CA">
            <w:r>
              <w:t>33</w:t>
            </w:r>
          </w:p>
        </w:tc>
      </w:tr>
      <w:tr w:rsidR="00B57EAA" w14:paraId="52B06345" w14:textId="77777777">
        <w:tc>
          <w:tcPr>
            <w:tcW w:w="4320" w:type="dxa"/>
          </w:tcPr>
          <w:p w14:paraId="294097A7" w14:textId="77777777" w:rsidR="00B57EAA" w:rsidRDefault="005D72CA">
            <w:r>
              <w:t>requirement</w:t>
            </w:r>
          </w:p>
        </w:tc>
        <w:tc>
          <w:tcPr>
            <w:tcW w:w="4320" w:type="dxa"/>
          </w:tcPr>
          <w:p w14:paraId="2E06B73D" w14:textId="77777777" w:rsidR="00B57EAA" w:rsidRDefault="005D72CA">
            <w:r>
              <w:t>33</w:t>
            </w:r>
          </w:p>
        </w:tc>
      </w:tr>
      <w:tr w:rsidR="00B57EAA" w14:paraId="50B4BDCC" w14:textId="77777777">
        <w:tc>
          <w:tcPr>
            <w:tcW w:w="4320" w:type="dxa"/>
          </w:tcPr>
          <w:p w14:paraId="53DD2C2D" w14:textId="77777777" w:rsidR="00B57EAA" w:rsidRDefault="005D72CA">
            <w:r>
              <w:t>productive</w:t>
            </w:r>
          </w:p>
        </w:tc>
        <w:tc>
          <w:tcPr>
            <w:tcW w:w="4320" w:type="dxa"/>
          </w:tcPr>
          <w:p w14:paraId="66F49994" w14:textId="77777777" w:rsidR="00B57EAA" w:rsidRDefault="005D72CA">
            <w:r>
              <w:t>33</w:t>
            </w:r>
          </w:p>
        </w:tc>
      </w:tr>
      <w:tr w:rsidR="00B57EAA" w14:paraId="10DD2C75" w14:textId="77777777">
        <w:tc>
          <w:tcPr>
            <w:tcW w:w="4320" w:type="dxa"/>
          </w:tcPr>
          <w:p w14:paraId="40E21EB0" w14:textId="77777777" w:rsidR="00B57EAA" w:rsidRDefault="005D72CA">
            <w:r>
              <w:t>complement</w:t>
            </w:r>
          </w:p>
        </w:tc>
        <w:tc>
          <w:tcPr>
            <w:tcW w:w="4320" w:type="dxa"/>
          </w:tcPr>
          <w:p w14:paraId="3DC02F23" w14:textId="77777777" w:rsidR="00B57EAA" w:rsidRDefault="005D72CA">
            <w:r>
              <w:t>33</w:t>
            </w:r>
          </w:p>
        </w:tc>
      </w:tr>
      <w:tr w:rsidR="00B57EAA" w14:paraId="2A23C7CF" w14:textId="77777777">
        <w:tc>
          <w:tcPr>
            <w:tcW w:w="4320" w:type="dxa"/>
          </w:tcPr>
          <w:p w14:paraId="0FFF36B6" w14:textId="77777777" w:rsidR="00B57EAA" w:rsidRDefault="005D72CA">
            <w:r>
              <w:t>adoption</w:t>
            </w:r>
          </w:p>
        </w:tc>
        <w:tc>
          <w:tcPr>
            <w:tcW w:w="4320" w:type="dxa"/>
          </w:tcPr>
          <w:p w14:paraId="4CE28C0E" w14:textId="77777777" w:rsidR="00B57EAA" w:rsidRDefault="005D72CA">
            <w:r>
              <w:t>33</w:t>
            </w:r>
          </w:p>
        </w:tc>
      </w:tr>
      <w:tr w:rsidR="00B57EAA" w14:paraId="128EAAF8" w14:textId="77777777">
        <w:tc>
          <w:tcPr>
            <w:tcW w:w="4320" w:type="dxa"/>
          </w:tcPr>
          <w:p w14:paraId="39B5180E" w14:textId="77777777" w:rsidR="00B57EAA" w:rsidRDefault="005D72CA">
            <w:r>
              <w:t>reward</w:t>
            </w:r>
          </w:p>
        </w:tc>
        <w:tc>
          <w:tcPr>
            <w:tcW w:w="4320" w:type="dxa"/>
          </w:tcPr>
          <w:p w14:paraId="7368B257" w14:textId="77777777" w:rsidR="00B57EAA" w:rsidRDefault="005D72CA">
            <w:r>
              <w:t>33</w:t>
            </w:r>
          </w:p>
        </w:tc>
      </w:tr>
      <w:tr w:rsidR="00B57EAA" w14:paraId="0026E89D" w14:textId="77777777">
        <w:tc>
          <w:tcPr>
            <w:tcW w:w="4320" w:type="dxa"/>
          </w:tcPr>
          <w:p w14:paraId="0641AD36" w14:textId="77777777" w:rsidR="00B57EAA" w:rsidRDefault="005D72CA">
            <w:r>
              <w:t>predictive</w:t>
            </w:r>
          </w:p>
        </w:tc>
        <w:tc>
          <w:tcPr>
            <w:tcW w:w="4320" w:type="dxa"/>
          </w:tcPr>
          <w:p w14:paraId="209E9E2D" w14:textId="77777777" w:rsidR="00B57EAA" w:rsidRDefault="005D72CA">
            <w:r>
              <w:t>33</w:t>
            </w:r>
          </w:p>
        </w:tc>
      </w:tr>
      <w:tr w:rsidR="00B57EAA" w14:paraId="593B869A" w14:textId="77777777">
        <w:tc>
          <w:tcPr>
            <w:tcW w:w="4320" w:type="dxa"/>
          </w:tcPr>
          <w:p w14:paraId="6FB66E5A" w14:textId="77777777" w:rsidR="00B57EAA" w:rsidRDefault="005D72CA">
            <w:r w:rsidRPr="005C6169">
              <w:rPr>
                <w:highlight w:val="yellow"/>
              </w:rPr>
              <w:t>adequate</w:t>
            </w:r>
          </w:p>
        </w:tc>
        <w:tc>
          <w:tcPr>
            <w:tcW w:w="4320" w:type="dxa"/>
          </w:tcPr>
          <w:p w14:paraId="44B4700D" w14:textId="77777777" w:rsidR="00B57EAA" w:rsidRDefault="005D72CA">
            <w:r>
              <w:t>33</w:t>
            </w:r>
          </w:p>
        </w:tc>
      </w:tr>
      <w:tr w:rsidR="00B57EAA" w14:paraId="32492596" w14:textId="77777777">
        <w:tc>
          <w:tcPr>
            <w:tcW w:w="4320" w:type="dxa"/>
          </w:tcPr>
          <w:p w14:paraId="5BA7A0A7" w14:textId="77777777" w:rsidR="00B57EAA" w:rsidRDefault="005D72CA">
            <w:r>
              <w:t>reliability</w:t>
            </w:r>
          </w:p>
        </w:tc>
        <w:tc>
          <w:tcPr>
            <w:tcW w:w="4320" w:type="dxa"/>
          </w:tcPr>
          <w:p w14:paraId="48CB1749" w14:textId="77777777" w:rsidR="00B57EAA" w:rsidRDefault="005D72CA">
            <w:r>
              <w:t>33</w:t>
            </w:r>
          </w:p>
        </w:tc>
      </w:tr>
      <w:tr w:rsidR="00B57EAA" w14:paraId="1B83C702" w14:textId="77777777">
        <w:tc>
          <w:tcPr>
            <w:tcW w:w="4320" w:type="dxa"/>
          </w:tcPr>
          <w:p w14:paraId="3B33ABB5" w14:textId="77777777" w:rsidR="00B57EAA" w:rsidRDefault="005D72CA">
            <w:r>
              <w:t>worklife</w:t>
            </w:r>
          </w:p>
        </w:tc>
        <w:tc>
          <w:tcPr>
            <w:tcW w:w="4320" w:type="dxa"/>
          </w:tcPr>
          <w:p w14:paraId="484F0BC8" w14:textId="77777777" w:rsidR="00B57EAA" w:rsidRDefault="005D72CA">
            <w:r>
              <w:t>33</w:t>
            </w:r>
          </w:p>
        </w:tc>
      </w:tr>
      <w:tr w:rsidR="00B57EAA" w14:paraId="2D5CAEB2" w14:textId="77777777">
        <w:tc>
          <w:tcPr>
            <w:tcW w:w="4320" w:type="dxa"/>
          </w:tcPr>
          <w:p w14:paraId="297658EA" w14:textId="77777777" w:rsidR="00B57EAA" w:rsidRDefault="005D72CA">
            <w:r w:rsidRPr="005C6169">
              <w:rPr>
                <w:highlight w:val="yellow"/>
              </w:rPr>
              <w:t>sna</w:t>
            </w:r>
          </w:p>
        </w:tc>
        <w:tc>
          <w:tcPr>
            <w:tcW w:w="4320" w:type="dxa"/>
          </w:tcPr>
          <w:p w14:paraId="3C3DE3E5" w14:textId="77777777" w:rsidR="00B57EAA" w:rsidRDefault="005D72CA">
            <w:r>
              <w:t>33</w:t>
            </w:r>
          </w:p>
        </w:tc>
      </w:tr>
      <w:tr w:rsidR="00B57EAA" w14:paraId="318B9806" w14:textId="77777777">
        <w:tc>
          <w:tcPr>
            <w:tcW w:w="4320" w:type="dxa"/>
          </w:tcPr>
          <w:p w14:paraId="57A6A8B9" w14:textId="77777777" w:rsidR="00B57EAA" w:rsidRDefault="005D72CA">
            <w:r w:rsidRPr="005C6169">
              <w:rPr>
                <w:highlight w:val="yellow"/>
              </w:rPr>
              <w:t>notion</w:t>
            </w:r>
          </w:p>
        </w:tc>
        <w:tc>
          <w:tcPr>
            <w:tcW w:w="4320" w:type="dxa"/>
          </w:tcPr>
          <w:p w14:paraId="2FA394AE" w14:textId="77777777" w:rsidR="00B57EAA" w:rsidRDefault="005D72CA">
            <w:r>
              <w:t>33</w:t>
            </w:r>
          </w:p>
        </w:tc>
      </w:tr>
      <w:tr w:rsidR="00B57EAA" w14:paraId="2C603522" w14:textId="77777777">
        <w:tc>
          <w:tcPr>
            <w:tcW w:w="4320" w:type="dxa"/>
          </w:tcPr>
          <w:p w14:paraId="5353FC97" w14:textId="77777777" w:rsidR="00B57EAA" w:rsidRDefault="005D72CA">
            <w:r w:rsidRPr="005C6169">
              <w:rPr>
                <w:highlight w:val="yellow"/>
              </w:rPr>
              <w:t>send</w:t>
            </w:r>
          </w:p>
        </w:tc>
        <w:tc>
          <w:tcPr>
            <w:tcW w:w="4320" w:type="dxa"/>
          </w:tcPr>
          <w:p w14:paraId="580E0199" w14:textId="77777777" w:rsidR="00B57EAA" w:rsidRDefault="005D72CA">
            <w:r>
              <w:t>33</w:t>
            </w:r>
          </w:p>
        </w:tc>
      </w:tr>
      <w:tr w:rsidR="00B57EAA" w14:paraId="45002EEE" w14:textId="77777777">
        <w:tc>
          <w:tcPr>
            <w:tcW w:w="4320" w:type="dxa"/>
          </w:tcPr>
          <w:p w14:paraId="01E31812" w14:textId="77777777" w:rsidR="00B57EAA" w:rsidRDefault="005D72CA">
            <w:r>
              <w:t>senior</w:t>
            </w:r>
          </w:p>
        </w:tc>
        <w:tc>
          <w:tcPr>
            <w:tcW w:w="4320" w:type="dxa"/>
          </w:tcPr>
          <w:p w14:paraId="001F1F4B" w14:textId="77777777" w:rsidR="00B57EAA" w:rsidRDefault="005D72CA">
            <w:r>
              <w:t>33</w:t>
            </w:r>
          </w:p>
        </w:tc>
      </w:tr>
      <w:tr w:rsidR="00B57EAA" w14:paraId="083F33F4" w14:textId="77777777">
        <w:tc>
          <w:tcPr>
            <w:tcW w:w="4320" w:type="dxa"/>
          </w:tcPr>
          <w:p w14:paraId="33153127" w14:textId="77777777" w:rsidR="00B57EAA" w:rsidRDefault="005D72CA">
            <w:r>
              <w:t>nationally</w:t>
            </w:r>
          </w:p>
        </w:tc>
        <w:tc>
          <w:tcPr>
            <w:tcW w:w="4320" w:type="dxa"/>
          </w:tcPr>
          <w:p w14:paraId="4F0B86CD" w14:textId="77777777" w:rsidR="00B57EAA" w:rsidRDefault="005D72CA">
            <w:r>
              <w:t>33</w:t>
            </w:r>
          </w:p>
        </w:tc>
      </w:tr>
      <w:tr w:rsidR="00B57EAA" w14:paraId="0B684BB6" w14:textId="77777777">
        <w:tc>
          <w:tcPr>
            <w:tcW w:w="4320" w:type="dxa"/>
          </w:tcPr>
          <w:p w14:paraId="7BB8C412" w14:textId="77777777" w:rsidR="00B57EAA" w:rsidRDefault="005D72CA">
            <w:r w:rsidRPr="005C6169">
              <w:rPr>
                <w:highlight w:val="yellow"/>
              </w:rPr>
              <w:t>separate</w:t>
            </w:r>
          </w:p>
        </w:tc>
        <w:tc>
          <w:tcPr>
            <w:tcW w:w="4320" w:type="dxa"/>
          </w:tcPr>
          <w:p w14:paraId="7A46DBB9" w14:textId="77777777" w:rsidR="00B57EAA" w:rsidRDefault="005D72CA">
            <w:r>
              <w:t>33</w:t>
            </w:r>
          </w:p>
        </w:tc>
      </w:tr>
      <w:tr w:rsidR="00B57EAA" w14:paraId="21B7E077" w14:textId="77777777">
        <w:tc>
          <w:tcPr>
            <w:tcW w:w="4320" w:type="dxa"/>
          </w:tcPr>
          <w:p w14:paraId="3B2D3034" w14:textId="77777777" w:rsidR="00B57EAA" w:rsidRDefault="005D72CA">
            <w:r w:rsidRPr="005C6169">
              <w:rPr>
                <w:highlight w:val="yellow"/>
              </w:rPr>
              <w:t>hence</w:t>
            </w:r>
          </w:p>
        </w:tc>
        <w:tc>
          <w:tcPr>
            <w:tcW w:w="4320" w:type="dxa"/>
          </w:tcPr>
          <w:p w14:paraId="4F9EFF60" w14:textId="77777777" w:rsidR="00B57EAA" w:rsidRDefault="005D72CA">
            <w:r>
              <w:t>33</w:t>
            </w:r>
          </w:p>
        </w:tc>
      </w:tr>
      <w:tr w:rsidR="00B57EAA" w14:paraId="3E5BB434" w14:textId="77777777">
        <w:tc>
          <w:tcPr>
            <w:tcW w:w="4320" w:type="dxa"/>
          </w:tcPr>
          <w:p w14:paraId="262AFFDC" w14:textId="77777777" w:rsidR="00B57EAA" w:rsidRDefault="005D72CA">
            <w:r w:rsidRPr="005C6169">
              <w:rPr>
                <w:highlight w:val="yellow"/>
              </w:rPr>
              <w:t>simple</w:t>
            </w:r>
          </w:p>
        </w:tc>
        <w:tc>
          <w:tcPr>
            <w:tcW w:w="4320" w:type="dxa"/>
          </w:tcPr>
          <w:p w14:paraId="5AA67176" w14:textId="77777777" w:rsidR="00B57EAA" w:rsidRDefault="005D72CA">
            <w:r>
              <w:t>33</w:t>
            </w:r>
          </w:p>
        </w:tc>
      </w:tr>
      <w:tr w:rsidR="00B57EAA" w14:paraId="396F12A9" w14:textId="77777777">
        <w:tc>
          <w:tcPr>
            <w:tcW w:w="4320" w:type="dxa"/>
          </w:tcPr>
          <w:p w14:paraId="5F1CFDCA" w14:textId="77777777" w:rsidR="00B57EAA" w:rsidRDefault="005D72CA">
            <w:r>
              <w:t>transport</w:t>
            </w:r>
          </w:p>
        </w:tc>
        <w:tc>
          <w:tcPr>
            <w:tcW w:w="4320" w:type="dxa"/>
          </w:tcPr>
          <w:p w14:paraId="7641127C" w14:textId="77777777" w:rsidR="00B57EAA" w:rsidRDefault="005D72CA">
            <w:r>
              <w:t>33</w:t>
            </w:r>
          </w:p>
        </w:tc>
      </w:tr>
      <w:tr w:rsidR="00B57EAA" w14:paraId="4BB49FD3" w14:textId="77777777">
        <w:tc>
          <w:tcPr>
            <w:tcW w:w="4320" w:type="dxa"/>
          </w:tcPr>
          <w:p w14:paraId="752BC1B8" w14:textId="77777777" w:rsidR="00B57EAA" w:rsidRDefault="005D72CA">
            <w:r>
              <w:t>maternal</w:t>
            </w:r>
          </w:p>
        </w:tc>
        <w:tc>
          <w:tcPr>
            <w:tcW w:w="4320" w:type="dxa"/>
          </w:tcPr>
          <w:p w14:paraId="2AB3B85D" w14:textId="77777777" w:rsidR="00B57EAA" w:rsidRDefault="005D72CA">
            <w:r>
              <w:t>33</w:t>
            </w:r>
          </w:p>
        </w:tc>
      </w:tr>
      <w:tr w:rsidR="00B57EAA" w14:paraId="56B1DEEF" w14:textId="77777777">
        <w:tc>
          <w:tcPr>
            <w:tcW w:w="4320" w:type="dxa"/>
          </w:tcPr>
          <w:p w14:paraId="6B644BE6" w14:textId="77777777" w:rsidR="00B57EAA" w:rsidRDefault="005D72CA">
            <w:r>
              <w:lastRenderedPageBreak/>
              <w:t>independently</w:t>
            </w:r>
          </w:p>
        </w:tc>
        <w:tc>
          <w:tcPr>
            <w:tcW w:w="4320" w:type="dxa"/>
          </w:tcPr>
          <w:p w14:paraId="01C0A621" w14:textId="77777777" w:rsidR="00B57EAA" w:rsidRDefault="005D72CA">
            <w:r>
              <w:t>33</w:t>
            </w:r>
          </w:p>
        </w:tc>
      </w:tr>
      <w:tr w:rsidR="00B57EAA" w14:paraId="48B595AA" w14:textId="77777777">
        <w:tc>
          <w:tcPr>
            <w:tcW w:w="4320" w:type="dxa"/>
          </w:tcPr>
          <w:p w14:paraId="00C25158" w14:textId="77777777" w:rsidR="00B57EAA" w:rsidRDefault="005D72CA">
            <w:r w:rsidRPr="005C6169">
              <w:rPr>
                <w:highlight w:val="yellow"/>
              </w:rPr>
              <w:t>indirectly</w:t>
            </w:r>
          </w:p>
        </w:tc>
        <w:tc>
          <w:tcPr>
            <w:tcW w:w="4320" w:type="dxa"/>
          </w:tcPr>
          <w:p w14:paraId="39B75145" w14:textId="77777777" w:rsidR="00B57EAA" w:rsidRDefault="005D72CA">
            <w:r>
              <w:t>33</w:t>
            </w:r>
          </w:p>
        </w:tc>
      </w:tr>
      <w:tr w:rsidR="00B57EAA" w14:paraId="2899641A" w14:textId="77777777">
        <w:tc>
          <w:tcPr>
            <w:tcW w:w="4320" w:type="dxa"/>
          </w:tcPr>
          <w:p w14:paraId="793B78A4" w14:textId="77777777" w:rsidR="00B57EAA" w:rsidRDefault="005D72CA">
            <w:r w:rsidRPr="005C6169">
              <w:rPr>
                <w:highlight w:val="yellow"/>
              </w:rPr>
              <w:t>already</w:t>
            </w:r>
          </w:p>
        </w:tc>
        <w:tc>
          <w:tcPr>
            <w:tcW w:w="4320" w:type="dxa"/>
          </w:tcPr>
          <w:p w14:paraId="79901C44" w14:textId="77777777" w:rsidR="00B57EAA" w:rsidRDefault="005D72CA">
            <w:r>
              <w:t>33</w:t>
            </w:r>
          </w:p>
        </w:tc>
      </w:tr>
      <w:tr w:rsidR="00B57EAA" w14:paraId="0FDDC97E" w14:textId="77777777">
        <w:tc>
          <w:tcPr>
            <w:tcW w:w="4320" w:type="dxa"/>
          </w:tcPr>
          <w:p w14:paraId="1FA1F59D" w14:textId="77777777" w:rsidR="00B57EAA" w:rsidRDefault="005D72CA">
            <w:r>
              <w:t>net</w:t>
            </w:r>
          </w:p>
        </w:tc>
        <w:tc>
          <w:tcPr>
            <w:tcW w:w="4320" w:type="dxa"/>
          </w:tcPr>
          <w:p w14:paraId="23585C68" w14:textId="77777777" w:rsidR="00B57EAA" w:rsidRDefault="005D72CA">
            <w:r>
              <w:t>33</w:t>
            </w:r>
          </w:p>
        </w:tc>
      </w:tr>
      <w:tr w:rsidR="00B57EAA" w14:paraId="52FFECA3" w14:textId="77777777">
        <w:tc>
          <w:tcPr>
            <w:tcW w:w="4320" w:type="dxa"/>
          </w:tcPr>
          <w:p w14:paraId="4A8793BB" w14:textId="77777777" w:rsidR="00B57EAA" w:rsidRDefault="005D72CA">
            <w:r>
              <w:t>italian</w:t>
            </w:r>
          </w:p>
        </w:tc>
        <w:tc>
          <w:tcPr>
            <w:tcW w:w="4320" w:type="dxa"/>
          </w:tcPr>
          <w:p w14:paraId="4E3B462C" w14:textId="77777777" w:rsidR="00B57EAA" w:rsidRDefault="005D72CA">
            <w:r>
              <w:t>33</w:t>
            </w:r>
          </w:p>
        </w:tc>
      </w:tr>
      <w:tr w:rsidR="00B57EAA" w14:paraId="6EEC0564" w14:textId="77777777">
        <w:tc>
          <w:tcPr>
            <w:tcW w:w="4320" w:type="dxa"/>
          </w:tcPr>
          <w:p w14:paraId="3F25FD36" w14:textId="77777777" w:rsidR="00B57EAA" w:rsidRDefault="005D72CA">
            <w:r>
              <w:t>largescale</w:t>
            </w:r>
          </w:p>
        </w:tc>
        <w:tc>
          <w:tcPr>
            <w:tcW w:w="4320" w:type="dxa"/>
          </w:tcPr>
          <w:p w14:paraId="2F6FCBD9" w14:textId="77777777" w:rsidR="00B57EAA" w:rsidRDefault="005D72CA">
            <w:r>
              <w:t>33</w:t>
            </w:r>
          </w:p>
        </w:tc>
      </w:tr>
      <w:tr w:rsidR="00B57EAA" w14:paraId="502C6E14" w14:textId="77777777">
        <w:tc>
          <w:tcPr>
            <w:tcW w:w="4320" w:type="dxa"/>
          </w:tcPr>
          <w:p w14:paraId="6F97CB0E" w14:textId="77777777" w:rsidR="00B57EAA" w:rsidRDefault="005D72CA">
            <w:r>
              <w:t>italy</w:t>
            </w:r>
          </w:p>
        </w:tc>
        <w:tc>
          <w:tcPr>
            <w:tcW w:w="4320" w:type="dxa"/>
          </w:tcPr>
          <w:p w14:paraId="2D55D07F" w14:textId="77777777" w:rsidR="00B57EAA" w:rsidRDefault="005D72CA">
            <w:r>
              <w:t>33</w:t>
            </w:r>
          </w:p>
        </w:tc>
      </w:tr>
      <w:tr w:rsidR="00B57EAA" w14:paraId="1DA47AF1" w14:textId="77777777">
        <w:tc>
          <w:tcPr>
            <w:tcW w:w="4320" w:type="dxa"/>
          </w:tcPr>
          <w:p w14:paraId="5387DC37" w14:textId="77777777" w:rsidR="00B57EAA" w:rsidRDefault="005D72CA">
            <w:r>
              <w:t>conceptualize</w:t>
            </w:r>
          </w:p>
        </w:tc>
        <w:tc>
          <w:tcPr>
            <w:tcW w:w="4320" w:type="dxa"/>
          </w:tcPr>
          <w:p w14:paraId="1E1819DA" w14:textId="77777777" w:rsidR="00B57EAA" w:rsidRDefault="005D72CA">
            <w:r>
              <w:t>32</w:t>
            </w:r>
          </w:p>
        </w:tc>
      </w:tr>
      <w:tr w:rsidR="00B57EAA" w14:paraId="0B7041A2" w14:textId="77777777">
        <w:tc>
          <w:tcPr>
            <w:tcW w:w="4320" w:type="dxa"/>
          </w:tcPr>
          <w:p w14:paraId="4A0D329C" w14:textId="77777777" w:rsidR="00B57EAA" w:rsidRDefault="005D72CA">
            <w:r>
              <w:t>uncertainty</w:t>
            </w:r>
          </w:p>
        </w:tc>
        <w:tc>
          <w:tcPr>
            <w:tcW w:w="4320" w:type="dxa"/>
          </w:tcPr>
          <w:p w14:paraId="775B7A50" w14:textId="77777777" w:rsidR="00B57EAA" w:rsidRDefault="005D72CA">
            <w:r>
              <w:t>32</w:t>
            </w:r>
          </w:p>
        </w:tc>
      </w:tr>
      <w:tr w:rsidR="00B57EAA" w14:paraId="685D4CEA" w14:textId="77777777">
        <w:tc>
          <w:tcPr>
            <w:tcW w:w="4320" w:type="dxa"/>
          </w:tcPr>
          <w:p w14:paraId="6C928CFC" w14:textId="77777777" w:rsidR="00B57EAA" w:rsidRDefault="005D72CA">
            <w:r w:rsidRPr="005C6169">
              <w:rPr>
                <w:highlight w:val="yellow"/>
              </w:rPr>
              <w:t>ultimately</w:t>
            </w:r>
          </w:p>
        </w:tc>
        <w:tc>
          <w:tcPr>
            <w:tcW w:w="4320" w:type="dxa"/>
          </w:tcPr>
          <w:p w14:paraId="4D379509" w14:textId="77777777" w:rsidR="00B57EAA" w:rsidRDefault="005D72CA">
            <w:r>
              <w:t>32</w:t>
            </w:r>
          </w:p>
        </w:tc>
      </w:tr>
      <w:tr w:rsidR="00B57EAA" w14:paraId="302BACAF" w14:textId="77777777">
        <w:tc>
          <w:tcPr>
            <w:tcW w:w="4320" w:type="dxa"/>
          </w:tcPr>
          <w:p w14:paraId="5E5C9442" w14:textId="77777777" w:rsidR="00B57EAA" w:rsidRDefault="005D72CA">
            <w:r>
              <w:t>counterpart</w:t>
            </w:r>
          </w:p>
        </w:tc>
        <w:tc>
          <w:tcPr>
            <w:tcW w:w="4320" w:type="dxa"/>
          </w:tcPr>
          <w:p w14:paraId="20B08D5B" w14:textId="77777777" w:rsidR="00B57EAA" w:rsidRDefault="005D72CA">
            <w:r>
              <w:t>32</w:t>
            </w:r>
          </w:p>
        </w:tc>
      </w:tr>
      <w:tr w:rsidR="00B57EAA" w14:paraId="0C0AF028" w14:textId="77777777">
        <w:tc>
          <w:tcPr>
            <w:tcW w:w="4320" w:type="dxa"/>
          </w:tcPr>
          <w:p w14:paraId="168C7A23" w14:textId="77777777" w:rsidR="00B57EAA" w:rsidRDefault="005D72CA">
            <w:r w:rsidRPr="005C6169">
              <w:rPr>
                <w:highlight w:val="yellow"/>
              </w:rPr>
              <w:t>coping</w:t>
            </w:r>
          </w:p>
        </w:tc>
        <w:tc>
          <w:tcPr>
            <w:tcW w:w="4320" w:type="dxa"/>
          </w:tcPr>
          <w:p w14:paraId="26364BE9" w14:textId="77777777" w:rsidR="00B57EAA" w:rsidRDefault="005D72CA">
            <w:r>
              <w:t>32</w:t>
            </w:r>
          </w:p>
        </w:tc>
      </w:tr>
      <w:tr w:rsidR="00B57EAA" w14:paraId="096858B6" w14:textId="77777777">
        <w:tc>
          <w:tcPr>
            <w:tcW w:w="4320" w:type="dxa"/>
          </w:tcPr>
          <w:p w14:paraId="1AABDF16" w14:textId="77777777" w:rsidR="00B57EAA" w:rsidRDefault="005D72CA">
            <w:r>
              <w:t>adulthood</w:t>
            </w:r>
          </w:p>
        </w:tc>
        <w:tc>
          <w:tcPr>
            <w:tcW w:w="4320" w:type="dxa"/>
          </w:tcPr>
          <w:p w14:paraId="4E9A1D71" w14:textId="77777777" w:rsidR="00B57EAA" w:rsidRDefault="005D72CA">
            <w:r>
              <w:t>32</w:t>
            </w:r>
          </w:p>
        </w:tc>
      </w:tr>
      <w:tr w:rsidR="00B57EAA" w14:paraId="603D7781" w14:textId="77777777">
        <w:tc>
          <w:tcPr>
            <w:tcW w:w="4320" w:type="dxa"/>
          </w:tcPr>
          <w:p w14:paraId="031FFDBC" w14:textId="77777777" w:rsidR="00B57EAA" w:rsidRDefault="005D72CA">
            <w:r w:rsidRPr="005C6169">
              <w:rPr>
                <w:highlight w:val="yellow"/>
              </w:rPr>
              <w:t>encounter</w:t>
            </w:r>
          </w:p>
        </w:tc>
        <w:tc>
          <w:tcPr>
            <w:tcW w:w="4320" w:type="dxa"/>
          </w:tcPr>
          <w:p w14:paraId="7D55D0F0" w14:textId="77777777" w:rsidR="00B57EAA" w:rsidRDefault="005D72CA">
            <w:r>
              <w:t>32</w:t>
            </w:r>
          </w:p>
        </w:tc>
      </w:tr>
      <w:tr w:rsidR="00B57EAA" w14:paraId="13D19201" w14:textId="77777777">
        <w:tc>
          <w:tcPr>
            <w:tcW w:w="4320" w:type="dxa"/>
          </w:tcPr>
          <w:p w14:paraId="311E8B6C" w14:textId="77777777" w:rsidR="00B57EAA" w:rsidRDefault="005D72CA">
            <w:r>
              <w:t>precarity</w:t>
            </w:r>
          </w:p>
        </w:tc>
        <w:tc>
          <w:tcPr>
            <w:tcW w:w="4320" w:type="dxa"/>
          </w:tcPr>
          <w:p w14:paraId="7BD775DD" w14:textId="77777777" w:rsidR="00B57EAA" w:rsidRDefault="005D72CA">
            <w:r>
              <w:t>32</w:t>
            </w:r>
          </w:p>
        </w:tc>
      </w:tr>
      <w:tr w:rsidR="00B57EAA" w14:paraId="6A84066F" w14:textId="77777777">
        <w:tc>
          <w:tcPr>
            <w:tcW w:w="4320" w:type="dxa"/>
          </w:tcPr>
          <w:p w14:paraId="69DAE76F" w14:textId="77777777" w:rsidR="00B57EAA" w:rsidRDefault="005D72CA">
            <w:r w:rsidRPr="005C6169">
              <w:rPr>
                <w:highlight w:val="yellow"/>
              </w:rPr>
              <w:t>run</w:t>
            </w:r>
          </w:p>
        </w:tc>
        <w:tc>
          <w:tcPr>
            <w:tcW w:w="4320" w:type="dxa"/>
          </w:tcPr>
          <w:p w14:paraId="0DED7A93" w14:textId="77777777" w:rsidR="00B57EAA" w:rsidRDefault="005D72CA">
            <w:r>
              <w:t>32</w:t>
            </w:r>
          </w:p>
        </w:tc>
      </w:tr>
      <w:tr w:rsidR="00B57EAA" w14:paraId="22A1528F" w14:textId="77777777">
        <w:tc>
          <w:tcPr>
            <w:tcW w:w="4320" w:type="dxa"/>
          </w:tcPr>
          <w:p w14:paraId="65F7B088" w14:textId="77777777" w:rsidR="00B57EAA" w:rsidRDefault="005D72CA">
            <w:r>
              <w:t>linguistic</w:t>
            </w:r>
          </w:p>
        </w:tc>
        <w:tc>
          <w:tcPr>
            <w:tcW w:w="4320" w:type="dxa"/>
          </w:tcPr>
          <w:p w14:paraId="6A3C33EF" w14:textId="77777777" w:rsidR="00B57EAA" w:rsidRDefault="005D72CA">
            <w:r>
              <w:t>32</w:t>
            </w:r>
          </w:p>
        </w:tc>
      </w:tr>
      <w:tr w:rsidR="00B57EAA" w14:paraId="011B8CF0" w14:textId="77777777">
        <w:tc>
          <w:tcPr>
            <w:tcW w:w="4320" w:type="dxa"/>
          </w:tcPr>
          <w:p w14:paraId="21E8FFA8" w14:textId="77777777" w:rsidR="00B57EAA" w:rsidRDefault="005D72CA">
            <w:r w:rsidRPr="005C6169">
              <w:rPr>
                <w:highlight w:val="yellow"/>
              </w:rPr>
              <w:t>randomly</w:t>
            </w:r>
          </w:p>
        </w:tc>
        <w:tc>
          <w:tcPr>
            <w:tcW w:w="4320" w:type="dxa"/>
          </w:tcPr>
          <w:p w14:paraId="02A4A35B" w14:textId="77777777" w:rsidR="00B57EAA" w:rsidRDefault="005D72CA">
            <w:r>
              <w:t>32</w:t>
            </w:r>
          </w:p>
        </w:tc>
      </w:tr>
      <w:tr w:rsidR="00B57EAA" w14:paraId="5F44C476" w14:textId="77777777">
        <w:tc>
          <w:tcPr>
            <w:tcW w:w="4320" w:type="dxa"/>
          </w:tcPr>
          <w:p w14:paraId="18FA937B" w14:textId="77777777" w:rsidR="00B57EAA" w:rsidRDefault="005D72CA">
            <w:r>
              <w:t>producer</w:t>
            </w:r>
          </w:p>
        </w:tc>
        <w:tc>
          <w:tcPr>
            <w:tcW w:w="4320" w:type="dxa"/>
          </w:tcPr>
          <w:p w14:paraId="5FF89A4F" w14:textId="77777777" w:rsidR="00B57EAA" w:rsidRDefault="005D72CA">
            <w:r>
              <w:t>32</w:t>
            </w:r>
          </w:p>
        </w:tc>
      </w:tr>
      <w:tr w:rsidR="00B57EAA" w14:paraId="1206AAA6" w14:textId="77777777">
        <w:tc>
          <w:tcPr>
            <w:tcW w:w="4320" w:type="dxa"/>
          </w:tcPr>
          <w:p w14:paraId="6C31C745" w14:textId="77777777" w:rsidR="00B57EAA" w:rsidRDefault="005D72CA">
            <w:r>
              <w:t>chain</w:t>
            </w:r>
          </w:p>
        </w:tc>
        <w:tc>
          <w:tcPr>
            <w:tcW w:w="4320" w:type="dxa"/>
          </w:tcPr>
          <w:p w14:paraId="4CB68B31" w14:textId="77777777" w:rsidR="00B57EAA" w:rsidRDefault="005D72CA">
            <w:r>
              <w:t>32</w:t>
            </w:r>
          </w:p>
        </w:tc>
      </w:tr>
      <w:tr w:rsidR="00B57EAA" w14:paraId="29A1BE95" w14:textId="77777777">
        <w:tc>
          <w:tcPr>
            <w:tcW w:w="4320" w:type="dxa"/>
          </w:tcPr>
          <w:p w14:paraId="24CD5F99" w14:textId="77777777" w:rsidR="00B57EAA" w:rsidRDefault="005D72CA">
            <w:r>
              <w:t>administrative</w:t>
            </w:r>
          </w:p>
        </w:tc>
        <w:tc>
          <w:tcPr>
            <w:tcW w:w="4320" w:type="dxa"/>
          </w:tcPr>
          <w:p w14:paraId="75D93A62" w14:textId="77777777" w:rsidR="00B57EAA" w:rsidRDefault="005D72CA">
            <w:r>
              <w:t>32</w:t>
            </w:r>
          </w:p>
        </w:tc>
      </w:tr>
      <w:tr w:rsidR="00B57EAA" w14:paraId="5CB77BE7" w14:textId="77777777">
        <w:tc>
          <w:tcPr>
            <w:tcW w:w="4320" w:type="dxa"/>
          </w:tcPr>
          <w:p w14:paraId="3D193312" w14:textId="77777777" w:rsidR="00B57EAA" w:rsidRDefault="005D72CA">
            <w:r>
              <w:t>leverage</w:t>
            </w:r>
          </w:p>
        </w:tc>
        <w:tc>
          <w:tcPr>
            <w:tcW w:w="4320" w:type="dxa"/>
          </w:tcPr>
          <w:p w14:paraId="0AC90452" w14:textId="77777777" w:rsidR="00B57EAA" w:rsidRDefault="005D72CA">
            <w:r>
              <w:t>32</w:t>
            </w:r>
          </w:p>
        </w:tc>
      </w:tr>
      <w:tr w:rsidR="00B57EAA" w14:paraId="55A00EB8" w14:textId="77777777">
        <w:tc>
          <w:tcPr>
            <w:tcW w:w="4320" w:type="dxa"/>
          </w:tcPr>
          <w:p w14:paraId="06193D04" w14:textId="77777777" w:rsidR="00B57EAA" w:rsidRDefault="005D72CA">
            <w:r w:rsidRPr="005C6169">
              <w:rPr>
                <w:highlight w:val="yellow"/>
              </w:rPr>
              <w:t>square</w:t>
            </w:r>
          </w:p>
        </w:tc>
        <w:tc>
          <w:tcPr>
            <w:tcW w:w="4320" w:type="dxa"/>
          </w:tcPr>
          <w:p w14:paraId="11466BBE" w14:textId="77777777" w:rsidR="00B57EAA" w:rsidRDefault="005D72CA">
            <w:r>
              <w:t>32</w:t>
            </w:r>
          </w:p>
        </w:tc>
      </w:tr>
      <w:tr w:rsidR="00B57EAA" w14:paraId="139AEDD2" w14:textId="77777777">
        <w:tc>
          <w:tcPr>
            <w:tcW w:w="4320" w:type="dxa"/>
          </w:tcPr>
          <w:p w14:paraId="7861999C" w14:textId="77777777" w:rsidR="00B57EAA" w:rsidRDefault="005D72CA">
            <w:r w:rsidRPr="005C6169">
              <w:rPr>
                <w:highlight w:val="yellow"/>
              </w:rPr>
              <w:t>today</w:t>
            </w:r>
          </w:p>
        </w:tc>
        <w:tc>
          <w:tcPr>
            <w:tcW w:w="4320" w:type="dxa"/>
          </w:tcPr>
          <w:p w14:paraId="534EDDAC" w14:textId="77777777" w:rsidR="00B57EAA" w:rsidRDefault="005D72CA">
            <w:r>
              <w:t>32</w:t>
            </w:r>
          </w:p>
        </w:tc>
      </w:tr>
      <w:tr w:rsidR="00B57EAA" w14:paraId="37C86E63" w14:textId="77777777">
        <w:tc>
          <w:tcPr>
            <w:tcW w:w="4320" w:type="dxa"/>
          </w:tcPr>
          <w:p w14:paraId="39A25F11" w14:textId="77777777" w:rsidR="00B57EAA" w:rsidRDefault="005D72CA">
            <w:r>
              <w:t>club</w:t>
            </w:r>
          </w:p>
        </w:tc>
        <w:tc>
          <w:tcPr>
            <w:tcW w:w="4320" w:type="dxa"/>
          </w:tcPr>
          <w:p w14:paraId="2525D77C" w14:textId="77777777" w:rsidR="00B57EAA" w:rsidRDefault="005D72CA">
            <w:r>
              <w:t>32</w:t>
            </w:r>
          </w:p>
        </w:tc>
      </w:tr>
      <w:tr w:rsidR="00B57EAA" w14:paraId="28834A9F" w14:textId="77777777">
        <w:tc>
          <w:tcPr>
            <w:tcW w:w="4320" w:type="dxa"/>
          </w:tcPr>
          <w:p w14:paraId="1F3FAA9A" w14:textId="77777777" w:rsidR="00B57EAA" w:rsidRDefault="005D72CA">
            <w:r w:rsidRPr="005C6169">
              <w:rPr>
                <w:highlight w:val="yellow"/>
              </w:rPr>
              <w:t>limitationsimplications</w:t>
            </w:r>
          </w:p>
        </w:tc>
        <w:tc>
          <w:tcPr>
            <w:tcW w:w="4320" w:type="dxa"/>
          </w:tcPr>
          <w:p w14:paraId="6880993B" w14:textId="77777777" w:rsidR="00B57EAA" w:rsidRDefault="005D72CA">
            <w:r>
              <w:t>32</w:t>
            </w:r>
          </w:p>
        </w:tc>
      </w:tr>
      <w:tr w:rsidR="00B57EAA" w14:paraId="22A076BB" w14:textId="77777777">
        <w:tc>
          <w:tcPr>
            <w:tcW w:w="4320" w:type="dxa"/>
          </w:tcPr>
          <w:p w14:paraId="4FD2759A" w14:textId="77777777" w:rsidR="00B57EAA" w:rsidRDefault="005D72CA">
            <w:r>
              <w:t>wealth</w:t>
            </w:r>
          </w:p>
        </w:tc>
        <w:tc>
          <w:tcPr>
            <w:tcW w:w="4320" w:type="dxa"/>
          </w:tcPr>
          <w:p w14:paraId="57F6657E" w14:textId="77777777" w:rsidR="00B57EAA" w:rsidRDefault="005D72CA">
            <w:r>
              <w:t>32</w:t>
            </w:r>
          </w:p>
        </w:tc>
      </w:tr>
      <w:tr w:rsidR="00B57EAA" w14:paraId="76CF4E0A" w14:textId="77777777">
        <w:tc>
          <w:tcPr>
            <w:tcW w:w="4320" w:type="dxa"/>
          </w:tcPr>
          <w:p w14:paraId="00F7A341" w14:textId="77777777" w:rsidR="00B57EAA" w:rsidRDefault="005D72CA">
            <w:r>
              <w:t>intermediary</w:t>
            </w:r>
          </w:p>
        </w:tc>
        <w:tc>
          <w:tcPr>
            <w:tcW w:w="4320" w:type="dxa"/>
          </w:tcPr>
          <w:p w14:paraId="373E9462" w14:textId="77777777" w:rsidR="00B57EAA" w:rsidRDefault="005D72CA">
            <w:r>
              <w:t>32</w:t>
            </w:r>
          </w:p>
        </w:tc>
      </w:tr>
      <w:tr w:rsidR="00B57EAA" w14:paraId="3F57B192" w14:textId="77777777">
        <w:tc>
          <w:tcPr>
            <w:tcW w:w="4320" w:type="dxa"/>
          </w:tcPr>
          <w:p w14:paraId="09F1C428" w14:textId="77777777" w:rsidR="00B57EAA" w:rsidRDefault="005D72CA">
            <w:r>
              <w:t>acquaintance</w:t>
            </w:r>
          </w:p>
        </w:tc>
        <w:tc>
          <w:tcPr>
            <w:tcW w:w="4320" w:type="dxa"/>
          </w:tcPr>
          <w:p w14:paraId="1AFEE303" w14:textId="77777777" w:rsidR="00B57EAA" w:rsidRDefault="005D72CA">
            <w:r>
              <w:t>32</w:t>
            </w:r>
          </w:p>
        </w:tc>
      </w:tr>
      <w:tr w:rsidR="00B57EAA" w14:paraId="21173D93" w14:textId="77777777">
        <w:tc>
          <w:tcPr>
            <w:tcW w:w="4320" w:type="dxa"/>
          </w:tcPr>
          <w:p w14:paraId="224412D2" w14:textId="77777777" w:rsidR="00B57EAA" w:rsidRDefault="005D72CA">
            <w:r>
              <w:t>reliance</w:t>
            </w:r>
          </w:p>
        </w:tc>
        <w:tc>
          <w:tcPr>
            <w:tcW w:w="4320" w:type="dxa"/>
          </w:tcPr>
          <w:p w14:paraId="2892C188" w14:textId="77777777" w:rsidR="00B57EAA" w:rsidRDefault="005D72CA">
            <w:r>
              <w:t>32</w:t>
            </w:r>
          </w:p>
        </w:tc>
      </w:tr>
      <w:tr w:rsidR="00B57EAA" w14:paraId="5260A4A5" w14:textId="77777777">
        <w:tc>
          <w:tcPr>
            <w:tcW w:w="4320" w:type="dxa"/>
          </w:tcPr>
          <w:p w14:paraId="13A1E89A" w14:textId="77777777" w:rsidR="00B57EAA" w:rsidRDefault="005D72CA">
            <w:r w:rsidRPr="005C6169">
              <w:rPr>
                <w:highlight w:val="yellow"/>
              </w:rPr>
              <w:t>fear</w:t>
            </w:r>
          </w:p>
        </w:tc>
        <w:tc>
          <w:tcPr>
            <w:tcW w:w="4320" w:type="dxa"/>
          </w:tcPr>
          <w:p w14:paraId="45651843" w14:textId="77777777" w:rsidR="00B57EAA" w:rsidRDefault="005D72CA">
            <w:r>
              <w:t>32</w:t>
            </w:r>
          </w:p>
        </w:tc>
      </w:tr>
      <w:tr w:rsidR="00B57EAA" w14:paraId="42AD9F69" w14:textId="77777777">
        <w:tc>
          <w:tcPr>
            <w:tcW w:w="4320" w:type="dxa"/>
          </w:tcPr>
          <w:p w14:paraId="609933C4" w14:textId="77777777" w:rsidR="00B57EAA" w:rsidRDefault="005D72CA">
            <w:r w:rsidRPr="005C6169">
              <w:rPr>
                <w:highlight w:val="yellow"/>
              </w:rPr>
              <w:t>express</w:t>
            </w:r>
          </w:p>
        </w:tc>
        <w:tc>
          <w:tcPr>
            <w:tcW w:w="4320" w:type="dxa"/>
          </w:tcPr>
          <w:p w14:paraId="7063E0A2" w14:textId="77777777" w:rsidR="00B57EAA" w:rsidRDefault="005D72CA">
            <w:r>
              <w:t>32</w:t>
            </w:r>
          </w:p>
        </w:tc>
      </w:tr>
      <w:tr w:rsidR="00B57EAA" w14:paraId="447CE415" w14:textId="77777777">
        <w:tc>
          <w:tcPr>
            <w:tcW w:w="4320" w:type="dxa"/>
          </w:tcPr>
          <w:p w14:paraId="19C96307" w14:textId="77777777" w:rsidR="00B57EAA" w:rsidRDefault="005D72CA">
            <w:r w:rsidRPr="005C6169">
              <w:rPr>
                <w:highlight w:val="yellow"/>
              </w:rPr>
              <w:t>exploit</w:t>
            </w:r>
          </w:p>
        </w:tc>
        <w:tc>
          <w:tcPr>
            <w:tcW w:w="4320" w:type="dxa"/>
          </w:tcPr>
          <w:p w14:paraId="5DE8BBE3" w14:textId="77777777" w:rsidR="00B57EAA" w:rsidRDefault="005D72CA">
            <w:r>
              <w:t>32</w:t>
            </w:r>
          </w:p>
        </w:tc>
      </w:tr>
      <w:tr w:rsidR="00B57EAA" w14:paraId="76EB6BC3" w14:textId="77777777">
        <w:tc>
          <w:tcPr>
            <w:tcW w:w="4320" w:type="dxa"/>
          </w:tcPr>
          <w:p w14:paraId="0646D3B2" w14:textId="77777777" w:rsidR="00B57EAA" w:rsidRDefault="005D72CA">
            <w:r w:rsidRPr="005C6169">
              <w:rPr>
                <w:highlight w:val="yellow"/>
              </w:rPr>
              <w:t>partly</w:t>
            </w:r>
          </w:p>
        </w:tc>
        <w:tc>
          <w:tcPr>
            <w:tcW w:w="4320" w:type="dxa"/>
          </w:tcPr>
          <w:p w14:paraId="663413E0" w14:textId="77777777" w:rsidR="00B57EAA" w:rsidRDefault="005D72CA">
            <w:r>
              <w:t>32</w:t>
            </w:r>
          </w:p>
        </w:tc>
      </w:tr>
      <w:tr w:rsidR="00B57EAA" w14:paraId="3CFF83B0" w14:textId="77777777">
        <w:tc>
          <w:tcPr>
            <w:tcW w:w="4320" w:type="dxa"/>
          </w:tcPr>
          <w:p w14:paraId="40920D8D" w14:textId="77777777" w:rsidR="00B57EAA" w:rsidRDefault="005D72CA">
            <w:r>
              <w:t>empowerment</w:t>
            </w:r>
          </w:p>
        </w:tc>
        <w:tc>
          <w:tcPr>
            <w:tcW w:w="4320" w:type="dxa"/>
          </w:tcPr>
          <w:p w14:paraId="3E1EC1D9" w14:textId="77777777" w:rsidR="00B57EAA" w:rsidRDefault="005D72CA">
            <w:r>
              <w:t>31</w:t>
            </w:r>
          </w:p>
        </w:tc>
      </w:tr>
      <w:tr w:rsidR="00B57EAA" w14:paraId="7F728BA7" w14:textId="77777777">
        <w:tc>
          <w:tcPr>
            <w:tcW w:w="4320" w:type="dxa"/>
          </w:tcPr>
          <w:p w14:paraId="316BD952" w14:textId="77777777" w:rsidR="00B57EAA" w:rsidRDefault="005D72CA">
            <w:r>
              <w:t>stigma</w:t>
            </w:r>
          </w:p>
        </w:tc>
        <w:tc>
          <w:tcPr>
            <w:tcW w:w="4320" w:type="dxa"/>
          </w:tcPr>
          <w:p w14:paraId="117CE53A" w14:textId="77777777" w:rsidR="00B57EAA" w:rsidRDefault="005D72CA">
            <w:r>
              <w:t>31</w:t>
            </w:r>
          </w:p>
        </w:tc>
      </w:tr>
      <w:tr w:rsidR="00B57EAA" w14:paraId="774FEC4F" w14:textId="77777777">
        <w:tc>
          <w:tcPr>
            <w:tcW w:w="4320" w:type="dxa"/>
          </w:tcPr>
          <w:p w14:paraId="68647E9A" w14:textId="77777777" w:rsidR="00B57EAA" w:rsidRDefault="005D72CA">
            <w:r w:rsidRPr="005C6169">
              <w:rPr>
                <w:highlight w:val="yellow"/>
              </w:rPr>
              <w:t>recommend</w:t>
            </w:r>
          </w:p>
        </w:tc>
        <w:tc>
          <w:tcPr>
            <w:tcW w:w="4320" w:type="dxa"/>
          </w:tcPr>
          <w:p w14:paraId="7259BA60" w14:textId="77777777" w:rsidR="00B57EAA" w:rsidRDefault="005D72CA">
            <w:r>
              <w:t>31</w:t>
            </w:r>
          </w:p>
        </w:tc>
      </w:tr>
      <w:tr w:rsidR="00B57EAA" w14:paraId="6C5FB0EB" w14:textId="77777777">
        <w:tc>
          <w:tcPr>
            <w:tcW w:w="4320" w:type="dxa"/>
          </w:tcPr>
          <w:p w14:paraId="50298138" w14:textId="77777777" w:rsidR="00B57EAA" w:rsidRDefault="005D72CA">
            <w:r>
              <w:t>communicate</w:t>
            </w:r>
          </w:p>
        </w:tc>
        <w:tc>
          <w:tcPr>
            <w:tcW w:w="4320" w:type="dxa"/>
          </w:tcPr>
          <w:p w14:paraId="634F182F" w14:textId="77777777" w:rsidR="00B57EAA" w:rsidRDefault="005D72CA">
            <w:r>
              <w:t>31</w:t>
            </w:r>
          </w:p>
        </w:tc>
      </w:tr>
      <w:tr w:rsidR="00B57EAA" w14:paraId="641AA22E" w14:textId="77777777">
        <w:tc>
          <w:tcPr>
            <w:tcW w:w="4320" w:type="dxa"/>
          </w:tcPr>
          <w:p w14:paraId="2E130C27" w14:textId="77777777" w:rsidR="00B57EAA" w:rsidRDefault="005D72CA">
            <w:r w:rsidRPr="005C6169">
              <w:rPr>
                <w:highlight w:val="yellow"/>
              </w:rPr>
              <w:t>deep</w:t>
            </w:r>
          </w:p>
        </w:tc>
        <w:tc>
          <w:tcPr>
            <w:tcW w:w="4320" w:type="dxa"/>
          </w:tcPr>
          <w:p w14:paraId="2BC5F37C" w14:textId="77777777" w:rsidR="00B57EAA" w:rsidRDefault="005D72CA">
            <w:r>
              <w:t>31</w:t>
            </w:r>
          </w:p>
        </w:tc>
      </w:tr>
      <w:tr w:rsidR="00B57EAA" w14:paraId="537EBBDB" w14:textId="77777777">
        <w:tc>
          <w:tcPr>
            <w:tcW w:w="4320" w:type="dxa"/>
          </w:tcPr>
          <w:p w14:paraId="6CCC9926" w14:textId="77777777" w:rsidR="00B57EAA" w:rsidRDefault="005D72CA">
            <w:r w:rsidRPr="005C6169">
              <w:rPr>
                <w:highlight w:val="yellow"/>
              </w:rPr>
              <w:t>matching</w:t>
            </w:r>
          </w:p>
        </w:tc>
        <w:tc>
          <w:tcPr>
            <w:tcW w:w="4320" w:type="dxa"/>
          </w:tcPr>
          <w:p w14:paraId="001C29DD" w14:textId="77777777" w:rsidR="00B57EAA" w:rsidRDefault="005D72CA">
            <w:r>
              <w:t>31</w:t>
            </w:r>
          </w:p>
        </w:tc>
      </w:tr>
      <w:tr w:rsidR="00B57EAA" w14:paraId="1F955A5E" w14:textId="77777777">
        <w:tc>
          <w:tcPr>
            <w:tcW w:w="4320" w:type="dxa"/>
          </w:tcPr>
          <w:p w14:paraId="3FF99FB8" w14:textId="77777777" w:rsidR="00B57EAA" w:rsidRDefault="005D72CA">
            <w:r w:rsidRPr="005C6169">
              <w:rPr>
                <w:highlight w:val="yellow"/>
              </w:rPr>
              <w:t>underscore</w:t>
            </w:r>
          </w:p>
        </w:tc>
        <w:tc>
          <w:tcPr>
            <w:tcW w:w="4320" w:type="dxa"/>
          </w:tcPr>
          <w:p w14:paraId="667131EE" w14:textId="77777777" w:rsidR="00B57EAA" w:rsidRDefault="005D72CA">
            <w:r>
              <w:t>31</w:t>
            </w:r>
          </w:p>
        </w:tc>
      </w:tr>
      <w:tr w:rsidR="00B57EAA" w14:paraId="4924E2A3" w14:textId="77777777">
        <w:tc>
          <w:tcPr>
            <w:tcW w:w="4320" w:type="dxa"/>
          </w:tcPr>
          <w:p w14:paraId="3FB898FF" w14:textId="77777777" w:rsidR="00B57EAA" w:rsidRDefault="005D72CA">
            <w:r w:rsidRPr="005C6169">
              <w:rPr>
                <w:highlight w:val="yellow"/>
              </w:rPr>
              <w:t>rarely</w:t>
            </w:r>
          </w:p>
        </w:tc>
        <w:tc>
          <w:tcPr>
            <w:tcW w:w="4320" w:type="dxa"/>
          </w:tcPr>
          <w:p w14:paraId="27D2481A" w14:textId="77777777" w:rsidR="00B57EAA" w:rsidRDefault="005D72CA">
            <w:r>
              <w:t>31</w:t>
            </w:r>
          </w:p>
        </w:tc>
      </w:tr>
      <w:tr w:rsidR="00B57EAA" w14:paraId="59465B74" w14:textId="77777777">
        <w:tc>
          <w:tcPr>
            <w:tcW w:w="4320" w:type="dxa"/>
          </w:tcPr>
          <w:p w14:paraId="27177536" w14:textId="77777777" w:rsidR="00B57EAA" w:rsidRDefault="005D72CA">
            <w:r>
              <w:t>abuse</w:t>
            </w:r>
          </w:p>
        </w:tc>
        <w:tc>
          <w:tcPr>
            <w:tcW w:w="4320" w:type="dxa"/>
          </w:tcPr>
          <w:p w14:paraId="49F864F8" w14:textId="77777777" w:rsidR="00B57EAA" w:rsidRDefault="005D72CA">
            <w:r>
              <w:t>31</w:t>
            </w:r>
          </w:p>
        </w:tc>
      </w:tr>
      <w:tr w:rsidR="00B57EAA" w14:paraId="523F64CC" w14:textId="77777777">
        <w:tc>
          <w:tcPr>
            <w:tcW w:w="4320" w:type="dxa"/>
          </w:tcPr>
          <w:p w14:paraId="7B2F576A" w14:textId="77777777" w:rsidR="00B57EAA" w:rsidRDefault="005D72CA">
            <w:r>
              <w:t>insurance</w:t>
            </w:r>
          </w:p>
        </w:tc>
        <w:tc>
          <w:tcPr>
            <w:tcW w:w="4320" w:type="dxa"/>
          </w:tcPr>
          <w:p w14:paraId="62397B63" w14:textId="77777777" w:rsidR="00B57EAA" w:rsidRDefault="005D72CA">
            <w:r>
              <w:t>31</w:t>
            </w:r>
          </w:p>
        </w:tc>
      </w:tr>
      <w:tr w:rsidR="00B57EAA" w14:paraId="471E15D8" w14:textId="77777777">
        <w:tc>
          <w:tcPr>
            <w:tcW w:w="4320" w:type="dxa"/>
          </w:tcPr>
          <w:p w14:paraId="650ACC29" w14:textId="77777777" w:rsidR="00B57EAA" w:rsidRDefault="005D72CA">
            <w:r>
              <w:t>struggle</w:t>
            </w:r>
          </w:p>
        </w:tc>
        <w:tc>
          <w:tcPr>
            <w:tcW w:w="4320" w:type="dxa"/>
          </w:tcPr>
          <w:p w14:paraId="6A4729DE" w14:textId="77777777" w:rsidR="00B57EAA" w:rsidRDefault="005D72CA">
            <w:r>
              <w:t>31</w:t>
            </w:r>
          </w:p>
        </w:tc>
      </w:tr>
      <w:tr w:rsidR="00B57EAA" w14:paraId="108CB6B9" w14:textId="77777777">
        <w:tc>
          <w:tcPr>
            <w:tcW w:w="4320" w:type="dxa"/>
          </w:tcPr>
          <w:p w14:paraId="6838E465" w14:textId="77777777" w:rsidR="00B57EAA" w:rsidRDefault="005D72CA">
            <w:r>
              <w:t>incorporation</w:t>
            </w:r>
          </w:p>
        </w:tc>
        <w:tc>
          <w:tcPr>
            <w:tcW w:w="4320" w:type="dxa"/>
          </w:tcPr>
          <w:p w14:paraId="699EEA3B" w14:textId="77777777" w:rsidR="00B57EAA" w:rsidRDefault="005D72CA">
            <w:r>
              <w:t>31</w:t>
            </w:r>
          </w:p>
        </w:tc>
      </w:tr>
      <w:tr w:rsidR="00B57EAA" w14:paraId="3763D54C" w14:textId="77777777">
        <w:tc>
          <w:tcPr>
            <w:tcW w:w="4320" w:type="dxa"/>
          </w:tcPr>
          <w:p w14:paraId="014A9028" w14:textId="77777777" w:rsidR="00B57EAA" w:rsidRDefault="005D72CA">
            <w:r>
              <w:t>efficacy</w:t>
            </w:r>
          </w:p>
        </w:tc>
        <w:tc>
          <w:tcPr>
            <w:tcW w:w="4320" w:type="dxa"/>
          </w:tcPr>
          <w:p w14:paraId="248903CF" w14:textId="77777777" w:rsidR="00B57EAA" w:rsidRDefault="005D72CA">
            <w:r>
              <w:t>31</w:t>
            </w:r>
          </w:p>
        </w:tc>
      </w:tr>
      <w:tr w:rsidR="00B57EAA" w14:paraId="438BDF57" w14:textId="77777777">
        <w:tc>
          <w:tcPr>
            <w:tcW w:w="4320" w:type="dxa"/>
          </w:tcPr>
          <w:p w14:paraId="0BFA9353" w14:textId="77777777" w:rsidR="00B57EAA" w:rsidRDefault="005D72CA">
            <w:r>
              <w:t>popular</w:t>
            </w:r>
          </w:p>
        </w:tc>
        <w:tc>
          <w:tcPr>
            <w:tcW w:w="4320" w:type="dxa"/>
          </w:tcPr>
          <w:p w14:paraId="26F296B2" w14:textId="77777777" w:rsidR="00B57EAA" w:rsidRDefault="005D72CA">
            <w:r>
              <w:t>31</w:t>
            </w:r>
          </w:p>
        </w:tc>
      </w:tr>
      <w:tr w:rsidR="00B57EAA" w14:paraId="69E5B58C" w14:textId="77777777">
        <w:tc>
          <w:tcPr>
            <w:tcW w:w="4320" w:type="dxa"/>
          </w:tcPr>
          <w:p w14:paraId="6803DAAE" w14:textId="77777777" w:rsidR="00B57EAA" w:rsidRDefault="005D72CA">
            <w:r>
              <w:lastRenderedPageBreak/>
              <w:t>arrival</w:t>
            </w:r>
          </w:p>
        </w:tc>
        <w:tc>
          <w:tcPr>
            <w:tcW w:w="4320" w:type="dxa"/>
          </w:tcPr>
          <w:p w14:paraId="76E92963" w14:textId="77777777" w:rsidR="00B57EAA" w:rsidRDefault="005D72CA">
            <w:r>
              <w:t>31</w:t>
            </w:r>
          </w:p>
        </w:tc>
      </w:tr>
      <w:tr w:rsidR="00B57EAA" w14:paraId="32F8FC3C" w14:textId="77777777">
        <w:tc>
          <w:tcPr>
            <w:tcW w:w="4320" w:type="dxa"/>
          </w:tcPr>
          <w:p w14:paraId="2C729BFE" w14:textId="77777777" w:rsidR="00B57EAA" w:rsidRDefault="005D72CA">
            <w:r>
              <w:t>compete</w:t>
            </w:r>
          </w:p>
        </w:tc>
        <w:tc>
          <w:tcPr>
            <w:tcW w:w="4320" w:type="dxa"/>
          </w:tcPr>
          <w:p w14:paraId="43D73AD6" w14:textId="77777777" w:rsidR="00B57EAA" w:rsidRDefault="005D72CA">
            <w:r>
              <w:t>31</w:t>
            </w:r>
          </w:p>
        </w:tc>
      </w:tr>
      <w:tr w:rsidR="00B57EAA" w14:paraId="1D97F3DD" w14:textId="77777777">
        <w:tc>
          <w:tcPr>
            <w:tcW w:w="4320" w:type="dxa"/>
          </w:tcPr>
          <w:p w14:paraId="14F15122" w14:textId="77777777" w:rsidR="00B57EAA" w:rsidRDefault="005D72CA">
            <w:r w:rsidRPr="005C6169">
              <w:rPr>
                <w:highlight w:val="yellow"/>
              </w:rPr>
              <w:t>commonly</w:t>
            </w:r>
          </w:p>
        </w:tc>
        <w:tc>
          <w:tcPr>
            <w:tcW w:w="4320" w:type="dxa"/>
          </w:tcPr>
          <w:p w14:paraId="08C235D5" w14:textId="77777777" w:rsidR="00B57EAA" w:rsidRDefault="005D72CA">
            <w:r>
              <w:t>31</w:t>
            </w:r>
          </w:p>
        </w:tc>
      </w:tr>
      <w:tr w:rsidR="00B57EAA" w14:paraId="47205904" w14:textId="77777777">
        <w:tc>
          <w:tcPr>
            <w:tcW w:w="4320" w:type="dxa"/>
          </w:tcPr>
          <w:p w14:paraId="697323B3" w14:textId="77777777" w:rsidR="00B57EAA" w:rsidRDefault="005D72CA">
            <w:r>
              <w:t>motivate</w:t>
            </w:r>
          </w:p>
        </w:tc>
        <w:tc>
          <w:tcPr>
            <w:tcW w:w="4320" w:type="dxa"/>
          </w:tcPr>
          <w:p w14:paraId="012D6FA2" w14:textId="77777777" w:rsidR="00B57EAA" w:rsidRDefault="005D72CA">
            <w:r>
              <w:t>31</w:t>
            </w:r>
          </w:p>
        </w:tc>
      </w:tr>
      <w:tr w:rsidR="00B57EAA" w14:paraId="26AD0A16" w14:textId="77777777">
        <w:tc>
          <w:tcPr>
            <w:tcW w:w="4320" w:type="dxa"/>
          </w:tcPr>
          <w:p w14:paraId="3F03CD04" w14:textId="77777777" w:rsidR="00B57EAA" w:rsidRDefault="005D72CA">
            <w:r>
              <w:t>emphasis</w:t>
            </w:r>
          </w:p>
        </w:tc>
        <w:tc>
          <w:tcPr>
            <w:tcW w:w="4320" w:type="dxa"/>
          </w:tcPr>
          <w:p w14:paraId="0FDCDA3D" w14:textId="77777777" w:rsidR="00B57EAA" w:rsidRDefault="005D72CA">
            <w:r>
              <w:t>31</w:t>
            </w:r>
          </w:p>
        </w:tc>
      </w:tr>
      <w:tr w:rsidR="00B57EAA" w14:paraId="7038A4FF" w14:textId="77777777">
        <w:tc>
          <w:tcPr>
            <w:tcW w:w="4320" w:type="dxa"/>
          </w:tcPr>
          <w:p w14:paraId="5768C31C" w14:textId="77777777" w:rsidR="00B57EAA" w:rsidRDefault="005D72CA">
            <w:r>
              <w:t>journal</w:t>
            </w:r>
          </w:p>
        </w:tc>
        <w:tc>
          <w:tcPr>
            <w:tcW w:w="4320" w:type="dxa"/>
          </w:tcPr>
          <w:p w14:paraId="6911F032" w14:textId="77777777" w:rsidR="00B57EAA" w:rsidRDefault="005D72CA">
            <w:r>
              <w:t>31</w:t>
            </w:r>
          </w:p>
        </w:tc>
      </w:tr>
      <w:tr w:rsidR="00B57EAA" w14:paraId="52BBC9F6" w14:textId="77777777">
        <w:tc>
          <w:tcPr>
            <w:tcW w:w="4320" w:type="dxa"/>
          </w:tcPr>
          <w:p w14:paraId="481ECDFC" w14:textId="77777777" w:rsidR="00B57EAA" w:rsidRDefault="005D72CA">
            <w:r w:rsidRPr="005C6169">
              <w:rPr>
                <w:highlight w:val="yellow"/>
              </w:rPr>
              <w:t>behind</w:t>
            </w:r>
          </w:p>
        </w:tc>
        <w:tc>
          <w:tcPr>
            <w:tcW w:w="4320" w:type="dxa"/>
          </w:tcPr>
          <w:p w14:paraId="60D1266B" w14:textId="77777777" w:rsidR="00B57EAA" w:rsidRDefault="005D72CA">
            <w:r>
              <w:t>31</w:t>
            </w:r>
          </w:p>
        </w:tc>
      </w:tr>
      <w:tr w:rsidR="00B57EAA" w14:paraId="1B5D737D" w14:textId="77777777">
        <w:tc>
          <w:tcPr>
            <w:tcW w:w="4320" w:type="dxa"/>
          </w:tcPr>
          <w:p w14:paraId="093FBC36" w14:textId="77777777" w:rsidR="00B57EAA" w:rsidRDefault="005D72CA">
            <w:r>
              <w:t>allocation</w:t>
            </w:r>
          </w:p>
        </w:tc>
        <w:tc>
          <w:tcPr>
            <w:tcW w:w="4320" w:type="dxa"/>
          </w:tcPr>
          <w:p w14:paraId="6D240EEC" w14:textId="77777777" w:rsidR="00B57EAA" w:rsidRDefault="005D72CA">
            <w:r>
              <w:t>31</w:t>
            </w:r>
          </w:p>
        </w:tc>
      </w:tr>
      <w:tr w:rsidR="00B57EAA" w14:paraId="0AE087F7" w14:textId="77777777">
        <w:tc>
          <w:tcPr>
            <w:tcW w:w="4320" w:type="dxa"/>
          </w:tcPr>
          <w:p w14:paraId="6B2450B5" w14:textId="77777777" w:rsidR="00B57EAA" w:rsidRDefault="005D72CA">
            <w:r>
              <w:t>understood</w:t>
            </w:r>
          </w:p>
        </w:tc>
        <w:tc>
          <w:tcPr>
            <w:tcW w:w="4320" w:type="dxa"/>
          </w:tcPr>
          <w:p w14:paraId="6B3928D6" w14:textId="77777777" w:rsidR="00B57EAA" w:rsidRDefault="005D72CA">
            <w:r>
              <w:t>31</w:t>
            </w:r>
          </w:p>
        </w:tc>
      </w:tr>
      <w:tr w:rsidR="00B57EAA" w14:paraId="1606868E" w14:textId="77777777">
        <w:tc>
          <w:tcPr>
            <w:tcW w:w="4320" w:type="dxa"/>
          </w:tcPr>
          <w:p w14:paraId="62CCC9B2" w14:textId="77777777" w:rsidR="00B57EAA" w:rsidRDefault="005D72CA">
            <w:r>
              <w:t>proactive</w:t>
            </w:r>
          </w:p>
        </w:tc>
        <w:tc>
          <w:tcPr>
            <w:tcW w:w="4320" w:type="dxa"/>
          </w:tcPr>
          <w:p w14:paraId="6562AFFE" w14:textId="77777777" w:rsidR="00B57EAA" w:rsidRDefault="005D72CA">
            <w:r>
              <w:t>31</w:t>
            </w:r>
          </w:p>
        </w:tc>
      </w:tr>
      <w:tr w:rsidR="00B57EAA" w14:paraId="7082CEB6" w14:textId="77777777">
        <w:tc>
          <w:tcPr>
            <w:tcW w:w="4320" w:type="dxa"/>
          </w:tcPr>
          <w:p w14:paraId="1364C2EA" w14:textId="77777777" w:rsidR="00B57EAA" w:rsidRDefault="005D72CA">
            <w:r>
              <w:t>aid</w:t>
            </w:r>
          </w:p>
        </w:tc>
        <w:tc>
          <w:tcPr>
            <w:tcW w:w="4320" w:type="dxa"/>
          </w:tcPr>
          <w:p w14:paraId="1B964FDF" w14:textId="77777777" w:rsidR="00B57EAA" w:rsidRDefault="005D72CA">
            <w:r>
              <w:t>31</w:t>
            </w:r>
          </w:p>
        </w:tc>
      </w:tr>
      <w:tr w:rsidR="00B57EAA" w14:paraId="48674369" w14:textId="77777777">
        <w:tc>
          <w:tcPr>
            <w:tcW w:w="4320" w:type="dxa"/>
          </w:tcPr>
          <w:p w14:paraId="65411EDD" w14:textId="77777777" w:rsidR="00B57EAA" w:rsidRDefault="005D72CA">
            <w:r>
              <w:t>technological</w:t>
            </w:r>
          </w:p>
        </w:tc>
        <w:tc>
          <w:tcPr>
            <w:tcW w:w="4320" w:type="dxa"/>
          </w:tcPr>
          <w:p w14:paraId="0E4A0324" w14:textId="77777777" w:rsidR="00B57EAA" w:rsidRDefault="005D72CA">
            <w:r>
              <w:t>31</w:t>
            </w:r>
          </w:p>
        </w:tc>
      </w:tr>
      <w:tr w:rsidR="00B57EAA" w14:paraId="21611F1C" w14:textId="77777777">
        <w:tc>
          <w:tcPr>
            <w:tcW w:w="4320" w:type="dxa"/>
          </w:tcPr>
          <w:p w14:paraId="3C91E9FD" w14:textId="77777777" w:rsidR="00B57EAA" w:rsidRDefault="005D72CA">
            <w:r w:rsidRPr="005C6169">
              <w:rPr>
                <w:highlight w:val="yellow"/>
              </w:rPr>
              <w:t>every</w:t>
            </w:r>
          </w:p>
        </w:tc>
        <w:tc>
          <w:tcPr>
            <w:tcW w:w="4320" w:type="dxa"/>
          </w:tcPr>
          <w:p w14:paraId="44CA5664" w14:textId="77777777" w:rsidR="00B57EAA" w:rsidRDefault="005D72CA">
            <w:r>
              <w:t>31</w:t>
            </w:r>
          </w:p>
        </w:tc>
      </w:tr>
      <w:tr w:rsidR="00B57EAA" w14:paraId="59CAF60B" w14:textId="77777777">
        <w:tc>
          <w:tcPr>
            <w:tcW w:w="4320" w:type="dxa"/>
          </w:tcPr>
          <w:p w14:paraId="25F3346A" w14:textId="77777777" w:rsidR="00B57EAA" w:rsidRDefault="005D72CA">
            <w:r>
              <w:t>israel</w:t>
            </w:r>
          </w:p>
        </w:tc>
        <w:tc>
          <w:tcPr>
            <w:tcW w:w="4320" w:type="dxa"/>
          </w:tcPr>
          <w:p w14:paraId="7E2E85AB" w14:textId="77777777" w:rsidR="00B57EAA" w:rsidRDefault="005D72CA">
            <w:r>
              <w:t>31</w:t>
            </w:r>
          </w:p>
        </w:tc>
      </w:tr>
      <w:tr w:rsidR="00B57EAA" w14:paraId="1B6A5AC8" w14:textId="77777777">
        <w:tc>
          <w:tcPr>
            <w:tcW w:w="4320" w:type="dxa"/>
          </w:tcPr>
          <w:p w14:paraId="5A4DE6D3" w14:textId="77777777" w:rsidR="00B57EAA" w:rsidRDefault="005D72CA">
            <w:r w:rsidRPr="005C6169">
              <w:rPr>
                <w:highlight w:val="yellow"/>
              </w:rPr>
              <w:t>al</w:t>
            </w:r>
          </w:p>
        </w:tc>
        <w:tc>
          <w:tcPr>
            <w:tcW w:w="4320" w:type="dxa"/>
          </w:tcPr>
          <w:p w14:paraId="799D1CE4" w14:textId="77777777" w:rsidR="00B57EAA" w:rsidRDefault="005D72CA">
            <w:r>
              <w:t>31</w:t>
            </w:r>
          </w:p>
        </w:tc>
      </w:tr>
      <w:tr w:rsidR="00B57EAA" w14:paraId="220542CA" w14:textId="77777777">
        <w:tc>
          <w:tcPr>
            <w:tcW w:w="4320" w:type="dxa"/>
          </w:tcPr>
          <w:p w14:paraId="5A29592F" w14:textId="77777777" w:rsidR="00B57EAA" w:rsidRDefault="005D72CA">
            <w:r w:rsidRPr="005C6169">
              <w:rPr>
                <w:highlight w:val="yellow"/>
              </w:rPr>
              <w:t>scientist</w:t>
            </w:r>
          </w:p>
        </w:tc>
        <w:tc>
          <w:tcPr>
            <w:tcW w:w="4320" w:type="dxa"/>
          </w:tcPr>
          <w:p w14:paraId="7F4F588E" w14:textId="77777777" w:rsidR="00B57EAA" w:rsidRDefault="005D72CA">
            <w:r>
              <w:t>31</w:t>
            </w:r>
          </w:p>
        </w:tc>
      </w:tr>
      <w:tr w:rsidR="00B57EAA" w14:paraId="17CE3C8D" w14:textId="77777777">
        <w:tc>
          <w:tcPr>
            <w:tcW w:w="4320" w:type="dxa"/>
          </w:tcPr>
          <w:p w14:paraId="3EDFF4F5" w14:textId="77777777" w:rsidR="00B57EAA" w:rsidRDefault="005D72CA">
            <w:r w:rsidRPr="005C6169">
              <w:rPr>
                <w:highlight w:val="yellow"/>
              </w:rPr>
              <w:t>exert</w:t>
            </w:r>
          </w:p>
        </w:tc>
        <w:tc>
          <w:tcPr>
            <w:tcW w:w="4320" w:type="dxa"/>
          </w:tcPr>
          <w:p w14:paraId="30C52FF9" w14:textId="77777777" w:rsidR="00B57EAA" w:rsidRDefault="005D72CA">
            <w:r>
              <w:t>31</w:t>
            </w:r>
          </w:p>
        </w:tc>
      </w:tr>
      <w:tr w:rsidR="00B57EAA" w14:paraId="61C0AC0E" w14:textId="77777777">
        <w:tc>
          <w:tcPr>
            <w:tcW w:w="4320" w:type="dxa"/>
          </w:tcPr>
          <w:p w14:paraId="5DF59F93" w14:textId="77777777" w:rsidR="00B57EAA" w:rsidRDefault="005D72CA">
            <w:r>
              <w:t>couple</w:t>
            </w:r>
          </w:p>
        </w:tc>
        <w:tc>
          <w:tcPr>
            <w:tcW w:w="4320" w:type="dxa"/>
          </w:tcPr>
          <w:p w14:paraId="32F7A6A4" w14:textId="77777777" w:rsidR="00B57EAA" w:rsidRDefault="005D72CA">
            <w:r>
              <w:t>31</w:t>
            </w:r>
          </w:p>
        </w:tc>
      </w:tr>
      <w:tr w:rsidR="00B57EAA" w14:paraId="2A714320" w14:textId="77777777">
        <w:tc>
          <w:tcPr>
            <w:tcW w:w="4320" w:type="dxa"/>
          </w:tcPr>
          <w:p w14:paraId="3795840E" w14:textId="77777777" w:rsidR="00B57EAA" w:rsidRDefault="005D72CA">
            <w:r>
              <w:t>childhood</w:t>
            </w:r>
          </w:p>
        </w:tc>
        <w:tc>
          <w:tcPr>
            <w:tcW w:w="4320" w:type="dxa"/>
          </w:tcPr>
          <w:p w14:paraId="7DF7E74C" w14:textId="77777777" w:rsidR="00B57EAA" w:rsidRDefault="005D72CA">
            <w:r>
              <w:t>31</w:t>
            </w:r>
          </w:p>
        </w:tc>
      </w:tr>
      <w:tr w:rsidR="00B57EAA" w14:paraId="512BCFEC" w14:textId="77777777">
        <w:tc>
          <w:tcPr>
            <w:tcW w:w="4320" w:type="dxa"/>
          </w:tcPr>
          <w:p w14:paraId="5628E77C" w14:textId="77777777" w:rsidR="00B57EAA" w:rsidRDefault="005D72CA">
            <w:r>
              <w:t>spanish</w:t>
            </w:r>
          </w:p>
        </w:tc>
        <w:tc>
          <w:tcPr>
            <w:tcW w:w="4320" w:type="dxa"/>
          </w:tcPr>
          <w:p w14:paraId="7A45571C" w14:textId="77777777" w:rsidR="00B57EAA" w:rsidRDefault="005D72CA">
            <w:r>
              <w:t>31</w:t>
            </w:r>
          </w:p>
        </w:tc>
      </w:tr>
      <w:tr w:rsidR="00B57EAA" w14:paraId="49044F42" w14:textId="77777777">
        <w:tc>
          <w:tcPr>
            <w:tcW w:w="4320" w:type="dxa"/>
          </w:tcPr>
          <w:p w14:paraId="18D4693A" w14:textId="77777777" w:rsidR="00B57EAA" w:rsidRDefault="005D72CA">
            <w:r>
              <w:t>willingness</w:t>
            </w:r>
          </w:p>
        </w:tc>
        <w:tc>
          <w:tcPr>
            <w:tcW w:w="4320" w:type="dxa"/>
          </w:tcPr>
          <w:p w14:paraId="27D59D67" w14:textId="77777777" w:rsidR="00B57EAA" w:rsidRDefault="005D72CA">
            <w:r>
              <w:t>31</w:t>
            </w:r>
          </w:p>
        </w:tc>
      </w:tr>
      <w:tr w:rsidR="00B57EAA" w14:paraId="03FFDEC8" w14:textId="77777777">
        <w:tc>
          <w:tcPr>
            <w:tcW w:w="4320" w:type="dxa"/>
          </w:tcPr>
          <w:p w14:paraId="456184D2" w14:textId="77777777" w:rsidR="00B57EAA" w:rsidRDefault="005D72CA">
            <w:r>
              <w:t>burden</w:t>
            </w:r>
          </w:p>
        </w:tc>
        <w:tc>
          <w:tcPr>
            <w:tcW w:w="4320" w:type="dxa"/>
          </w:tcPr>
          <w:p w14:paraId="49315111" w14:textId="77777777" w:rsidR="00B57EAA" w:rsidRDefault="005D72CA">
            <w:r>
              <w:t>30</w:t>
            </w:r>
          </w:p>
        </w:tc>
      </w:tr>
      <w:tr w:rsidR="00B57EAA" w14:paraId="6920AA83" w14:textId="77777777">
        <w:tc>
          <w:tcPr>
            <w:tcW w:w="4320" w:type="dxa"/>
          </w:tcPr>
          <w:p w14:paraId="0A125DD3" w14:textId="77777777" w:rsidR="00B57EAA" w:rsidRDefault="005D72CA">
            <w:r>
              <w:t>virtual</w:t>
            </w:r>
          </w:p>
        </w:tc>
        <w:tc>
          <w:tcPr>
            <w:tcW w:w="4320" w:type="dxa"/>
          </w:tcPr>
          <w:p w14:paraId="7DA61FD8" w14:textId="77777777" w:rsidR="00B57EAA" w:rsidRDefault="005D72CA">
            <w:r>
              <w:t>30</w:t>
            </w:r>
          </w:p>
        </w:tc>
      </w:tr>
      <w:tr w:rsidR="00B57EAA" w14:paraId="265625C7" w14:textId="77777777">
        <w:tc>
          <w:tcPr>
            <w:tcW w:w="4320" w:type="dxa"/>
          </w:tcPr>
          <w:p w14:paraId="253A45F9" w14:textId="77777777" w:rsidR="00B57EAA" w:rsidRDefault="005D72CA">
            <w:r>
              <w:t>technical</w:t>
            </w:r>
          </w:p>
        </w:tc>
        <w:tc>
          <w:tcPr>
            <w:tcW w:w="4320" w:type="dxa"/>
          </w:tcPr>
          <w:p w14:paraId="479B27E4" w14:textId="77777777" w:rsidR="00B57EAA" w:rsidRDefault="005D72CA">
            <w:r>
              <w:t>30</w:t>
            </w:r>
          </w:p>
        </w:tc>
      </w:tr>
      <w:tr w:rsidR="00B57EAA" w14:paraId="05B1672E" w14:textId="77777777">
        <w:tc>
          <w:tcPr>
            <w:tcW w:w="4320" w:type="dxa"/>
          </w:tcPr>
          <w:p w14:paraId="51F415DD" w14:textId="77777777" w:rsidR="00B57EAA" w:rsidRDefault="005D72CA">
            <w:r>
              <w:t>official</w:t>
            </w:r>
          </w:p>
        </w:tc>
        <w:tc>
          <w:tcPr>
            <w:tcW w:w="4320" w:type="dxa"/>
          </w:tcPr>
          <w:p w14:paraId="1BF79F92" w14:textId="77777777" w:rsidR="00B57EAA" w:rsidRDefault="005D72CA">
            <w:r>
              <w:t>30</w:t>
            </w:r>
          </w:p>
        </w:tc>
      </w:tr>
      <w:tr w:rsidR="00B57EAA" w14:paraId="021C8B90" w14:textId="77777777">
        <w:tc>
          <w:tcPr>
            <w:tcW w:w="4320" w:type="dxa"/>
          </w:tcPr>
          <w:p w14:paraId="01CFF99A" w14:textId="77777777" w:rsidR="00B57EAA" w:rsidRDefault="005D72CA">
            <w:r>
              <w:t>segment</w:t>
            </w:r>
          </w:p>
        </w:tc>
        <w:tc>
          <w:tcPr>
            <w:tcW w:w="4320" w:type="dxa"/>
          </w:tcPr>
          <w:p w14:paraId="22A72AAA" w14:textId="77777777" w:rsidR="00B57EAA" w:rsidRDefault="005D72CA">
            <w:r>
              <w:t>30</w:t>
            </w:r>
          </w:p>
        </w:tc>
      </w:tr>
      <w:tr w:rsidR="00B57EAA" w14:paraId="3335C7DB" w14:textId="77777777">
        <w:tc>
          <w:tcPr>
            <w:tcW w:w="4320" w:type="dxa"/>
          </w:tcPr>
          <w:p w14:paraId="1C22C897" w14:textId="77777777" w:rsidR="00B57EAA" w:rsidRDefault="005D72CA">
            <w:r>
              <w:t>homophily</w:t>
            </w:r>
          </w:p>
        </w:tc>
        <w:tc>
          <w:tcPr>
            <w:tcW w:w="4320" w:type="dxa"/>
          </w:tcPr>
          <w:p w14:paraId="7D7601F3" w14:textId="77777777" w:rsidR="00B57EAA" w:rsidRDefault="005D72CA">
            <w:r>
              <w:t>30</w:t>
            </w:r>
          </w:p>
        </w:tc>
      </w:tr>
      <w:tr w:rsidR="00B57EAA" w14:paraId="18F0CA05" w14:textId="77777777">
        <w:tc>
          <w:tcPr>
            <w:tcW w:w="4320" w:type="dxa"/>
          </w:tcPr>
          <w:p w14:paraId="3140EAB6" w14:textId="77777777" w:rsidR="00B57EAA" w:rsidRDefault="005D72CA">
            <w:r>
              <w:t>configuration</w:t>
            </w:r>
          </w:p>
        </w:tc>
        <w:tc>
          <w:tcPr>
            <w:tcW w:w="4320" w:type="dxa"/>
          </w:tcPr>
          <w:p w14:paraId="22790CE7" w14:textId="77777777" w:rsidR="00B57EAA" w:rsidRDefault="005D72CA">
            <w:r>
              <w:t>30</w:t>
            </w:r>
          </w:p>
        </w:tc>
      </w:tr>
      <w:tr w:rsidR="00B57EAA" w14:paraId="6C763407" w14:textId="77777777">
        <w:tc>
          <w:tcPr>
            <w:tcW w:w="4320" w:type="dxa"/>
          </w:tcPr>
          <w:p w14:paraId="6882DBF5" w14:textId="77777777" w:rsidR="00B57EAA" w:rsidRDefault="005D72CA">
            <w:r w:rsidRPr="005C6169">
              <w:rPr>
                <w:highlight w:val="yellow"/>
              </w:rPr>
              <w:t>vital</w:t>
            </w:r>
          </w:p>
        </w:tc>
        <w:tc>
          <w:tcPr>
            <w:tcW w:w="4320" w:type="dxa"/>
          </w:tcPr>
          <w:p w14:paraId="7F3D4468" w14:textId="77777777" w:rsidR="00B57EAA" w:rsidRDefault="005D72CA">
            <w:r>
              <w:t>30</w:t>
            </w:r>
          </w:p>
        </w:tc>
      </w:tr>
      <w:tr w:rsidR="00B57EAA" w14:paraId="3F3575C4" w14:textId="77777777">
        <w:tc>
          <w:tcPr>
            <w:tcW w:w="4320" w:type="dxa"/>
          </w:tcPr>
          <w:p w14:paraId="0DB6E044" w14:textId="77777777" w:rsidR="00B57EAA" w:rsidRDefault="005D72CA">
            <w:r>
              <w:t>coethnic</w:t>
            </w:r>
          </w:p>
        </w:tc>
        <w:tc>
          <w:tcPr>
            <w:tcW w:w="4320" w:type="dxa"/>
          </w:tcPr>
          <w:p w14:paraId="3BC63D96" w14:textId="77777777" w:rsidR="00B57EAA" w:rsidRDefault="005D72CA">
            <w:r>
              <w:t>30</w:t>
            </w:r>
          </w:p>
        </w:tc>
      </w:tr>
      <w:tr w:rsidR="00B57EAA" w14:paraId="581671C8" w14:textId="77777777">
        <w:tc>
          <w:tcPr>
            <w:tcW w:w="4320" w:type="dxa"/>
          </w:tcPr>
          <w:p w14:paraId="00F3A49E" w14:textId="77777777" w:rsidR="00B57EAA" w:rsidRDefault="005D72CA">
            <w:r w:rsidRPr="005C6169">
              <w:rPr>
                <w:highlight w:val="yellow"/>
              </w:rPr>
              <w:t>ground</w:t>
            </w:r>
          </w:p>
        </w:tc>
        <w:tc>
          <w:tcPr>
            <w:tcW w:w="4320" w:type="dxa"/>
          </w:tcPr>
          <w:p w14:paraId="1DFEEEA8" w14:textId="77777777" w:rsidR="00B57EAA" w:rsidRDefault="005D72CA">
            <w:r>
              <w:t>30</w:t>
            </w:r>
          </w:p>
        </w:tc>
      </w:tr>
      <w:tr w:rsidR="00B57EAA" w14:paraId="3711943A" w14:textId="77777777">
        <w:tc>
          <w:tcPr>
            <w:tcW w:w="4320" w:type="dxa"/>
          </w:tcPr>
          <w:p w14:paraId="7017E753" w14:textId="77777777" w:rsidR="00B57EAA" w:rsidRDefault="005D72CA">
            <w:r>
              <w:t>spread</w:t>
            </w:r>
          </w:p>
        </w:tc>
        <w:tc>
          <w:tcPr>
            <w:tcW w:w="4320" w:type="dxa"/>
          </w:tcPr>
          <w:p w14:paraId="60123F41" w14:textId="77777777" w:rsidR="00B57EAA" w:rsidRDefault="005D72CA">
            <w:r>
              <w:t>30</w:t>
            </w:r>
          </w:p>
        </w:tc>
      </w:tr>
      <w:tr w:rsidR="00B57EAA" w14:paraId="5D57059E" w14:textId="77777777">
        <w:tc>
          <w:tcPr>
            <w:tcW w:w="4320" w:type="dxa"/>
          </w:tcPr>
          <w:p w14:paraId="38705953" w14:textId="77777777" w:rsidR="00B57EAA" w:rsidRDefault="005D72CA">
            <w:r w:rsidRPr="005C6169">
              <w:rPr>
                <w:highlight w:val="yellow"/>
              </w:rPr>
              <w:t>effectively</w:t>
            </w:r>
          </w:p>
        </w:tc>
        <w:tc>
          <w:tcPr>
            <w:tcW w:w="4320" w:type="dxa"/>
          </w:tcPr>
          <w:p w14:paraId="491FA057" w14:textId="77777777" w:rsidR="00B57EAA" w:rsidRDefault="005D72CA">
            <w:r>
              <w:t>30</w:t>
            </w:r>
          </w:p>
        </w:tc>
      </w:tr>
      <w:tr w:rsidR="00B57EAA" w14:paraId="322C72DC" w14:textId="77777777">
        <w:tc>
          <w:tcPr>
            <w:tcW w:w="4320" w:type="dxa"/>
          </w:tcPr>
          <w:p w14:paraId="6E7F5A55" w14:textId="77777777" w:rsidR="00B57EAA" w:rsidRDefault="005D72CA">
            <w:r>
              <w:t>civil</w:t>
            </w:r>
          </w:p>
        </w:tc>
        <w:tc>
          <w:tcPr>
            <w:tcW w:w="4320" w:type="dxa"/>
          </w:tcPr>
          <w:p w14:paraId="26B96A36" w14:textId="77777777" w:rsidR="00B57EAA" w:rsidRDefault="005D72CA">
            <w:r>
              <w:t>30</w:t>
            </w:r>
          </w:p>
        </w:tc>
      </w:tr>
      <w:tr w:rsidR="00B57EAA" w14:paraId="164B6357" w14:textId="77777777">
        <w:tc>
          <w:tcPr>
            <w:tcW w:w="4320" w:type="dxa"/>
          </w:tcPr>
          <w:p w14:paraId="6E3F2235" w14:textId="77777777" w:rsidR="00B57EAA" w:rsidRDefault="005D72CA">
            <w:r>
              <w:t>detrimental</w:t>
            </w:r>
          </w:p>
        </w:tc>
        <w:tc>
          <w:tcPr>
            <w:tcW w:w="4320" w:type="dxa"/>
          </w:tcPr>
          <w:p w14:paraId="0710459E" w14:textId="77777777" w:rsidR="00B57EAA" w:rsidRDefault="005D72CA">
            <w:r>
              <w:t>30</w:t>
            </w:r>
          </w:p>
        </w:tc>
      </w:tr>
      <w:tr w:rsidR="00B57EAA" w14:paraId="1268ADA4" w14:textId="77777777">
        <w:tc>
          <w:tcPr>
            <w:tcW w:w="4320" w:type="dxa"/>
          </w:tcPr>
          <w:p w14:paraId="652EC922" w14:textId="77777777" w:rsidR="00B57EAA" w:rsidRDefault="005D72CA">
            <w:r>
              <w:t>symbolic</w:t>
            </w:r>
          </w:p>
        </w:tc>
        <w:tc>
          <w:tcPr>
            <w:tcW w:w="4320" w:type="dxa"/>
          </w:tcPr>
          <w:p w14:paraId="4EE716F6" w14:textId="77777777" w:rsidR="00B57EAA" w:rsidRDefault="005D72CA">
            <w:r>
              <w:t>30</w:t>
            </w:r>
          </w:p>
        </w:tc>
      </w:tr>
      <w:tr w:rsidR="00B57EAA" w14:paraId="095D8929" w14:textId="77777777">
        <w:tc>
          <w:tcPr>
            <w:tcW w:w="4320" w:type="dxa"/>
          </w:tcPr>
          <w:p w14:paraId="54DA30FD" w14:textId="77777777" w:rsidR="00B57EAA" w:rsidRDefault="005D72CA">
            <w:r w:rsidRPr="005C6169">
              <w:rPr>
                <w:highlight w:val="yellow"/>
              </w:rPr>
              <w:t>evolve</w:t>
            </w:r>
          </w:p>
        </w:tc>
        <w:tc>
          <w:tcPr>
            <w:tcW w:w="4320" w:type="dxa"/>
          </w:tcPr>
          <w:p w14:paraId="51962D88" w14:textId="77777777" w:rsidR="00B57EAA" w:rsidRDefault="005D72CA">
            <w:r>
              <w:t>30</w:t>
            </w:r>
          </w:p>
        </w:tc>
      </w:tr>
      <w:tr w:rsidR="00B57EAA" w14:paraId="5CA0FAD2" w14:textId="77777777">
        <w:tc>
          <w:tcPr>
            <w:tcW w:w="4320" w:type="dxa"/>
          </w:tcPr>
          <w:p w14:paraId="646399B2" w14:textId="77777777" w:rsidR="00B57EAA" w:rsidRDefault="005D72CA">
            <w:r>
              <w:t>subgroup</w:t>
            </w:r>
          </w:p>
        </w:tc>
        <w:tc>
          <w:tcPr>
            <w:tcW w:w="4320" w:type="dxa"/>
          </w:tcPr>
          <w:p w14:paraId="5C0C3D85" w14:textId="77777777" w:rsidR="00B57EAA" w:rsidRDefault="005D72CA">
            <w:r>
              <w:t>30</w:t>
            </w:r>
          </w:p>
        </w:tc>
      </w:tr>
      <w:tr w:rsidR="00B57EAA" w14:paraId="2F259B8A" w14:textId="77777777">
        <w:tc>
          <w:tcPr>
            <w:tcW w:w="4320" w:type="dxa"/>
          </w:tcPr>
          <w:p w14:paraId="26C32C86" w14:textId="77777777" w:rsidR="00B57EAA" w:rsidRDefault="005D72CA">
            <w:r w:rsidRPr="005C6169">
              <w:rPr>
                <w:highlight w:val="yellow"/>
              </w:rPr>
              <w:t>avoid</w:t>
            </w:r>
          </w:p>
        </w:tc>
        <w:tc>
          <w:tcPr>
            <w:tcW w:w="4320" w:type="dxa"/>
          </w:tcPr>
          <w:p w14:paraId="288FC92D" w14:textId="77777777" w:rsidR="00B57EAA" w:rsidRDefault="005D72CA">
            <w:r>
              <w:t>30</w:t>
            </w:r>
          </w:p>
        </w:tc>
      </w:tr>
      <w:tr w:rsidR="00B57EAA" w14:paraId="2AB7E914" w14:textId="77777777">
        <w:tc>
          <w:tcPr>
            <w:tcW w:w="4320" w:type="dxa"/>
          </w:tcPr>
          <w:p w14:paraId="50CCCEF4" w14:textId="77777777" w:rsidR="00B57EAA" w:rsidRDefault="005D72CA">
            <w:r w:rsidRPr="005C6169">
              <w:rPr>
                <w:highlight w:val="yellow"/>
              </w:rPr>
              <w:t>negotiate</w:t>
            </w:r>
          </w:p>
        </w:tc>
        <w:tc>
          <w:tcPr>
            <w:tcW w:w="4320" w:type="dxa"/>
          </w:tcPr>
          <w:p w14:paraId="5C2C4DF7" w14:textId="77777777" w:rsidR="00B57EAA" w:rsidRDefault="005D72CA">
            <w:r>
              <w:t>30</w:t>
            </w:r>
          </w:p>
        </w:tc>
      </w:tr>
      <w:tr w:rsidR="00B57EAA" w14:paraId="2C5DDE89" w14:textId="77777777">
        <w:tc>
          <w:tcPr>
            <w:tcW w:w="4320" w:type="dxa"/>
          </w:tcPr>
          <w:p w14:paraId="6C7570C4" w14:textId="77777777" w:rsidR="00B57EAA" w:rsidRDefault="005D72CA">
            <w:r>
              <w:t>scenario</w:t>
            </w:r>
          </w:p>
        </w:tc>
        <w:tc>
          <w:tcPr>
            <w:tcW w:w="4320" w:type="dxa"/>
          </w:tcPr>
          <w:p w14:paraId="7073FA7F" w14:textId="77777777" w:rsidR="00B57EAA" w:rsidRDefault="005D72CA">
            <w:r>
              <w:t>30</w:t>
            </w:r>
          </w:p>
        </w:tc>
      </w:tr>
      <w:tr w:rsidR="00B57EAA" w14:paraId="37436C8C" w14:textId="77777777">
        <w:tc>
          <w:tcPr>
            <w:tcW w:w="4320" w:type="dxa"/>
          </w:tcPr>
          <w:p w14:paraId="282F061D" w14:textId="77777777" w:rsidR="00B57EAA" w:rsidRDefault="005D72CA">
            <w:r>
              <w:t>intelligence</w:t>
            </w:r>
          </w:p>
        </w:tc>
        <w:tc>
          <w:tcPr>
            <w:tcW w:w="4320" w:type="dxa"/>
          </w:tcPr>
          <w:p w14:paraId="2F0A3FEE" w14:textId="77777777" w:rsidR="00B57EAA" w:rsidRDefault="005D72CA">
            <w:r>
              <w:t>30</w:t>
            </w:r>
          </w:p>
        </w:tc>
      </w:tr>
      <w:tr w:rsidR="00B57EAA" w14:paraId="3A87564C" w14:textId="77777777">
        <w:tc>
          <w:tcPr>
            <w:tcW w:w="4320" w:type="dxa"/>
          </w:tcPr>
          <w:p w14:paraId="30A7FD98" w14:textId="77777777" w:rsidR="00B57EAA" w:rsidRDefault="005D72CA">
            <w:r w:rsidRPr="005C6169">
              <w:rPr>
                <w:highlight w:val="yellow"/>
              </w:rPr>
              <w:t>undertake</w:t>
            </w:r>
          </w:p>
        </w:tc>
        <w:tc>
          <w:tcPr>
            <w:tcW w:w="4320" w:type="dxa"/>
          </w:tcPr>
          <w:p w14:paraId="37B875AE" w14:textId="77777777" w:rsidR="00B57EAA" w:rsidRDefault="005D72CA">
            <w:r>
              <w:t>30</w:t>
            </w:r>
          </w:p>
        </w:tc>
      </w:tr>
      <w:tr w:rsidR="00B57EAA" w14:paraId="04043995" w14:textId="77777777">
        <w:tc>
          <w:tcPr>
            <w:tcW w:w="4320" w:type="dxa"/>
          </w:tcPr>
          <w:p w14:paraId="75068363" w14:textId="77777777" w:rsidR="00B57EAA" w:rsidRDefault="005D72CA">
            <w:r w:rsidRPr="005C6169">
              <w:rPr>
                <w:highlight w:val="yellow"/>
              </w:rPr>
              <w:t>arise</w:t>
            </w:r>
          </w:p>
        </w:tc>
        <w:tc>
          <w:tcPr>
            <w:tcW w:w="4320" w:type="dxa"/>
          </w:tcPr>
          <w:p w14:paraId="15EB6EBE" w14:textId="77777777" w:rsidR="00B57EAA" w:rsidRDefault="005D72CA">
            <w:r>
              <w:t>30</w:t>
            </w:r>
          </w:p>
        </w:tc>
      </w:tr>
      <w:tr w:rsidR="00B57EAA" w14:paraId="0C86668E" w14:textId="77777777">
        <w:tc>
          <w:tcPr>
            <w:tcW w:w="4320" w:type="dxa"/>
          </w:tcPr>
          <w:p w14:paraId="3121B257" w14:textId="77777777" w:rsidR="00B57EAA" w:rsidRDefault="005D72CA">
            <w:r w:rsidRPr="005C6169">
              <w:rPr>
                <w:highlight w:val="yellow"/>
              </w:rPr>
              <w:t>underlie</w:t>
            </w:r>
          </w:p>
        </w:tc>
        <w:tc>
          <w:tcPr>
            <w:tcW w:w="4320" w:type="dxa"/>
          </w:tcPr>
          <w:p w14:paraId="74C389B2" w14:textId="77777777" w:rsidR="00B57EAA" w:rsidRDefault="005D72CA">
            <w:r>
              <w:t>30</w:t>
            </w:r>
          </w:p>
        </w:tc>
      </w:tr>
      <w:tr w:rsidR="00B57EAA" w14:paraId="6DB99651" w14:textId="77777777">
        <w:tc>
          <w:tcPr>
            <w:tcW w:w="4320" w:type="dxa"/>
          </w:tcPr>
          <w:p w14:paraId="1B1916DA" w14:textId="77777777" w:rsidR="00B57EAA" w:rsidRDefault="005D72CA">
            <w:r>
              <w:t>game</w:t>
            </w:r>
          </w:p>
        </w:tc>
        <w:tc>
          <w:tcPr>
            <w:tcW w:w="4320" w:type="dxa"/>
          </w:tcPr>
          <w:p w14:paraId="2C8E64B1" w14:textId="77777777" w:rsidR="00B57EAA" w:rsidRDefault="005D72CA">
            <w:r>
              <w:t>30</w:t>
            </w:r>
          </w:p>
        </w:tc>
      </w:tr>
      <w:tr w:rsidR="00B57EAA" w14:paraId="18912F9B" w14:textId="77777777">
        <w:tc>
          <w:tcPr>
            <w:tcW w:w="4320" w:type="dxa"/>
          </w:tcPr>
          <w:p w14:paraId="03C88E3A" w14:textId="77777777" w:rsidR="00B57EAA" w:rsidRDefault="005D72CA">
            <w:r w:rsidRPr="005C6169">
              <w:rPr>
                <w:highlight w:val="yellow"/>
              </w:rPr>
              <w:t>series</w:t>
            </w:r>
          </w:p>
        </w:tc>
        <w:tc>
          <w:tcPr>
            <w:tcW w:w="4320" w:type="dxa"/>
          </w:tcPr>
          <w:p w14:paraId="4004F0A8" w14:textId="77777777" w:rsidR="00B57EAA" w:rsidRDefault="005D72CA">
            <w:r>
              <w:t>30</w:t>
            </w:r>
          </w:p>
        </w:tc>
      </w:tr>
      <w:tr w:rsidR="00B57EAA" w14:paraId="31C4224A" w14:textId="77777777">
        <w:tc>
          <w:tcPr>
            <w:tcW w:w="4320" w:type="dxa"/>
          </w:tcPr>
          <w:p w14:paraId="14DC073B" w14:textId="77777777" w:rsidR="00B57EAA" w:rsidRDefault="005D72CA">
            <w:r w:rsidRPr="005C6169">
              <w:rPr>
                <w:highlight w:val="yellow"/>
              </w:rPr>
              <w:t>contain</w:t>
            </w:r>
          </w:p>
        </w:tc>
        <w:tc>
          <w:tcPr>
            <w:tcW w:w="4320" w:type="dxa"/>
          </w:tcPr>
          <w:p w14:paraId="580E2591" w14:textId="77777777" w:rsidR="00B57EAA" w:rsidRDefault="005D72CA">
            <w:r>
              <w:t>30</w:t>
            </w:r>
          </w:p>
        </w:tc>
      </w:tr>
      <w:tr w:rsidR="00B57EAA" w14:paraId="2194C50B" w14:textId="77777777">
        <w:tc>
          <w:tcPr>
            <w:tcW w:w="4320" w:type="dxa"/>
          </w:tcPr>
          <w:p w14:paraId="4C6438F7" w14:textId="77777777" w:rsidR="00B57EAA" w:rsidRDefault="005D72CA">
            <w:r w:rsidRPr="005C6169">
              <w:rPr>
                <w:highlight w:val="yellow"/>
              </w:rPr>
              <w:lastRenderedPageBreak/>
              <w:t>possess</w:t>
            </w:r>
          </w:p>
        </w:tc>
        <w:tc>
          <w:tcPr>
            <w:tcW w:w="4320" w:type="dxa"/>
          </w:tcPr>
          <w:p w14:paraId="3BEA2B88" w14:textId="77777777" w:rsidR="00B57EAA" w:rsidRDefault="005D72CA">
            <w:r>
              <w:t>30</w:t>
            </w:r>
          </w:p>
        </w:tc>
      </w:tr>
      <w:tr w:rsidR="00B57EAA" w14:paraId="79270D72" w14:textId="77777777">
        <w:tc>
          <w:tcPr>
            <w:tcW w:w="4320" w:type="dxa"/>
          </w:tcPr>
          <w:p w14:paraId="6357F928" w14:textId="77777777" w:rsidR="00B57EAA" w:rsidRDefault="005D72CA">
            <w:r>
              <w:t>problematic</w:t>
            </w:r>
          </w:p>
        </w:tc>
        <w:tc>
          <w:tcPr>
            <w:tcW w:w="4320" w:type="dxa"/>
          </w:tcPr>
          <w:p w14:paraId="40FE5C48" w14:textId="77777777" w:rsidR="00B57EAA" w:rsidRDefault="005D72CA">
            <w:r>
              <w:t>30</w:t>
            </w:r>
          </w:p>
        </w:tc>
      </w:tr>
      <w:tr w:rsidR="00B57EAA" w14:paraId="6B7A1CAF" w14:textId="77777777">
        <w:tc>
          <w:tcPr>
            <w:tcW w:w="4320" w:type="dxa"/>
          </w:tcPr>
          <w:p w14:paraId="6A3BBFB4" w14:textId="77777777" w:rsidR="00B57EAA" w:rsidRDefault="005D72CA">
            <w:r>
              <w:t>sociology</w:t>
            </w:r>
          </w:p>
        </w:tc>
        <w:tc>
          <w:tcPr>
            <w:tcW w:w="4320" w:type="dxa"/>
          </w:tcPr>
          <w:p w14:paraId="11364ECF" w14:textId="77777777" w:rsidR="00B57EAA" w:rsidRDefault="005D72CA">
            <w:r>
              <w:t>30</w:t>
            </w:r>
          </w:p>
        </w:tc>
      </w:tr>
      <w:tr w:rsidR="00B57EAA" w14:paraId="685F22C4" w14:textId="77777777">
        <w:tc>
          <w:tcPr>
            <w:tcW w:w="4320" w:type="dxa"/>
          </w:tcPr>
          <w:p w14:paraId="46AB5C56" w14:textId="77777777" w:rsidR="00B57EAA" w:rsidRDefault="005D72CA">
            <w:r w:rsidRPr="005C6169">
              <w:rPr>
                <w:highlight w:val="yellow"/>
              </w:rPr>
              <w:t>buffer</w:t>
            </w:r>
          </w:p>
        </w:tc>
        <w:tc>
          <w:tcPr>
            <w:tcW w:w="4320" w:type="dxa"/>
          </w:tcPr>
          <w:p w14:paraId="37022556" w14:textId="77777777" w:rsidR="00B57EAA" w:rsidRDefault="005D72CA">
            <w:r>
              <w:t>30</w:t>
            </w:r>
          </w:p>
        </w:tc>
      </w:tr>
      <w:tr w:rsidR="00B57EAA" w14:paraId="41553B65" w14:textId="77777777">
        <w:tc>
          <w:tcPr>
            <w:tcW w:w="4320" w:type="dxa"/>
          </w:tcPr>
          <w:p w14:paraId="24C5A0D5" w14:textId="77777777" w:rsidR="00B57EAA" w:rsidRDefault="005D72CA">
            <w:r w:rsidRPr="005C6169">
              <w:rPr>
                <w:highlight w:val="yellow"/>
              </w:rPr>
              <w:t>hinder</w:t>
            </w:r>
          </w:p>
        </w:tc>
        <w:tc>
          <w:tcPr>
            <w:tcW w:w="4320" w:type="dxa"/>
          </w:tcPr>
          <w:p w14:paraId="4CB7C6DF" w14:textId="77777777" w:rsidR="00B57EAA" w:rsidRDefault="005D72CA">
            <w:r>
              <w:t>29</w:t>
            </w:r>
          </w:p>
        </w:tc>
      </w:tr>
      <w:tr w:rsidR="00B57EAA" w14:paraId="463B410C" w14:textId="77777777">
        <w:tc>
          <w:tcPr>
            <w:tcW w:w="4320" w:type="dxa"/>
          </w:tcPr>
          <w:p w14:paraId="7DD4581F" w14:textId="77777777" w:rsidR="00B57EAA" w:rsidRDefault="005D72CA">
            <w:r>
              <w:t>side</w:t>
            </w:r>
          </w:p>
        </w:tc>
        <w:tc>
          <w:tcPr>
            <w:tcW w:w="4320" w:type="dxa"/>
          </w:tcPr>
          <w:p w14:paraId="56459393" w14:textId="77777777" w:rsidR="00B57EAA" w:rsidRDefault="005D72CA">
            <w:r>
              <w:t>29</w:t>
            </w:r>
          </w:p>
        </w:tc>
      </w:tr>
      <w:tr w:rsidR="00B57EAA" w14:paraId="3C420159" w14:textId="77777777">
        <w:tc>
          <w:tcPr>
            <w:tcW w:w="4320" w:type="dxa"/>
          </w:tcPr>
          <w:p w14:paraId="6A3B509C" w14:textId="77777777" w:rsidR="00B57EAA" w:rsidRDefault="005D72CA">
            <w:r w:rsidRPr="005C6169">
              <w:rPr>
                <w:highlight w:val="yellow"/>
              </w:rPr>
              <w:t>partially</w:t>
            </w:r>
          </w:p>
        </w:tc>
        <w:tc>
          <w:tcPr>
            <w:tcW w:w="4320" w:type="dxa"/>
          </w:tcPr>
          <w:p w14:paraId="0090560E" w14:textId="77777777" w:rsidR="00B57EAA" w:rsidRDefault="005D72CA">
            <w:r>
              <w:t>29</w:t>
            </w:r>
          </w:p>
        </w:tc>
      </w:tr>
      <w:tr w:rsidR="00B57EAA" w14:paraId="7C7533AF" w14:textId="77777777">
        <w:tc>
          <w:tcPr>
            <w:tcW w:w="4320" w:type="dxa"/>
          </w:tcPr>
          <w:p w14:paraId="4B3A77E4" w14:textId="77777777" w:rsidR="00B57EAA" w:rsidRDefault="005D72CA">
            <w:r>
              <w:t>jobsearch</w:t>
            </w:r>
          </w:p>
        </w:tc>
        <w:tc>
          <w:tcPr>
            <w:tcW w:w="4320" w:type="dxa"/>
          </w:tcPr>
          <w:p w14:paraId="1D1652DA" w14:textId="77777777" w:rsidR="00B57EAA" w:rsidRDefault="005D72CA">
            <w:r>
              <w:t>29</w:t>
            </w:r>
          </w:p>
        </w:tc>
      </w:tr>
      <w:tr w:rsidR="00B57EAA" w14:paraId="46D654A3" w14:textId="77777777">
        <w:tc>
          <w:tcPr>
            <w:tcW w:w="4320" w:type="dxa"/>
          </w:tcPr>
          <w:p w14:paraId="374CAD25" w14:textId="77777777" w:rsidR="00B57EAA" w:rsidRDefault="005D72CA">
            <w:r w:rsidRPr="005C6169">
              <w:rPr>
                <w:highlight w:val="yellow"/>
              </w:rPr>
              <w:t>accumulate</w:t>
            </w:r>
          </w:p>
        </w:tc>
        <w:tc>
          <w:tcPr>
            <w:tcW w:w="4320" w:type="dxa"/>
          </w:tcPr>
          <w:p w14:paraId="139B45ED" w14:textId="77777777" w:rsidR="00B57EAA" w:rsidRDefault="005D72CA">
            <w:r>
              <w:t>29</w:t>
            </w:r>
          </w:p>
        </w:tc>
      </w:tr>
      <w:tr w:rsidR="00B57EAA" w14:paraId="6936EF1D" w14:textId="77777777">
        <w:tc>
          <w:tcPr>
            <w:tcW w:w="4320" w:type="dxa"/>
          </w:tcPr>
          <w:p w14:paraId="2779CC41" w14:textId="77777777" w:rsidR="00B57EAA" w:rsidRDefault="005D72CA">
            <w:r>
              <w:t>division</w:t>
            </w:r>
          </w:p>
        </w:tc>
        <w:tc>
          <w:tcPr>
            <w:tcW w:w="4320" w:type="dxa"/>
          </w:tcPr>
          <w:p w14:paraId="069DA7B1" w14:textId="77777777" w:rsidR="00B57EAA" w:rsidRDefault="005D72CA">
            <w:r>
              <w:t>29</w:t>
            </w:r>
          </w:p>
        </w:tc>
      </w:tr>
      <w:tr w:rsidR="00B57EAA" w14:paraId="7223678A" w14:textId="77777777">
        <w:tc>
          <w:tcPr>
            <w:tcW w:w="4320" w:type="dxa"/>
          </w:tcPr>
          <w:p w14:paraId="7B80261D" w14:textId="77777777" w:rsidR="00B57EAA" w:rsidRDefault="005D72CA">
            <w:r>
              <w:t>failure</w:t>
            </w:r>
          </w:p>
        </w:tc>
        <w:tc>
          <w:tcPr>
            <w:tcW w:w="4320" w:type="dxa"/>
          </w:tcPr>
          <w:p w14:paraId="7E432D07" w14:textId="77777777" w:rsidR="00B57EAA" w:rsidRDefault="005D72CA">
            <w:r>
              <w:t>29</w:t>
            </w:r>
          </w:p>
        </w:tc>
      </w:tr>
      <w:tr w:rsidR="00B57EAA" w14:paraId="46393EF5" w14:textId="77777777">
        <w:tc>
          <w:tcPr>
            <w:tcW w:w="4320" w:type="dxa"/>
          </w:tcPr>
          <w:p w14:paraId="53481F07" w14:textId="77777777" w:rsidR="00B57EAA" w:rsidRDefault="005D72CA">
            <w:r>
              <w:t>horizontal</w:t>
            </w:r>
          </w:p>
        </w:tc>
        <w:tc>
          <w:tcPr>
            <w:tcW w:w="4320" w:type="dxa"/>
          </w:tcPr>
          <w:p w14:paraId="10DB402A" w14:textId="77777777" w:rsidR="00B57EAA" w:rsidRDefault="005D72CA">
            <w:r>
              <w:t>29</w:t>
            </w:r>
          </w:p>
        </w:tc>
      </w:tr>
      <w:tr w:rsidR="00B57EAA" w14:paraId="7D2745E0" w14:textId="77777777">
        <w:tc>
          <w:tcPr>
            <w:tcW w:w="4320" w:type="dxa"/>
          </w:tcPr>
          <w:p w14:paraId="1D312395" w14:textId="77777777" w:rsidR="00B57EAA" w:rsidRDefault="005D72CA">
            <w:r>
              <w:t>cooperation</w:t>
            </w:r>
          </w:p>
        </w:tc>
        <w:tc>
          <w:tcPr>
            <w:tcW w:w="4320" w:type="dxa"/>
          </w:tcPr>
          <w:p w14:paraId="012ED829" w14:textId="77777777" w:rsidR="00B57EAA" w:rsidRDefault="005D72CA">
            <w:r>
              <w:t>29</w:t>
            </w:r>
          </w:p>
        </w:tc>
      </w:tr>
      <w:tr w:rsidR="00B57EAA" w14:paraId="6507D526" w14:textId="77777777">
        <w:tc>
          <w:tcPr>
            <w:tcW w:w="4320" w:type="dxa"/>
          </w:tcPr>
          <w:p w14:paraId="66B0B04A" w14:textId="77777777" w:rsidR="00B57EAA" w:rsidRDefault="005D72CA">
            <w:r>
              <w:t>restriction</w:t>
            </w:r>
          </w:p>
        </w:tc>
        <w:tc>
          <w:tcPr>
            <w:tcW w:w="4320" w:type="dxa"/>
          </w:tcPr>
          <w:p w14:paraId="2367ED50" w14:textId="77777777" w:rsidR="00B57EAA" w:rsidRDefault="005D72CA">
            <w:r>
              <w:t>29</w:t>
            </w:r>
          </w:p>
        </w:tc>
      </w:tr>
      <w:tr w:rsidR="00B57EAA" w14:paraId="78BA8AB9" w14:textId="77777777">
        <w:tc>
          <w:tcPr>
            <w:tcW w:w="4320" w:type="dxa"/>
          </w:tcPr>
          <w:p w14:paraId="788910C2" w14:textId="77777777" w:rsidR="00B57EAA" w:rsidRDefault="005D72CA">
            <w:r>
              <w:t>medicine</w:t>
            </w:r>
          </w:p>
        </w:tc>
        <w:tc>
          <w:tcPr>
            <w:tcW w:w="4320" w:type="dxa"/>
          </w:tcPr>
          <w:p w14:paraId="3D54C947" w14:textId="77777777" w:rsidR="00B57EAA" w:rsidRDefault="005D72CA">
            <w:r>
              <w:t>29</w:t>
            </w:r>
          </w:p>
        </w:tc>
      </w:tr>
      <w:tr w:rsidR="00B57EAA" w14:paraId="0F9DEE68" w14:textId="77777777">
        <w:tc>
          <w:tcPr>
            <w:tcW w:w="4320" w:type="dxa"/>
          </w:tcPr>
          <w:p w14:paraId="2768C48F" w14:textId="77777777" w:rsidR="00B57EAA" w:rsidRDefault="005D72CA">
            <w:r w:rsidRPr="005C6169">
              <w:rPr>
                <w:highlight w:val="yellow"/>
              </w:rPr>
              <w:t>invest</w:t>
            </w:r>
          </w:p>
        </w:tc>
        <w:tc>
          <w:tcPr>
            <w:tcW w:w="4320" w:type="dxa"/>
          </w:tcPr>
          <w:p w14:paraId="79496468" w14:textId="77777777" w:rsidR="00B57EAA" w:rsidRDefault="005D72CA">
            <w:r>
              <w:t>29</w:t>
            </w:r>
          </w:p>
        </w:tc>
      </w:tr>
      <w:tr w:rsidR="00B57EAA" w14:paraId="4CE6FD44" w14:textId="77777777">
        <w:tc>
          <w:tcPr>
            <w:tcW w:w="4320" w:type="dxa"/>
          </w:tcPr>
          <w:p w14:paraId="38CFD2BD" w14:textId="77777777" w:rsidR="00B57EAA" w:rsidRDefault="005D72CA">
            <w:r>
              <w:t>representation</w:t>
            </w:r>
          </w:p>
        </w:tc>
        <w:tc>
          <w:tcPr>
            <w:tcW w:w="4320" w:type="dxa"/>
          </w:tcPr>
          <w:p w14:paraId="17D47707" w14:textId="77777777" w:rsidR="00B57EAA" w:rsidRDefault="005D72CA">
            <w:r>
              <w:t>29</w:t>
            </w:r>
          </w:p>
        </w:tc>
      </w:tr>
      <w:tr w:rsidR="00B57EAA" w14:paraId="4EDC70C8" w14:textId="77777777">
        <w:tc>
          <w:tcPr>
            <w:tcW w:w="4320" w:type="dxa"/>
          </w:tcPr>
          <w:p w14:paraId="548EFC9C" w14:textId="77777777" w:rsidR="00B57EAA" w:rsidRDefault="005D72CA">
            <w:r>
              <w:t>feedback</w:t>
            </w:r>
          </w:p>
        </w:tc>
        <w:tc>
          <w:tcPr>
            <w:tcW w:w="4320" w:type="dxa"/>
          </w:tcPr>
          <w:p w14:paraId="0C7DBD86" w14:textId="77777777" w:rsidR="00B57EAA" w:rsidRDefault="005D72CA">
            <w:r>
              <w:t>29</w:t>
            </w:r>
          </w:p>
        </w:tc>
      </w:tr>
      <w:tr w:rsidR="00B57EAA" w14:paraId="2C5D205E" w14:textId="77777777">
        <w:tc>
          <w:tcPr>
            <w:tcW w:w="4320" w:type="dxa"/>
          </w:tcPr>
          <w:p w14:paraId="79DF7DD9" w14:textId="77777777" w:rsidR="00B57EAA" w:rsidRDefault="005D72CA">
            <w:r>
              <w:t>qualification</w:t>
            </w:r>
          </w:p>
        </w:tc>
        <w:tc>
          <w:tcPr>
            <w:tcW w:w="4320" w:type="dxa"/>
          </w:tcPr>
          <w:p w14:paraId="0DEBDBD5" w14:textId="77777777" w:rsidR="00B57EAA" w:rsidRDefault="005D72CA">
            <w:r>
              <w:t>29</w:t>
            </w:r>
          </w:p>
        </w:tc>
      </w:tr>
      <w:tr w:rsidR="00B57EAA" w14:paraId="3DAAD461" w14:textId="77777777">
        <w:tc>
          <w:tcPr>
            <w:tcW w:w="4320" w:type="dxa"/>
          </w:tcPr>
          <w:p w14:paraId="0BAF9383" w14:textId="77777777" w:rsidR="00B57EAA" w:rsidRDefault="005D72CA">
            <w:r w:rsidRPr="005C6169">
              <w:rPr>
                <w:highlight w:val="yellow"/>
              </w:rPr>
              <w:t>database</w:t>
            </w:r>
          </w:p>
        </w:tc>
        <w:tc>
          <w:tcPr>
            <w:tcW w:w="4320" w:type="dxa"/>
          </w:tcPr>
          <w:p w14:paraId="69BAC880" w14:textId="77777777" w:rsidR="00B57EAA" w:rsidRDefault="005D72CA">
            <w:r>
              <w:t>29</w:t>
            </w:r>
          </w:p>
        </w:tc>
      </w:tr>
      <w:tr w:rsidR="00B57EAA" w14:paraId="025E56D6" w14:textId="77777777">
        <w:tc>
          <w:tcPr>
            <w:tcW w:w="4320" w:type="dxa"/>
          </w:tcPr>
          <w:p w14:paraId="5DA26D12" w14:textId="77777777" w:rsidR="00B57EAA" w:rsidRDefault="005D72CA">
            <w:r>
              <w:t>societal</w:t>
            </w:r>
          </w:p>
        </w:tc>
        <w:tc>
          <w:tcPr>
            <w:tcW w:w="4320" w:type="dxa"/>
          </w:tcPr>
          <w:p w14:paraId="3B3F3198" w14:textId="77777777" w:rsidR="00B57EAA" w:rsidRDefault="005D72CA">
            <w:r>
              <w:t>29</w:t>
            </w:r>
          </w:p>
        </w:tc>
      </w:tr>
      <w:tr w:rsidR="00B57EAA" w14:paraId="13F5120B" w14:textId="77777777">
        <w:tc>
          <w:tcPr>
            <w:tcW w:w="4320" w:type="dxa"/>
          </w:tcPr>
          <w:p w14:paraId="7835EF35" w14:textId="77777777" w:rsidR="00B57EAA" w:rsidRDefault="005D72CA">
            <w:r w:rsidRPr="005C6169">
              <w:rPr>
                <w:highlight w:val="yellow"/>
              </w:rPr>
              <w:t>optimal</w:t>
            </w:r>
          </w:p>
        </w:tc>
        <w:tc>
          <w:tcPr>
            <w:tcW w:w="4320" w:type="dxa"/>
          </w:tcPr>
          <w:p w14:paraId="4826CF8C" w14:textId="77777777" w:rsidR="00B57EAA" w:rsidRDefault="005D72CA">
            <w:r>
              <w:t>29</w:t>
            </w:r>
          </w:p>
        </w:tc>
      </w:tr>
      <w:tr w:rsidR="00B57EAA" w14:paraId="2BA67614" w14:textId="77777777">
        <w:tc>
          <w:tcPr>
            <w:tcW w:w="4320" w:type="dxa"/>
          </w:tcPr>
          <w:p w14:paraId="3BC1DDDA" w14:textId="77777777" w:rsidR="00B57EAA" w:rsidRDefault="005D72CA">
            <w:r w:rsidRPr="005C6169">
              <w:rPr>
                <w:highlight w:val="yellow"/>
              </w:rPr>
              <w:t>master</w:t>
            </w:r>
          </w:p>
        </w:tc>
        <w:tc>
          <w:tcPr>
            <w:tcW w:w="4320" w:type="dxa"/>
          </w:tcPr>
          <w:p w14:paraId="1768D455" w14:textId="77777777" w:rsidR="00B57EAA" w:rsidRDefault="005D72CA">
            <w:r>
              <w:t>29</w:t>
            </w:r>
          </w:p>
        </w:tc>
      </w:tr>
      <w:tr w:rsidR="00B57EAA" w14:paraId="3230CE0B" w14:textId="77777777">
        <w:tc>
          <w:tcPr>
            <w:tcW w:w="4320" w:type="dxa"/>
          </w:tcPr>
          <w:p w14:paraId="2C0CB5C2" w14:textId="77777777" w:rsidR="00B57EAA" w:rsidRDefault="005D72CA">
            <w:r>
              <w:t>diffusion</w:t>
            </w:r>
          </w:p>
        </w:tc>
        <w:tc>
          <w:tcPr>
            <w:tcW w:w="4320" w:type="dxa"/>
          </w:tcPr>
          <w:p w14:paraId="7EA59ACE" w14:textId="77777777" w:rsidR="00B57EAA" w:rsidRDefault="005D72CA">
            <w:r>
              <w:t>29</w:t>
            </w:r>
          </w:p>
        </w:tc>
      </w:tr>
      <w:tr w:rsidR="00B57EAA" w14:paraId="22090294" w14:textId="77777777">
        <w:tc>
          <w:tcPr>
            <w:tcW w:w="4320" w:type="dxa"/>
          </w:tcPr>
          <w:p w14:paraId="155D438E" w14:textId="77777777" w:rsidR="00B57EAA" w:rsidRDefault="005D72CA">
            <w:r>
              <w:t>proximity</w:t>
            </w:r>
          </w:p>
        </w:tc>
        <w:tc>
          <w:tcPr>
            <w:tcW w:w="4320" w:type="dxa"/>
          </w:tcPr>
          <w:p w14:paraId="35F563F8" w14:textId="77777777" w:rsidR="00B57EAA" w:rsidRDefault="005D72CA">
            <w:r>
              <w:t>29</w:t>
            </w:r>
          </w:p>
        </w:tc>
      </w:tr>
      <w:tr w:rsidR="00B57EAA" w14:paraId="5BC9CEF3" w14:textId="77777777">
        <w:tc>
          <w:tcPr>
            <w:tcW w:w="4320" w:type="dxa"/>
          </w:tcPr>
          <w:p w14:paraId="4EB4A74E" w14:textId="77777777" w:rsidR="00B57EAA" w:rsidRDefault="005D72CA">
            <w:r>
              <w:t>bonding</w:t>
            </w:r>
          </w:p>
        </w:tc>
        <w:tc>
          <w:tcPr>
            <w:tcW w:w="4320" w:type="dxa"/>
          </w:tcPr>
          <w:p w14:paraId="03833661" w14:textId="77777777" w:rsidR="00B57EAA" w:rsidRDefault="005D72CA">
            <w:r>
              <w:t>29</w:t>
            </w:r>
          </w:p>
        </w:tc>
      </w:tr>
      <w:tr w:rsidR="00B57EAA" w14:paraId="27054958" w14:textId="77777777">
        <w:tc>
          <w:tcPr>
            <w:tcW w:w="4320" w:type="dxa"/>
          </w:tcPr>
          <w:p w14:paraId="68152474" w14:textId="77777777" w:rsidR="00B57EAA" w:rsidRDefault="005D72CA">
            <w:r>
              <w:t>psychiatric</w:t>
            </w:r>
          </w:p>
        </w:tc>
        <w:tc>
          <w:tcPr>
            <w:tcW w:w="4320" w:type="dxa"/>
          </w:tcPr>
          <w:p w14:paraId="0E2470BA" w14:textId="77777777" w:rsidR="00B57EAA" w:rsidRDefault="005D72CA">
            <w:r>
              <w:t>29</w:t>
            </w:r>
          </w:p>
        </w:tc>
      </w:tr>
      <w:tr w:rsidR="00B57EAA" w14:paraId="1D973BDF" w14:textId="77777777">
        <w:tc>
          <w:tcPr>
            <w:tcW w:w="4320" w:type="dxa"/>
          </w:tcPr>
          <w:p w14:paraId="10DB6A2C" w14:textId="77777777" w:rsidR="00B57EAA" w:rsidRDefault="005D72CA">
            <w:r w:rsidRPr="005C6169">
              <w:rPr>
                <w:highlight w:val="yellow"/>
              </w:rPr>
              <w:t>stem</w:t>
            </w:r>
          </w:p>
        </w:tc>
        <w:tc>
          <w:tcPr>
            <w:tcW w:w="4320" w:type="dxa"/>
          </w:tcPr>
          <w:p w14:paraId="4C84CC1C" w14:textId="77777777" w:rsidR="00B57EAA" w:rsidRDefault="005D72CA">
            <w:r>
              <w:t>29</w:t>
            </w:r>
          </w:p>
        </w:tc>
      </w:tr>
      <w:tr w:rsidR="00B57EAA" w14:paraId="09DB6165" w14:textId="77777777">
        <w:tc>
          <w:tcPr>
            <w:tcW w:w="4320" w:type="dxa"/>
          </w:tcPr>
          <w:p w14:paraId="4DE08A7D" w14:textId="77777777" w:rsidR="00B57EAA" w:rsidRDefault="005D72CA">
            <w:r w:rsidRPr="005C6169">
              <w:rPr>
                <w:highlight w:val="yellow"/>
              </w:rPr>
              <w:t>shortterm</w:t>
            </w:r>
          </w:p>
        </w:tc>
        <w:tc>
          <w:tcPr>
            <w:tcW w:w="4320" w:type="dxa"/>
          </w:tcPr>
          <w:p w14:paraId="3A2DCB41" w14:textId="77777777" w:rsidR="00B57EAA" w:rsidRDefault="005D72CA">
            <w:r>
              <w:t>29</w:t>
            </w:r>
          </w:p>
        </w:tc>
      </w:tr>
      <w:tr w:rsidR="00B57EAA" w14:paraId="76224977" w14:textId="77777777">
        <w:tc>
          <w:tcPr>
            <w:tcW w:w="4320" w:type="dxa"/>
          </w:tcPr>
          <w:p w14:paraId="40341EEE" w14:textId="77777777" w:rsidR="00B57EAA" w:rsidRDefault="005D72CA">
            <w:r w:rsidRPr="005C6169">
              <w:rPr>
                <w:highlight w:val="yellow"/>
              </w:rPr>
              <w:t>following</w:t>
            </w:r>
          </w:p>
        </w:tc>
        <w:tc>
          <w:tcPr>
            <w:tcW w:w="4320" w:type="dxa"/>
          </w:tcPr>
          <w:p w14:paraId="2A9375FE" w14:textId="77777777" w:rsidR="00B57EAA" w:rsidRDefault="005D72CA">
            <w:r>
              <w:t>29</w:t>
            </w:r>
          </w:p>
        </w:tc>
      </w:tr>
      <w:tr w:rsidR="00B57EAA" w14:paraId="64992FFE" w14:textId="77777777">
        <w:tc>
          <w:tcPr>
            <w:tcW w:w="4320" w:type="dxa"/>
          </w:tcPr>
          <w:p w14:paraId="1C696347" w14:textId="77777777" w:rsidR="00B57EAA" w:rsidRDefault="005D72CA">
            <w:r>
              <w:t>affiliation</w:t>
            </w:r>
          </w:p>
        </w:tc>
        <w:tc>
          <w:tcPr>
            <w:tcW w:w="4320" w:type="dxa"/>
          </w:tcPr>
          <w:p w14:paraId="121256D0" w14:textId="77777777" w:rsidR="00B57EAA" w:rsidRDefault="005D72CA">
            <w:r>
              <w:t>29</w:t>
            </w:r>
          </w:p>
        </w:tc>
      </w:tr>
      <w:tr w:rsidR="00B57EAA" w14:paraId="1583E019" w14:textId="77777777">
        <w:tc>
          <w:tcPr>
            <w:tcW w:w="4320" w:type="dxa"/>
          </w:tcPr>
          <w:p w14:paraId="63D31995" w14:textId="77777777" w:rsidR="00B57EAA" w:rsidRDefault="005D72CA">
            <w:r>
              <w:t>computer</w:t>
            </w:r>
          </w:p>
        </w:tc>
        <w:tc>
          <w:tcPr>
            <w:tcW w:w="4320" w:type="dxa"/>
          </w:tcPr>
          <w:p w14:paraId="34896210" w14:textId="77777777" w:rsidR="00B57EAA" w:rsidRDefault="005D72CA">
            <w:r>
              <w:t>29</w:t>
            </w:r>
          </w:p>
        </w:tc>
      </w:tr>
      <w:tr w:rsidR="00B57EAA" w14:paraId="1812E561" w14:textId="77777777">
        <w:tc>
          <w:tcPr>
            <w:tcW w:w="4320" w:type="dxa"/>
          </w:tcPr>
          <w:p w14:paraId="7F38E237" w14:textId="77777777" w:rsidR="00B57EAA" w:rsidRDefault="005D72CA">
            <w:r w:rsidRPr="005C6169">
              <w:rPr>
                <w:highlight w:val="yellow"/>
              </w:rPr>
              <w:t>graph</w:t>
            </w:r>
          </w:p>
        </w:tc>
        <w:tc>
          <w:tcPr>
            <w:tcW w:w="4320" w:type="dxa"/>
          </w:tcPr>
          <w:p w14:paraId="444B4E98" w14:textId="77777777" w:rsidR="00B57EAA" w:rsidRDefault="005D72CA">
            <w:r>
              <w:t>29</w:t>
            </w:r>
          </w:p>
        </w:tc>
      </w:tr>
      <w:tr w:rsidR="00B57EAA" w14:paraId="6A92D70A" w14:textId="77777777">
        <w:tc>
          <w:tcPr>
            <w:tcW w:w="4320" w:type="dxa"/>
          </w:tcPr>
          <w:p w14:paraId="27F66AA5" w14:textId="77777777" w:rsidR="00B57EAA" w:rsidRDefault="005D72CA">
            <w:r w:rsidRPr="005C6169">
              <w:rPr>
                <w:highlight w:val="yellow"/>
              </w:rPr>
              <w:t>frame</w:t>
            </w:r>
          </w:p>
        </w:tc>
        <w:tc>
          <w:tcPr>
            <w:tcW w:w="4320" w:type="dxa"/>
          </w:tcPr>
          <w:p w14:paraId="3365FC75" w14:textId="77777777" w:rsidR="00B57EAA" w:rsidRDefault="005D72CA">
            <w:r>
              <w:t>29</w:t>
            </w:r>
          </w:p>
        </w:tc>
      </w:tr>
      <w:tr w:rsidR="00B57EAA" w14:paraId="46133442" w14:textId="77777777">
        <w:tc>
          <w:tcPr>
            <w:tcW w:w="4320" w:type="dxa"/>
          </w:tcPr>
          <w:p w14:paraId="1E507FDD" w14:textId="77777777" w:rsidR="00B57EAA" w:rsidRDefault="005D72CA">
            <w:r>
              <w:t>stratify</w:t>
            </w:r>
          </w:p>
        </w:tc>
        <w:tc>
          <w:tcPr>
            <w:tcW w:w="4320" w:type="dxa"/>
          </w:tcPr>
          <w:p w14:paraId="114603F9" w14:textId="77777777" w:rsidR="00B57EAA" w:rsidRDefault="005D72CA">
            <w:r>
              <w:t>29</w:t>
            </w:r>
          </w:p>
        </w:tc>
      </w:tr>
      <w:tr w:rsidR="00B57EAA" w14:paraId="63565ECD" w14:textId="77777777">
        <w:tc>
          <w:tcPr>
            <w:tcW w:w="4320" w:type="dxa"/>
          </w:tcPr>
          <w:p w14:paraId="69C8A8C8" w14:textId="77777777" w:rsidR="00B57EAA" w:rsidRDefault="005D72CA">
            <w:r>
              <w:t>taiwan</w:t>
            </w:r>
          </w:p>
        </w:tc>
        <w:tc>
          <w:tcPr>
            <w:tcW w:w="4320" w:type="dxa"/>
          </w:tcPr>
          <w:p w14:paraId="51FFF492" w14:textId="77777777" w:rsidR="00B57EAA" w:rsidRDefault="005D72CA">
            <w:r>
              <w:t>29</w:t>
            </w:r>
          </w:p>
        </w:tc>
      </w:tr>
      <w:tr w:rsidR="00B57EAA" w14:paraId="7D238DCA" w14:textId="77777777">
        <w:tc>
          <w:tcPr>
            <w:tcW w:w="4320" w:type="dxa"/>
          </w:tcPr>
          <w:p w14:paraId="037FCF8B" w14:textId="77777777" w:rsidR="00B57EAA" w:rsidRDefault="005D72CA">
            <w:r>
              <w:t>modern</w:t>
            </w:r>
          </w:p>
        </w:tc>
        <w:tc>
          <w:tcPr>
            <w:tcW w:w="4320" w:type="dxa"/>
          </w:tcPr>
          <w:p w14:paraId="5949BEA4" w14:textId="77777777" w:rsidR="00B57EAA" w:rsidRDefault="005D72CA">
            <w:r>
              <w:t>29</w:t>
            </w:r>
          </w:p>
        </w:tc>
      </w:tr>
      <w:tr w:rsidR="00B57EAA" w14:paraId="282F1BCF" w14:textId="77777777">
        <w:tc>
          <w:tcPr>
            <w:tcW w:w="4320" w:type="dxa"/>
          </w:tcPr>
          <w:p w14:paraId="58037405" w14:textId="77777777" w:rsidR="00B57EAA" w:rsidRDefault="005D72CA">
            <w:r>
              <w:t>exclude</w:t>
            </w:r>
          </w:p>
        </w:tc>
        <w:tc>
          <w:tcPr>
            <w:tcW w:w="4320" w:type="dxa"/>
          </w:tcPr>
          <w:p w14:paraId="1786C48D" w14:textId="77777777" w:rsidR="00B57EAA" w:rsidRDefault="005D72CA">
            <w:r>
              <w:t>29</w:t>
            </w:r>
          </w:p>
        </w:tc>
      </w:tr>
      <w:tr w:rsidR="00B57EAA" w14:paraId="367122CD" w14:textId="77777777">
        <w:tc>
          <w:tcPr>
            <w:tcW w:w="4320" w:type="dxa"/>
          </w:tcPr>
          <w:p w14:paraId="324A8BB9" w14:textId="77777777" w:rsidR="00B57EAA" w:rsidRDefault="005D72CA">
            <w:r>
              <w:t>clinic</w:t>
            </w:r>
          </w:p>
        </w:tc>
        <w:tc>
          <w:tcPr>
            <w:tcW w:w="4320" w:type="dxa"/>
          </w:tcPr>
          <w:p w14:paraId="70DF0289" w14:textId="77777777" w:rsidR="00B57EAA" w:rsidRDefault="005D72CA">
            <w:r>
              <w:t>29</w:t>
            </w:r>
          </w:p>
        </w:tc>
      </w:tr>
      <w:tr w:rsidR="00B57EAA" w14:paraId="006D2302" w14:textId="77777777">
        <w:tc>
          <w:tcPr>
            <w:tcW w:w="4320" w:type="dxa"/>
          </w:tcPr>
          <w:p w14:paraId="2D50F501" w14:textId="77777777" w:rsidR="00B57EAA" w:rsidRDefault="005D72CA">
            <w:r>
              <w:t>mobilization</w:t>
            </w:r>
          </w:p>
        </w:tc>
        <w:tc>
          <w:tcPr>
            <w:tcW w:w="4320" w:type="dxa"/>
          </w:tcPr>
          <w:p w14:paraId="15D3FBBC" w14:textId="77777777" w:rsidR="00B57EAA" w:rsidRDefault="005D72CA">
            <w:r>
              <w:t>29</w:t>
            </w:r>
          </w:p>
        </w:tc>
      </w:tr>
      <w:tr w:rsidR="00B57EAA" w14:paraId="7B87D7D3" w14:textId="77777777">
        <w:tc>
          <w:tcPr>
            <w:tcW w:w="4320" w:type="dxa"/>
          </w:tcPr>
          <w:p w14:paraId="75E4B0AE" w14:textId="77777777" w:rsidR="00B57EAA" w:rsidRDefault="005D72CA">
            <w:r>
              <w:t>principle</w:t>
            </w:r>
          </w:p>
        </w:tc>
        <w:tc>
          <w:tcPr>
            <w:tcW w:w="4320" w:type="dxa"/>
          </w:tcPr>
          <w:p w14:paraId="615B02D0" w14:textId="77777777" w:rsidR="00B57EAA" w:rsidRDefault="005D72CA">
            <w:r>
              <w:t>29</w:t>
            </w:r>
          </w:p>
        </w:tc>
      </w:tr>
      <w:tr w:rsidR="00B57EAA" w14:paraId="166F92B7" w14:textId="77777777">
        <w:tc>
          <w:tcPr>
            <w:tcW w:w="4320" w:type="dxa"/>
          </w:tcPr>
          <w:p w14:paraId="256FB9EE" w14:textId="77777777" w:rsidR="00B57EAA" w:rsidRDefault="005D72CA">
            <w:r>
              <w:t>america</w:t>
            </w:r>
          </w:p>
        </w:tc>
        <w:tc>
          <w:tcPr>
            <w:tcW w:w="4320" w:type="dxa"/>
          </w:tcPr>
          <w:p w14:paraId="4A3CB81A" w14:textId="77777777" w:rsidR="00B57EAA" w:rsidRDefault="005D72CA">
            <w:r>
              <w:t>28</w:t>
            </w:r>
          </w:p>
        </w:tc>
      </w:tr>
      <w:tr w:rsidR="00B57EAA" w14:paraId="48881BA8" w14:textId="77777777">
        <w:tc>
          <w:tcPr>
            <w:tcW w:w="4320" w:type="dxa"/>
          </w:tcPr>
          <w:p w14:paraId="515C4514" w14:textId="77777777" w:rsidR="00B57EAA" w:rsidRDefault="005D72CA">
            <w:r>
              <w:t>rating</w:t>
            </w:r>
          </w:p>
        </w:tc>
        <w:tc>
          <w:tcPr>
            <w:tcW w:w="4320" w:type="dxa"/>
          </w:tcPr>
          <w:p w14:paraId="5BD2FEDC" w14:textId="77777777" w:rsidR="00B57EAA" w:rsidRDefault="005D72CA">
            <w:r>
              <w:t>28</w:t>
            </w:r>
          </w:p>
        </w:tc>
      </w:tr>
      <w:tr w:rsidR="00B57EAA" w14:paraId="789F54F3" w14:textId="77777777">
        <w:tc>
          <w:tcPr>
            <w:tcW w:w="4320" w:type="dxa"/>
          </w:tcPr>
          <w:p w14:paraId="2899DECA" w14:textId="77777777" w:rsidR="00B57EAA" w:rsidRDefault="005D72CA">
            <w:r>
              <w:t>reform</w:t>
            </w:r>
          </w:p>
        </w:tc>
        <w:tc>
          <w:tcPr>
            <w:tcW w:w="4320" w:type="dxa"/>
          </w:tcPr>
          <w:p w14:paraId="3204AE4C" w14:textId="77777777" w:rsidR="00B57EAA" w:rsidRDefault="005D72CA">
            <w:r>
              <w:t>28</w:t>
            </w:r>
          </w:p>
        </w:tc>
      </w:tr>
      <w:tr w:rsidR="00B57EAA" w14:paraId="10F4B232" w14:textId="77777777">
        <w:tc>
          <w:tcPr>
            <w:tcW w:w="4320" w:type="dxa"/>
          </w:tcPr>
          <w:p w14:paraId="138AE916" w14:textId="77777777" w:rsidR="00B57EAA" w:rsidRDefault="005D72CA">
            <w:r w:rsidRPr="005C6169">
              <w:rPr>
                <w:highlight w:val="yellow"/>
              </w:rPr>
              <w:t>ten</w:t>
            </w:r>
          </w:p>
        </w:tc>
        <w:tc>
          <w:tcPr>
            <w:tcW w:w="4320" w:type="dxa"/>
          </w:tcPr>
          <w:p w14:paraId="531CBFBE" w14:textId="77777777" w:rsidR="00B57EAA" w:rsidRDefault="005D72CA">
            <w:r>
              <w:t>28</w:t>
            </w:r>
          </w:p>
        </w:tc>
      </w:tr>
      <w:tr w:rsidR="00B57EAA" w14:paraId="789516FA" w14:textId="77777777">
        <w:tc>
          <w:tcPr>
            <w:tcW w:w="4320" w:type="dxa"/>
          </w:tcPr>
          <w:p w14:paraId="1664D74C" w14:textId="77777777" w:rsidR="00B57EAA" w:rsidRDefault="005D72CA">
            <w:r w:rsidRPr="005C6169">
              <w:rPr>
                <w:highlight w:val="yellow"/>
              </w:rPr>
              <w:t>usually</w:t>
            </w:r>
          </w:p>
        </w:tc>
        <w:tc>
          <w:tcPr>
            <w:tcW w:w="4320" w:type="dxa"/>
          </w:tcPr>
          <w:p w14:paraId="35A43BC0" w14:textId="77777777" w:rsidR="00B57EAA" w:rsidRDefault="005D72CA">
            <w:r>
              <w:t>28</w:t>
            </w:r>
          </w:p>
        </w:tc>
      </w:tr>
      <w:tr w:rsidR="00B57EAA" w14:paraId="305A5300" w14:textId="77777777">
        <w:tc>
          <w:tcPr>
            <w:tcW w:w="4320" w:type="dxa"/>
          </w:tcPr>
          <w:p w14:paraId="0A9F7A0C" w14:textId="77777777" w:rsidR="00B57EAA" w:rsidRDefault="005D72CA">
            <w:r>
              <w:t>severity</w:t>
            </w:r>
          </w:p>
        </w:tc>
        <w:tc>
          <w:tcPr>
            <w:tcW w:w="4320" w:type="dxa"/>
          </w:tcPr>
          <w:p w14:paraId="2319D057" w14:textId="77777777" w:rsidR="00B57EAA" w:rsidRDefault="005D72CA">
            <w:r>
              <w:t>28</w:t>
            </w:r>
          </w:p>
        </w:tc>
      </w:tr>
      <w:tr w:rsidR="00B57EAA" w14:paraId="5D04E507" w14:textId="77777777">
        <w:tc>
          <w:tcPr>
            <w:tcW w:w="4320" w:type="dxa"/>
          </w:tcPr>
          <w:p w14:paraId="142F0616" w14:textId="77777777" w:rsidR="00B57EAA" w:rsidRDefault="005D72CA">
            <w:r w:rsidRPr="005C6169">
              <w:rPr>
                <w:highlight w:val="yellow"/>
              </w:rPr>
              <w:t>actively</w:t>
            </w:r>
          </w:p>
        </w:tc>
        <w:tc>
          <w:tcPr>
            <w:tcW w:w="4320" w:type="dxa"/>
          </w:tcPr>
          <w:p w14:paraId="6B0940B9" w14:textId="77777777" w:rsidR="00B57EAA" w:rsidRDefault="005D72CA">
            <w:r>
              <w:t>28</w:t>
            </w:r>
          </w:p>
        </w:tc>
      </w:tr>
      <w:tr w:rsidR="00B57EAA" w14:paraId="74DC5563" w14:textId="77777777">
        <w:tc>
          <w:tcPr>
            <w:tcW w:w="4320" w:type="dxa"/>
          </w:tcPr>
          <w:p w14:paraId="1FD32612" w14:textId="77777777" w:rsidR="00B57EAA" w:rsidRDefault="005D72CA">
            <w:r w:rsidRPr="005C6169">
              <w:rPr>
                <w:highlight w:val="yellow"/>
              </w:rPr>
              <w:lastRenderedPageBreak/>
              <w:t>actual</w:t>
            </w:r>
          </w:p>
        </w:tc>
        <w:tc>
          <w:tcPr>
            <w:tcW w:w="4320" w:type="dxa"/>
          </w:tcPr>
          <w:p w14:paraId="026842EE" w14:textId="77777777" w:rsidR="00B57EAA" w:rsidRDefault="005D72CA">
            <w:r>
              <w:t>28</w:t>
            </w:r>
          </w:p>
        </w:tc>
      </w:tr>
      <w:tr w:rsidR="00B57EAA" w14:paraId="11512490" w14:textId="77777777">
        <w:tc>
          <w:tcPr>
            <w:tcW w:w="4320" w:type="dxa"/>
          </w:tcPr>
          <w:p w14:paraId="43C4A842" w14:textId="77777777" w:rsidR="00B57EAA" w:rsidRDefault="005D72CA">
            <w:r>
              <w:t>emergence</w:t>
            </w:r>
          </w:p>
        </w:tc>
        <w:tc>
          <w:tcPr>
            <w:tcW w:w="4320" w:type="dxa"/>
          </w:tcPr>
          <w:p w14:paraId="6A77CF1B" w14:textId="77777777" w:rsidR="00B57EAA" w:rsidRDefault="005D72CA">
            <w:r>
              <w:t>28</w:t>
            </w:r>
          </w:p>
        </w:tc>
      </w:tr>
      <w:tr w:rsidR="00B57EAA" w14:paraId="2D3C3715" w14:textId="77777777">
        <w:tc>
          <w:tcPr>
            <w:tcW w:w="4320" w:type="dxa"/>
          </w:tcPr>
          <w:p w14:paraId="70F47569" w14:textId="77777777" w:rsidR="00B57EAA" w:rsidRDefault="005D72CA">
            <w:r>
              <w:t>coach</w:t>
            </w:r>
          </w:p>
        </w:tc>
        <w:tc>
          <w:tcPr>
            <w:tcW w:w="4320" w:type="dxa"/>
          </w:tcPr>
          <w:p w14:paraId="6D4939D3" w14:textId="77777777" w:rsidR="00B57EAA" w:rsidRDefault="005D72CA">
            <w:r>
              <w:t>28</w:t>
            </w:r>
          </w:p>
        </w:tc>
      </w:tr>
      <w:tr w:rsidR="00B57EAA" w14:paraId="372D130E" w14:textId="77777777">
        <w:tc>
          <w:tcPr>
            <w:tcW w:w="4320" w:type="dxa"/>
          </w:tcPr>
          <w:p w14:paraId="7A19FBF7" w14:textId="77777777" w:rsidR="00B57EAA" w:rsidRDefault="005D72CA">
            <w:r>
              <w:t>recognition</w:t>
            </w:r>
          </w:p>
        </w:tc>
        <w:tc>
          <w:tcPr>
            <w:tcW w:w="4320" w:type="dxa"/>
          </w:tcPr>
          <w:p w14:paraId="51E41CAE" w14:textId="77777777" w:rsidR="00B57EAA" w:rsidRDefault="005D72CA">
            <w:r>
              <w:t>28</w:t>
            </w:r>
          </w:p>
        </w:tc>
      </w:tr>
      <w:tr w:rsidR="00B57EAA" w14:paraId="5F7ED0A2" w14:textId="77777777">
        <w:tc>
          <w:tcPr>
            <w:tcW w:w="4320" w:type="dxa"/>
          </w:tcPr>
          <w:p w14:paraId="5740E3BD" w14:textId="77777777" w:rsidR="00B57EAA" w:rsidRDefault="005D72CA">
            <w:r>
              <w:t>maker</w:t>
            </w:r>
          </w:p>
        </w:tc>
        <w:tc>
          <w:tcPr>
            <w:tcW w:w="4320" w:type="dxa"/>
          </w:tcPr>
          <w:p w14:paraId="6F6DB9D3" w14:textId="77777777" w:rsidR="00B57EAA" w:rsidRDefault="005D72CA">
            <w:r>
              <w:t>28</w:t>
            </w:r>
          </w:p>
        </w:tc>
      </w:tr>
      <w:tr w:rsidR="00B57EAA" w14:paraId="1CD9FE29" w14:textId="77777777">
        <w:tc>
          <w:tcPr>
            <w:tcW w:w="4320" w:type="dxa"/>
          </w:tcPr>
          <w:p w14:paraId="1F16AFCB" w14:textId="77777777" w:rsidR="00B57EAA" w:rsidRDefault="005D72CA">
            <w:r>
              <w:t>faculty</w:t>
            </w:r>
          </w:p>
        </w:tc>
        <w:tc>
          <w:tcPr>
            <w:tcW w:w="4320" w:type="dxa"/>
          </w:tcPr>
          <w:p w14:paraId="4462C986" w14:textId="77777777" w:rsidR="00B57EAA" w:rsidRDefault="005D72CA">
            <w:r>
              <w:t>28</w:t>
            </w:r>
          </w:p>
        </w:tc>
      </w:tr>
      <w:tr w:rsidR="00B57EAA" w14:paraId="73A26210" w14:textId="77777777">
        <w:tc>
          <w:tcPr>
            <w:tcW w:w="4320" w:type="dxa"/>
          </w:tcPr>
          <w:p w14:paraId="71F8349F" w14:textId="77777777" w:rsidR="00B57EAA" w:rsidRDefault="005D72CA">
            <w:r w:rsidRPr="005C6169">
              <w:rPr>
                <w:highlight w:val="yellow"/>
              </w:rPr>
              <w:t>whole</w:t>
            </w:r>
          </w:p>
        </w:tc>
        <w:tc>
          <w:tcPr>
            <w:tcW w:w="4320" w:type="dxa"/>
          </w:tcPr>
          <w:p w14:paraId="5A07ADC6" w14:textId="77777777" w:rsidR="00B57EAA" w:rsidRDefault="005D72CA">
            <w:r>
              <w:t>28</w:t>
            </w:r>
          </w:p>
        </w:tc>
      </w:tr>
      <w:tr w:rsidR="00B57EAA" w14:paraId="5BE5861C" w14:textId="77777777">
        <w:tc>
          <w:tcPr>
            <w:tcW w:w="4320" w:type="dxa"/>
          </w:tcPr>
          <w:p w14:paraId="3798F78C" w14:textId="77777777" w:rsidR="00B57EAA" w:rsidRDefault="005D72CA">
            <w:r>
              <w:t>simultaneously</w:t>
            </w:r>
          </w:p>
        </w:tc>
        <w:tc>
          <w:tcPr>
            <w:tcW w:w="4320" w:type="dxa"/>
          </w:tcPr>
          <w:p w14:paraId="025D99E5" w14:textId="77777777" w:rsidR="00B57EAA" w:rsidRDefault="005D72CA">
            <w:r>
              <w:t>28</w:t>
            </w:r>
          </w:p>
        </w:tc>
      </w:tr>
      <w:tr w:rsidR="00B57EAA" w14:paraId="544C8750" w14:textId="77777777">
        <w:tc>
          <w:tcPr>
            <w:tcW w:w="4320" w:type="dxa"/>
          </w:tcPr>
          <w:p w14:paraId="0F56C88D" w14:textId="77777777" w:rsidR="00B57EAA" w:rsidRDefault="005D72CA">
            <w:r>
              <w:t>recruiter</w:t>
            </w:r>
          </w:p>
        </w:tc>
        <w:tc>
          <w:tcPr>
            <w:tcW w:w="4320" w:type="dxa"/>
          </w:tcPr>
          <w:p w14:paraId="0F5894AE" w14:textId="77777777" w:rsidR="00B57EAA" w:rsidRDefault="005D72CA">
            <w:r>
              <w:t>28</w:t>
            </w:r>
          </w:p>
        </w:tc>
      </w:tr>
      <w:tr w:rsidR="00B57EAA" w14:paraId="42AB57EA" w14:textId="77777777">
        <w:tc>
          <w:tcPr>
            <w:tcW w:w="4320" w:type="dxa"/>
          </w:tcPr>
          <w:p w14:paraId="16EFF96F" w14:textId="77777777" w:rsidR="00B57EAA" w:rsidRDefault="005D72CA">
            <w:r>
              <w:t>sale</w:t>
            </w:r>
          </w:p>
        </w:tc>
        <w:tc>
          <w:tcPr>
            <w:tcW w:w="4320" w:type="dxa"/>
          </w:tcPr>
          <w:p w14:paraId="0F40C3FC" w14:textId="77777777" w:rsidR="00B57EAA" w:rsidRDefault="005D72CA">
            <w:r>
              <w:t>28</w:t>
            </w:r>
          </w:p>
        </w:tc>
      </w:tr>
      <w:tr w:rsidR="00B57EAA" w14:paraId="42C5CC7C" w14:textId="77777777">
        <w:tc>
          <w:tcPr>
            <w:tcW w:w="4320" w:type="dxa"/>
          </w:tcPr>
          <w:p w14:paraId="42587CC8" w14:textId="77777777" w:rsidR="00B57EAA" w:rsidRDefault="005D72CA">
            <w:r w:rsidRPr="005C6169">
              <w:rPr>
                <w:highlight w:val="yellow"/>
              </w:rPr>
              <w:t>arrive</w:t>
            </w:r>
          </w:p>
        </w:tc>
        <w:tc>
          <w:tcPr>
            <w:tcW w:w="4320" w:type="dxa"/>
          </w:tcPr>
          <w:p w14:paraId="57B7D727" w14:textId="77777777" w:rsidR="00B57EAA" w:rsidRDefault="005D72CA">
            <w:r>
              <w:t>28</w:t>
            </w:r>
          </w:p>
        </w:tc>
      </w:tr>
      <w:tr w:rsidR="00B57EAA" w14:paraId="25C39B39" w14:textId="77777777">
        <w:tc>
          <w:tcPr>
            <w:tcW w:w="4320" w:type="dxa"/>
          </w:tcPr>
          <w:p w14:paraId="3942784E" w14:textId="77777777" w:rsidR="00B57EAA" w:rsidRDefault="005D72CA">
            <w:r>
              <w:t>stereotype</w:t>
            </w:r>
          </w:p>
        </w:tc>
        <w:tc>
          <w:tcPr>
            <w:tcW w:w="4320" w:type="dxa"/>
          </w:tcPr>
          <w:p w14:paraId="460E1836" w14:textId="77777777" w:rsidR="00B57EAA" w:rsidRDefault="005D72CA">
            <w:r>
              <w:t>28</w:t>
            </w:r>
          </w:p>
        </w:tc>
      </w:tr>
      <w:tr w:rsidR="00B57EAA" w14:paraId="242E6C5D" w14:textId="77777777">
        <w:tc>
          <w:tcPr>
            <w:tcW w:w="4320" w:type="dxa"/>
          </w:tcPr>
          <w:p w14:paraId="5C2697BF" w14:textId="77777777" w:rsidR="00B57EAA" w:rsidRDefault="005D72CA">
            <w:r>
              <w:t>marriage</w:t>
            </w:r>
          </w:p>
        </w:tc>
        <w:tc>
          <w:tcPr>
            <w:tcW w:w="4320" w:type="dxa"/>
          </w:tcPr>
          <w:p w14:paraId="4F986383" w14:textId="77777777" w:rsidR="00B57EAA" w:rsidRDefault="005D72CA">
            <w:r>
              <w:t>28</w:t>
            </w:r>
          </w:p>
        </w:tc>
      </w:tr>
      <w:tr w:rsidR="00B57EAA" w14:paraId="42000753" w14:textId="77777777">
        <w:tc>
          <w:tcPr>
            <w:tcW w:w="4320" w:type="dxa"/>
          </w:tcPr>
          <w:p w14:paraId="23FFE21C" w14:textId="77777777" w:rsidR="00B57EAA" w:rsidRDefault="005D72CA">
            <w:r w:rsidRPr="005C6169">
              <w:rPr>
                <w:highlight w:val="yellow"/>
              </w:rPr>
              <w:t>original</w:t>
            </w:r>
          </w:p>
        </w:tc>
        <w:tc>
          <w:tcPr>
            <w:tcW w:w="4320" w:type="dxa"/>
          </w:tcPr>
          <w:p w14:paraId="2A921A19" w14:textId="77777777" w:rsidR="00B57EAA" w:rsidRDefault="005D72CA">
            <w:r>
              <w:t>28</w:t>
            </w:r>
          </w:p>
        </w:tc>
      </w:tr>
      <w:tr w:rsidR="00B57EAA" w14:paraId="1AEAC87B" w14:textId="77777777">
        <w:tc>
          <w:tcPr>
            <w:tcW w:w="4320" w:type="dxa"/>
          </w:tcPr>
          <w:p w14:paraId="1625D79E" w14:textId="77777777" w:rsidR="00B57EAA" w:rsidRDefault="005D72CA">
            <w:r>
              <w:t>usa</w:t>
            </w:r>
          </w:p>
        </w:tc>
        <w:tc>
          <w:tcPr>
            <w:tcW w:w="4320" w:type="dxa"/>
          </w:tcPr>
          <w:p w14:paraId="44CD816B" w14:textId="77777777" w:rsidR="00B57EAA" w:rsidRDefault="005D72CA">
            <w:r>
              <w:t>28</w:t>
            </w:r>
          </w:p>
        </w:tc>
      </w:tr>
      <w:tr w:rsidR="00B57EAA" w14:paraId="4F6BD1E1" w14:textId="77777777">
        <w:tc>
          <w:tcPr>
            <w:tcW w:w="4320" w:type="dxa"/>
          </w:tcPr>
          <w:p w14:paraId="3C19CBA9" w14:textId="77777777" w:rsidR="00B57EAA" w:rsidRDefault="005D72CA">
            <w:r>
              <w:t>shed</w:t>
            </w:r>
          </w:p>
        </w:tc>
        <w:tc>
          <w:tcPr>
            <w:tcW w:w="4320" w:type="dxa"/>
          </w:tcPr>
          <w:p w14:paraId="44A6D5FB" w14:textId="77777777" w:rsidR="00B57EAA" w:rsidRDefault="005D72CA">
            <w:r>
              <w:t>28</w:t>
            </w:r>
          </w:p>
        </w:tc>
      </w:tr>
      <w:tr w:rsidR="00B57EAA" w14:paraId="6A8D732A" w14:textId="77777777">
        <w:tc>
          <w:tcPr>
            <w:tcW w:w="4320" w:type="dxa"/>
          </w:tcPr>
          <w:p w14:paraId="765F7A74" w14:textId="77777777" w:rsidR="00B57EAA" w:rsidRDefault="005D72CA">
            <w:r>
              <w:t>closure</w:t>
            </w:r>
          </w:p>
        </w:tc>
        <w:tc>
          <w:tcPr>
            <w:tcW w:w="4320" w:type="dxa"/>
          </w:tcPr>
          <w:p w14:paraId="47E9AC8D" w14:textId="77777777" w:rsidR="00B57EAA" w:rsidRDefault="005D72CA">
            <w:r>
              <w:t>28</w:t>
            </w:r>
          </w:p>
        </w:tc>
      </w:tr>
      <w:tr w:rsidR="00B57EAA" w14:paraId="26A4C45F" w14:textId="77777777">
        <w:tc>
          <w:tcPr>
            <w:tcW w:w="4320" w:type="dxa"/>
          </w:tcPr>
          <w:p w14:paraId="4F87F935" w14:textId="77777777" w:rsidR="00B57EAA" w:rsidRDefault="005D72CA">
            <w:r>
              <w:t>talent</w:t>
            </w:r>
          </w:p>
        </w:tc>
        <w:tc>
          <w:tcPr>
            <w:tcW w:w="4320" w:type="dxa"/>
          </w:tcPr>
          <w:p w14:paraId="2E705620" w14:textId="77777777" w:rsidR="00B57EAA" w:rsidRDefault="005D72CA">
            <w:r>
              <w:t>28</w:t>
            </w:r>
          </w:p>
        </w:tc>
      </w:tr>
      <w:tr w:rsidR="00B57EAA" w14:paraId="1F79A0C7" w14:textId="77777777">
        <w:tc>
          <w:tcPr>
            <w:tcW w:w="4320" w:type="dxa"/>
          </w:tcPr>
          <w:p w14:paraId="1A0E3393" w14:textId="77777777" w:rsidR="00B57EAA" w:rsidRDefault="005D72CA">
            <w:r w:rsidRPr="005C6169">
              <w:rPr>
                <w:highlight w:val="yellow"/>
              </w:rPr>
              <w:t>consequently</w:t>
            </w:r>
          </w:p>
        </w:tc>
        <w:tc>
          <w:tcPr>
            <w:tcW w:w="4320" w:type="dxa"/>
          </w:tcPr>
          <w:p w14:paraId="2DDD57AF" w14:textId="77777777" w:rsidR="00B57EAA" w:rsidRDefault="005D72CA">
            <w:r>
              <w:t>28</w:t>
            </w:r>
          </w:p>
        </w:tc>
      </w:tr>
      <w:tr w:rsidR="00B57EAA" w14:paraId="64ED6EC4" w14:textId="77777777">
        <w:tc>
          <w:tcPr>
            <w:tcW w:w="4320" w:type="dxa"/>
          </w:tcPr>
          <w:p w14:paraId="1819C1B8" w14:textId="77777777" w:rsidR="00B57EAA" w:rsidRDefault="005D72CA">
            <w:r>
              <w:t>metric</w:t>
            </w:r>
          </w:p>
        </w:tc>
        <w:tc>
          <w:tcPr>
            <w:tcW w:w="4320" w:type="dxa"/>
          </w:tcPr>
          <w:p w14:paraId="2F297800" w14:textId="77777777" w:rsidR="00B57EAA" w:rsidRDefault="005D72CA">
            <w:r>
              <w:t>28</w:t>
            </w:r>
          </w:p>
        </w:tc>
      </w:tr>
      <w:tr w:rsidR="00B57EAA" w14:paraId="30BC947D" w14:textId="77777777">
        <w:tc>
          <w:tcPr>
            <w:tcW w:w="4320" w:type="dxa"/>
          </w:tcPr>
          <w:p w14:paraId="03BF3C15" w14:textId="77777777" w:rsidR="00B57EAA" w:rsidRDefault="005D72CA">
            <w:r>
              <w:t>sociological</w:t>
            </w:r>
          </w:p>
        </w:tc>
        <w:tc>
          <w:tcPr>
            <w:tcW w:w="4320" w:type="dxa"/>
          </w:tcPr>
          <w:p w14:paraId="5A70B42A" w14:textId="77777777" w:rsidR="00B57EAA" w:rsidRDefault="005D72CA">
            <w:r>
              <w:t>28</w:t>
            </w:r>
          </w:p>
        </w:tc>
      </w:tr>
      <w:tr w:rsidR="00B57EAA" w14:paraId="35E20FE9" w14:textId="77777777">
        <w:tc>
          <w:tcPr>
            <w:tcW w:w="4320" w:type="dxa"/>
          </w:tcPr>
          <w:p w14:paraId="4D994219" w14:textId="77777777" w:rsidR="00B57EAA" w:rsidRDefault="005D72CA">
            <w:r>
              <w:t>retain</w:t>
            </w:r>
          </w:p>
        </w:tc>
        <w:tc>
          <w:tcPr>
            <w:tcW w:w="4320" w:type="dxa"/>
          </w:tcPr>
          <w:p w14:paraId="0B8985E3" w14:textId="77777777" w:rsidR="00B57EAA" w:rsidRDefault="005D72CA">
            <w:r>
              <w:t>28</w:t>
            </w:r>
          </w:p>
        </w:tc>
      </w:tr>
      <w:tr w:rsidR="00B57EAA" w14:paraId="57EFD32A" w14:textId="77777777">
        <w:tc>
          <w:tcPr>
            <w:tcW w:w="4320" w:type="dxa"/>
          </w:tcPr>
          <w:p w14:paraId="3C892B32" w14:textId="77777777" w:rsidR="00B57EAA" w:rsidRDefault="005D72CA">
            <w:r>
              <w:t>explanatory</w:t>
            </w:r>
          </w:p>
        </w:tc>
        <w:tc>
          <w:tcPr>
            <w:tcW w:w="4320" w:type="dxa"/>
          </w:tcPr>
          <w:p w14:paraId="754AF6ED" w14:textId="77777777" w:rsidR="00B57EAA" w:rsidRDefault="005D72CA">
            <w:r>
              <w:t>28</w:t>
            </w:r>
          </w:p>
        </w:tc>
      </w:tr>
      <w:tr w:rsidR="00B57EAA" w14:paraId="6C2EF009" w14:textId="77777777">
        <w:tc>
          <w:tcPr>
            <w:tcW w:w="4320" w:type="dxa"/>
          </w:tcPr>
          <w:p w14:paraId="2684CFD8" w14:textId="77777777" w:rsidR="00B57EAA" w:rsidRDefault="005D72CA">
            <w:r w:rsidRPr="005C6169">
              <w:rPr>
                <w:highlight w:val="yellow"/>
              </w:rPr>
              <w:t>dominate</w:t>
            </w:r>
          </w:p>
        </w:tc>
        <w:tc>
          <w:tcPr>
            <w:tcW w:w="4320" w:type="dxa"/>
          </w:tcPr>
          <w:p w14:paraId="50266649" w14:textId="77777777" w:rsidR="00B57EAA" w:rsidRDefault="005D72CA">
            <w:r>
              <w:t>28</w:t>
            </w:r>
          </w:p>
        </w:tc>
      </w:tr>
      <w:tr w:rsidR="00B57EAA" w14:paraId="422C1536" w14:textId="77777777">
        <w:tc>
          <w:tcPr>
            <w:tcW w:w="4320" w:type="dxa"/>
          </w:tcPr>
          <w:p w14:paraId="5FBB6A3A" w14:textId="77777777" w:rsidR="00B57EAA" w:rsidRDefault="005D72CA">
            <w:r>
              <w:t>dutch</w:t>
            </w:r>
          </w:p>
        </w:tc>
        <w:tc>
          <w:tcPr>
            <w:tcW w:w="4320" w:type="dxa"/>
          </w:tcPr>
          <w:p w14:paraId="33E70EB5" w14:textId="77777777" w:rsidR="00B57EAA" w:rsidRDefault="005D72CA">
            <w:r>
              <w:t>28</w:t>
            </w:r>
          </w:p>
        </w:tc>
      </w:tr>
      <w:tr w:rsidR="00B57EAA" w14:paraId="7EDBC8C6" w14:textId="77777777">
        <w:tc>
          <w:tcPr>
            <w:tcW w:w="4320" w:type="dxa"/>
          </w:tcPr>
          <w:p w14:paraId="3036A231" w14:textId="77777777" w:rsidR="00B57EAA" w:rsidRDefault="005D72CA">
            <w:r w:rsidRPr="005C6169">
              <w:rPr>
                <w:highlight w:val="yellow"/>
              </w:rPr>
              <w:t>immediate</w:t>
            </w:r>
          </w:p>
        </w:tc>
        <w:tc>
          <w:tcPr>
            <w:tcW w:w="4320" w:type="dxa"/>
          </w:tcPr>
          <w:p w14:paraId="3AF90905" w14:textId="77777777" w:rsidR="00B57EAA" w:rsidRDefault="005D72CA">
            <w:r>
              <w:t>28</w:t>
            </w:r>
          </w:p>
        </w:tc>
      </w:tr>
      <w:tr w:rsidR="00B57EAA" w14:paraId="37DE196A" w14:textId="77777777">
        <w:tc>
          <w:tcPr>
            <w:tcW w:w="4320" w:type="dxa"/>
          </w:tcPr>
          <w:p w14:paraId="50B24A77" w14:textId="77777777" w:rsidR="00B57EAA" w:rsidRDefault="005D72CA">
            <w:r>
              <w:t>west</w:t>
            </w:r>
          </w:p>
        </w:tc>
        <w:tc>
          <w:tcPr>
            <w:tcW w:w="4320" w:type="dxa"/>
          </w:tcPr>
          <w:p w14:paraId="62DF9EDB" w14:textId="77777777" w:rsidR="00B57EAA" w:rsidRDefault="005D72CA">
            <w:r>
              <w:t>27</w:t>
            </w:r>
          </w:p>
        </w:tc>
      </w:tr>
      <w:tr w:rsidR="00B57EAA" w14:paraId="6B12C849" w14:textId="77777777">
        <w:tc>
          <w:tcPr>
            <w:tcW w:w="4320" w:type="dxa"/>
          </w:tcPr>
          <w:p w14:paraId="5E81D9E3" w14:textId="77777777" w:rsidR="00B57EAA" w:rsidRDefault="005D72CA">
            <w:r>
              <w:t>deficit</w:t>
            </w:r>
          </w:p>
        </w:tc>
        <w:tc>
          <w:tcPr>
            <w:tcW w:w="4320" w:type="dxa"/>
          </w:tcPr>
          <w:p w14:paraId="3690C643" w14:textId="77777777" w:rsidR="00B57EAA" w:rsidRDefault="005D72CA">
            <w:r>
              <w:t>27</w:t>
            </w:r>
          </w:p>
        </w:tc>
      </w:tr>
      <w:tr w:rsidR="00B57EAA" w14:paraId="5255AB79" w14:textId="77777777">
        <w:tc>
          <w:tcPr>
            <w:tcW w:w="4320" w:type="dxa"/>
          </w:tcPr>
          <w:p w14:paraId="4A9A9174" w14:textId="77777777" w:rsidR="00B57EAA" w:rsidRDefault="005D72CA">
            <w:r>
              <w:t>appearance</w:t>
            </w:r>
          </w:p>
        </w:tc>
        <w:tc>
          <w:tcPr>
            <w:tcW w:w="4320" w:type="dxa"/>
          </w:tcPr>
          <w:p w14:paraId="26CAEF93" w14:textId="77777777" w:rsidR="00B57EAA" w:rsidRDefault="005D72CA">
            <w:r>
              <w:t>27</w:t>
            </w:r>
          </w:p>
        </w:tc>
      </w:tr>
      <w:tr w:rsidR="00B57EAA" w14:paraId="5BE38916" w14:textId="77777777">
        <w:tc>
          <w:tcPr>
            <w:tcW w:w="4320" w:type="dxa"/>
          </w:tcPr>
          <w:p w14:paraId="3BA02F54" w14:textId="77777777" w:rsidR="00B57EAA" w:rsidRDefault="005D72CA">
            <w:r>
              <w:t>kinship</w:t>
            </w:r>
          </w:p>
        </w:tc>
        <w:tc>
          <w:tcPr>
            <w:tcW w:w="4320" w:type="dxa"/>
          </w:tcPr>
          <w:p w14:paraId="0B447259" w14:textId="77777777" w:rsidR="00B57EAA" w:rsidRDefault="005D72CA">
            <w:r>
              <w:t>27</w:t>
            </w:r>
          </w:p>
        </w:tc>
      </w:tr>
      <w:tr w:rsidR="00B57EAA" w14:paraId="245E303B" w14:textId="77777777">
        <w:tc>
          <w:tcPr>
            <w:tcW w:w="4320" w:type="dxa"/>
          </w:tcPr>
          <w:p w14:paraId="430EF925" w14:textId="77777777" w:rsidR="00B57EAA" w:rsidRDefault="005D72CA">
            <w:r>
              <w:t>navigate</w:t>
            </w:r>
          </w:p>
        </w:tc>
        <w:tc>
          <w:tcPr>
            <w:tcW w:w="4320" w:type="dxa"/>
          </w:tcPr>
          <w:p w14:paraId="3078C65A" w14:textId="77777777" w:rsidR="00B57EAA" w:rsidRDefault="005D72CA">
            <w:r>
              <w:t>27</w:t>
            </w:r>
          </w:p>
        </w:tc>
      </w:tr>
      <w:tr w:rsidR="00B57EAA" w14:paraId="1CB1B354" w14:textId="77777777">
        <w:tc>
          <w:tcPr>
            <w:tcW w:w="4320" w:type="dxa"/>
          </w:tcPr>
          <w:p w14:paraId="4C6D107D" w14:textId="77777777" w:rsidR="00B57EAA" w:rsidRDefault="005D72CA">
            <w:r>
              <w:t>utility</w:t>
            </w:r>
          </w:p>
        </w:tc>
        <w:tc>
          <w:tcPr>
            <w:tcW w:w="4320" w:type="dxa"/>
          </w:tcPr>
          <w:p w14:paraId="0F1E6913" w14:textId="77777777" w:rsidR="00B57EAA" w:rsidRDefault="005D72CA">
            <w:r>
              <w:t>27</w:t>
            </w:r>
          </w:p>
        </w:tc>
      </w:tr>
      <w:tr w:rsidR="00B57EAA" w14:paraId="4CEC9FC4" w14:textId="77777777">
        <w:tc>
          <w:tcPr>
            <w:tcW w:w="4320" w:type="dxa"/>
          </w:tcPr>
          <w:p w14:paraId="6839648C" w14:textId="77777777" w:rsidR="00B57EAA" w:rsidRDefault="005D72CA">
            <w:r>
              <w:t>vacancy</w:t>
            </w:r>
          </w:p>
        </w:tc>
        <w:tc>
          <w:tcPr>
            <w:tcW w:w="4320" w:type="dxa"/>
          </w:tcPr>
          <w:p w14:paraId="7CD33030" w14:textId="77777777" w:rsidR="00B57EAA" w:rsidRDefault="005D72CA">
            <w:r>
              <w:t>27</w:t>
            </w:r>
          </w:p>
        </w:tc>
      </w:tr>
      <w:tr w:rsidR="00B57EAA" w14:paraId="29598284" w14:textId="77777777">
        <w:tc>
          <w:tcPr>
            <w:tcW w:w="4320" w:type="dxa"/>
          </w:tcPr>
          <w:p w14:paraId="2CBA05A2" w14:textId="77777777" w:rsidR="00B57EAA" w:rsidRDefault="005D72CA">
            <w:r>
              <w:t>news</w:t>
            </w:r>
          </w:p>
        </w:tc>
        <w:tc>
          <w:tcPr>
            <w:tcW w:w="4320" w:type="dxa"/>
          </w:tcPr>
          <w:p w14:paraId="7776F31C" w14:textId="77777777" w:rsidR="00B57EAA" w:rsidRDefault="005D72CA">
            <w:r>
              <w:t>27</w:t>
            </w:r>
          </w:p>
        </w:tc>
      </w:tr>
      <w:tr w:rsidR="00B57EAA" w14:paraId="16843D1B" w14:textId="77777777">
        <w:tc>
          <w:tcPr>
            <w:tcW w:w="4320" w:type="dxa"/>
          </w:tcPr>
          <w:p w14:paraId="69F0D9D7" w14:textId="77777777" w:rsidR="00B57EAA" w:rsidRDefault="005D72CA">
            <w:r>
              <w:t>free</w:t>
            </w:r>
          </w:p>
        </w:tc>
        <w:tc>
          <w:tcPr>
            <w:tcW w:w="4320" w:type="dxa"/>
          </w:tcPr>
          <w:p w14:paraId="57E20FC7" w14:textId="77777777" w:rsidR="00B57EAA" w:rsidRDefault="005D72CA">
            <w:r>
              <w:t>27</w:t>
            </w:r>
          </w:p>
        </w:tc>
      </w:tr>
      <w:tr w:rsidR="00B57EAA" w14:paraId="6757B85E" w14:textId="77777777">
        <w:tc>
          <w:tcPr>
            <w:tcW w:w="4320" w:type="dxa"/>
          </w:tcPr>
          <w:p w14:paraId="6A28F94A" w14:textId="77777777" w:rsidR="00B57EAA" w:rsidRDefault="005D72CA">
            <w:r w:rsidRPr="005C6169">
              <w:rPr>
                <w:highlight w:val="yellow"/>
              </w:rPr>
              <w:t>interpret</w:t>
            </w:r>
          </w:p>
        </w:tc>
        <w:tc>
          <w:tcPr>
            <w:tcW w:w="4320" w:type="dxa"/>
          </w:tcPr>
          <w:p w14:paraId="40F08CD6" w14:textId="77777777" w:rsidR="00B57EAA" w:rsidRDefault="005D72CA">
            <w:r>
              <w:t>27</w:t>
            </w:r>
          </w:p>
        </w:tc>
      </w:tr>
      <w:tr w:rsidR="00B57EAA" w14:paraId="4D1BF059" w14:textId="77777777">
        <w:tc>
          <w:tcPr>
            <w:tcW w:w="4320" w:type="dxa"/>
          </w:tcPr>
          <w:p w14:paraId="2B48EB0E" w14:textId="77777777" w:rsidR="00B57EAA" w:rsidRDefault="005D72CA">
            <w:r>
              <w:t>jobfinding</w:t>
            </w:r>
          </w:p>
        </w:tc>
        <w:tc>
          <w:tcPr>
            <w:tcW w:w="4320" w:type="dxa"/>
          </w:tcPr>
          <w:p w14:paraId="276E4A0F" w14:textId="77777777" w:rsidR="00B57EAA" w:rsidRDefault="005D72CA">
            <w:r>
              <w:t>27</w:t>
            </w:r>
          </w:p>
        </w:tc>
      </w:tr>
      <w:tr w:rsidR="00B57EAA" w14:paraId="68833670" w14:textId="77777777">
        <w:tc>
          <w:tcPr>
            <w:tcW w:w="4320" w:type="dxa"/>
          </w:tcPr>
          <w:p w14:paraId="43E06A70" w14:textId="77777777" w:rsidR="00B57EAA" w:rsidRDefault="005D72CA">
            <w:r>
              <w:t>note</w:t>
            </w:r>
          </w:p>
        </w:tc>
        <w:tc>
          <w:tcPr>
            <w:tcW w:w="4320" w:type="dxa"/>
          </w:tcPr>
          <w:p w14:paraId="136017F1" w14:textId="77777777" w:rsidR="00B57EAA" w:rsidRDefault="005D72CA">
            <w:r>
              <w:t>27</w:t>
            </w:r>
          </w:p>
        </w:tc>
      </w:tr>
      <w:tr w:rsidR="00B57EAA" w14:paraId="43571BEC" w14:textId="77777777">
        <w:tc>
          <w:tcPr>
            <w:tcW w:w="4320" w:type="dxa"/>
          </w:tcPr>
          <w:p w14:paraId="0CCC683E" w14:textId="77777777" w:rsidR="00B57EAA" w:rsidRDefault="005D72CA">
            <w:r>
              <w:t>persistent</w:t>
            </w:r>
          </w:p>
        </w:tc>
        <w:tc>
          <w:tcPr>
            <w:tcW w:w="4320" w:type="dxa"/>
          </w:tcPr>
          <w:p w14:paraId="18C7C82D" w14:textId="77777777" w:rsidR="00B57EAA" w:rsidRDefault="005D72CA">
            <w:r>
              <w:t>27</w:t>
            </w:r>
          </w:p>
        </w:tc>
      </w:tr>
      <w:tr w:rsidR="00B57EAA" w14:paraId="3C4F5A79" w14:textId="77777777">
        <w:tc>
          <w:tcPr>
            <w:tcW w:w="4320" w:type="dxa"/>
          </w:tcPr>
          <w:p w14:paraId="7FD701B3" w14:textId="77777777" w:rsidR="00B57EAA" w:rsidRDefault="005D72CA">
            <w:r w:rsidRPr="005C6169">
              <w:rPr>
                <w:highlight w:val="yellow"/>
              </w:rPr>
              <w:t>think</w:t>
            </w:r>
          </w:p>
        </w:tc>
        <w:tc>
          <w:tcPr>
            <w:tcW w:w="4320" w:type="dxa"/>
          </w:tcPr>
          <w:p w14:paraId="76692F7A" w14:textId="77777777" w:rsidR="00B57EAA" w:rsidRDefault="005D72CA">
            <w:r>
              <w:t>27</w:t>
            </w:r>
          </w:p>
        </w:tc>
      </w:tr>
      <w:tr w:rsidR="00B57EAA" w14:paraId="7AC6BC44" w14:textId="77777777">
        <w:tc>
          <w:tcPr>
            <w:tcW w:w="4320" w:type="dxa"/>
          </w:tcPr>
          <w:p w14:paraId="4B4EB73D" w14:textId="77777777" w:rsidR="00B57EAA" w:rsidRDefault="005D72CA">
            <w:r>
              <w:t>personnel</w:t>
            </w:r>
          </w:p>
        </w:tc>
        <w:tc>
          <w:tcPr>
            <w:tcW w:w="4320" w:type="dxa"/>
          </w:tcPr>
          <w:p w14:paraId="25D86C7D" w14:textId="77777777" w:rsidR="00B57EAA" w:rsidRDefault="005D72CA">
            <w:r>
              <w:t>27</w:t>
            </w:r>
          </w:p>
        </w:tc>
      </w:tr>
      <w:tr w:rsidR="00B57EAA" w14:paraId="6BD758D1" w14:textId="77777777">
        <w:tc>
          <w:tcPr>
            <w:tcW w:w="4320" w:type="dxa"/>
          </w:tcPr>
          <w:p w14:paraId="35317A22" w14:textId="77777777" w:rsidR="00B57EAA" w:rsidRDefault="005D72CA">
            <w:r w:rsidRPr="005C6169">
              <w:rPr>
                <w:highlight w:val="yellow"/>
              </w:rPr>
              <w:t>amongst</w:t>
            </w:r>
          </w:p>
        </w:tc>
        <w:tc>
          <w:tcPr>
            <w:tcW w:w="4320" w:type="dxa"/>
          </w:tcPr>
          <w:p w14:paraId="462746E3" w14:textId="77777777" w:rsidR="00B57EAA" w:rsidRDefault="005D72CA">
            <w:r>
              <w:t>27</w:t>
            </w:r>
          </w:p>
        </w:tc>
      </w:tr>
      <w:tr w:rsidR="00B57EAA" w14:paraId="5813DADB" w14:textId="77777777">
        <w:tc>
          <w:tcPr>
            <w:tcW w:w="4320" w:type="dxa"/>
          </w:tcPr>
          <w:p w14:paraId="3F772869" w14:textId="77777777" w:rsidR="00B57EAA" w:rsidRDefault="005D72CA">
            <w:r>
              <w:t>integrated</w:t>
            </w:r>
          </w:p>
        </w:tc>
        <w:tc>
          <w:tcPr>
            <w:tcW w:w="4320" w:type="dxa"/>
          </w:tcPr>
          <w:p w14:paraId="59561FEE" w14:textId="77777777" w:rsidR="00B57EAA" w:rsidRDefault="005D72CA">
            <w:r>
              <w:t>27</w:t>
            </w:r>
          </w:p>
        </w:tc>
      </w:tr>
      <w:tr w:rsidR="00B57EAA" w14:paraId="3F890D07" w14:textId="77777777">
        <w:tc>
          <w:tcPr>
            <w:tcW w:w="4320" w:type="dxa"/>
          </w:tcPr>
          <w:p w14:paraId="0CBFE4E5" w14:textId="77777777" w:rsidR="00B57EAA" w:rsidRDefault="005D72CA">
            <w:r>
              <w:t>accompany</w:t>
            </w:r>
          </w:p>
        </w:tc>
        <w:tc>
          <w:tcPr>
            <w:tcW w:w="4320" w:type="dxa"/>
          </w:tcPr>
          <w:p w14:paraId="38BCD6CB" w14:textId="77777777" w:rsidR="00B57EAA" w:rsidRDefault="005D72CA">
            <w:r>
              <w:t>27</w:t>
            </w:r>
          </w:p>
        </w:tc>
      </w:tr>
      <w:tr w:rsidR="00B57EAA" w14:paraId="3AD8F714" w14:textId="77777777">
        <w:tc>
          <w:tcPr>
            <w:tcW w:w="4320" w:type="dxa"/>
          </w:tcPr>
          <w:p w14:paraId="07C592DF" w14:textId="77777777" w:rsidR="00B57EAA" w:rsidRDefault="005D72CA">
            <w:r>
              <w:t>monitor</w:t>
            </w:r>
          </w:p>
        </w:tc>
        <w:tc>
          <w:tcPr>
            <w:tcW w:w="4320" w:type="dxa"/>
          </w:tcPr>
          <w:p w14:paraId="41A039DF" w14:textId="77777777" w:rsidR="00B57EAA" w:rsidRDefault="005D72CA">
            <w:r>
              <w:t>27</w:t>
            </w:r>
          </w:p>
        </w:tc>
      </w:tr>
      <w:tr w:rsidR="00B57EAA" w14:paraId="2C42D55B" w14:textId="77777777">
        <w:tc>
          <w:tcPr>
            <w:tcW w:w="4320" w:type="dxa"/>
          </w:tcPr>
          <w:p w14:paraId="308B96A7" w14:textId="77777777" w:rsidR="00B57EAA" w:rsidRDefault="005D72CA">
            <w:r w:rsidRPr="005C6169">
              <w:rPr>
                <w:highlight w:val="yellow"/>
              </w:rPr>
              <w:t>away</w:t>
            </w:r>
          </w:p>
        </w:tc>
        <w:tc>
          <w:tcPr>
            <w:tcW w:w="4320" w:type="dxa"/>
          </w:tcPr>
          <w:p w14:paraId="761F5D15" w14:textId="77777777" w:rsidR="00B57EAA" w:rsidRDefault="005D72CA">
            <w:r>
              <w:t>27</w:t>
            </w:r>
          </w:p>
        </w:tc>
      </w:tr>
      <w:tr w:rsidR="00B57EAA" w14:paraId="608D32B5" w14:textId="77777777">
        <w:tc>
          <w:tcPr>
            <w:tcW w:w="4320" w:type="dxa"/>
          </w:tcPr>
          <w:p w14:paraId="1AFFDF19" w14:textId="77777777" w:rsidR="00B57EAA" w:rsidRDefault="005D72CA">
            <w:r>
              <w:t>mode</w:t>
            </w:r>
          </w:p>
        </w:tc>
        <w:tc>
          <w:tcPr>
            <w:tcW w:w="4320" w:type="dxa"/>
          </w:tcPr>
          <w:p w14:paraId="651E9028" w14:textId="77777777" w:rsidR="00B57EAA" w:rsidRDefault="005D72CA">
            <w:r>
              <w:t>27</w:t>
            </w:r>
          </w:p>
        </w:tc>
      </w:tr>
      <w:tr w:rsidR="00B57EAA" w14:paraId="01E97971" w14:textId="77777777">
        <w:tc>
          <w:tcPr>
            <w:tcW w:w="4320" w:type="dxa"/>
          </w:tcPr>
          <w:p w14:paraId="23DF4457" w14:textId="77777777" w:rsidR="00B57EAA" w:rsidRDefault="005D72CA">
            <w:r>
              <w:t>circle</w:t>
            </w:r>
          </w:p>
        </w:tc>
        <w:tc>
          <w:tcPr>
            <w:tcW w:w="4320" w:type="dxa"/>
          </w:tcPr>
          <w:p w14:paraId="474D7760" w14:textId="77777777" w:rsidR="00B57EAA" w:rsidRDefault="005D72CA">
            <w:r>
              <w:t>27</w:t>
            </w:r>
          </w:p>
        </w:tc>
      </w:tr>
      <w:tr w:rsidR="00B57EAA" w14:paraId="50F3D5EA" w14:textId="77777777">
        <w:tc>
          <w:tcPr>
            <w:tcW w:w="4320" w:type="dxa"/>
          </w:tcPr>
          <w:p w14:paraId="74E4962D" w14:textId="77777777" w:rsidR="00B57EAA" w:rsidRDefault="005D72CA">
            <w:r w:rsidRPr="005C6169">
              <w:rPr>
                <w:highlight w:val="yellow"/>
              </w:rPr>
              <w:lastRenderedPageBreak/>
              <w:t>calculate</w:t>
            </w:r>
          </w:p>
        </w:tc>
        <w:tc>
          <w:tcPr>
            <w:tcW w:w="4320" w:type="dxa"/>
          </w:tcPr>
          <w:p w14:paraId="00622A0D" w14:textId="77777777" w:rsidR="00B57EAA" w:rsidRDefault="005D72CA">
            <w:r>
              <w:t>27</w:t>
            </w:r>
          </w:p>
        </w:tc>
      </w:tr>
      <w:tr w:rsidR="00B57EAA" w14:paraId="1BCD124B" w14:textId="77777777">
        <w:tc>
          <w:tcPr>
            <w:tcW w:w="4320" w:type="dxa"/>
          </w:tcPr>
          <w:p w14:paraId="35625DC2" w14:textId="77777777" w:rsidR="00B57EAA" w:rsidRDefault="005D72CA">
            <w:r>
              <w:t>systematic</w:t>
            </w:r>
          </w:p>
        </w:tc>
        <w:tc>
          <w:tcPr>
            <w:tcW w:w="4320" w:type="dxa"/>
          </w:tcPr>
          <w:p w14:paraId="19B3A4FC" w14:textId="77777777" w:rsidR="00B57EAA" w:rsidRDefault="005D72CA">
            <w:r>
              <w:t>27</w:t>
            </w:r>
          </w:p>
        </w:tc>
      </w:tr>
      <w:tr w:rsidR="00B57EAA" w14:paraId="2FA78663" w14:textId="77777777">
        <w:tc>
          <w:tcPr>
            <w:tcW w:w="4320" w:type="dxa"/>
          </w:tcPr>
          <w:p w14:paraId="25438A4F" w14:textId="77777777" w:rsidR="00B57EAA" w:rsidRDefault="005D72CA">
            <w:r>
              <w:t>volume</w:t>
            </w:r>
          </w:p>
        </w:tc>
        <w:tc>
          <w:tcPr>
            <w:tcW w:w="4320" w:type="dxa"/>
          </w:tcPr>
          <w:p w14:paraId="2B1DC1FB" w14:textId="77777777" w:rsidR="00B57EAA" w:rsidRDefault="005D72CA">
            <w:r>
              <w:t>27</w:t>
            </w:r>
          </w:p>
        </w:tc>
      </w:tr>
      <w:tr w:rsidR="00B57EAA" w14:paraId="20C8CAD1" w14:textId="77777777">
        <w:tc>
          <w:tcPr>
            <w:tcW w:w="4320" w:type="dxa"/>
          </w:tcPr>
          <w:p w14:paraId="48DB5363" w14:textId="77777777" w:rsidR="00B57EAA" w:rsidRDefault="005D72CA">
            <w:r>
              <w:t>distinction</w:t>
            </w:r>
          </w:p>
        </w:tc>
        <w:tc>
          <w:tcPr>
            <w:tcW w:w="4320" w:type="dxa"/>
          </w:tcPr>
          <w:p w14:paraId="211AEB7C" w14:textId="77777777" w:rsidR="00B57EAA" w:rsidRDefault="005D72CA">
            <w:r>
              <w:t>27</w:t>
            </w:r>
          </w:p>
        </w:tc>
      </w:tr>
      <w:tr w:rsidR="00B57EAA" w14:paraId="29D2C0B9" w14:textId="77777777">
        <w:tc>
          <w:tcPr>
            <w:tcW w:w="4320" w:type="dxa"/>
          </w:tcPr>
          <w:p w14:paraId="52197470" w14:textId="77777777" w:rsidR="00B57EAA" w:rsidRDefault="005D72CA">
            <w:r>
              <w:t>developed</w:t>
            </w:r>
          </w:p>
        </w:tc>
        <w:tc>
          <w:tcPr>
            <w:tcW w:w="4320" w:type="dxa"/>
          </w:tcPr>
          <w:p w14:paraId="3594D597" w14:textId="77777777" w:rsidR="00B57EAA" w:rsidRDefault="005D72CA">
            <w:r>
              <w:t>27</w:t>
            </w:r>
          </w:p>
        </w:tc>
      </w:tr>
      <w:tr w:rsidR="00B57EAA" w14:paraId="2B53CD15" w14:textId="77777777">
        <w:tc>
          <w:tcPr>
            <w:tcW w:w="4320" w:type="dxa"/>
          </w:tcPr>
          <w:p w14:paraId="15383BE5" w14:textId="77777777" w:rsidR="00B57EAA" w:rsidRDefault="005D72CA">
            <w:r w:rsidRPr="005C6169">
              <w:rPr>
                <w:highlight w:val="yellow"/>
              </w:rPr>
              <w:t>predominantly</w:t>
            </w:r>
          </w:p>
        </w:tc>
        <w:tc>
          <w:tcPr>
            <w:tcW w:w="4320" w:type="dxa"/>
          </w:tcPr>
          <w:p w14:paraId="295E8CFF" w14:textId="77777777" w:rsidR="00B57EAA" w:rsidRDefault="005D72CA">
            <w:r>
              <w:t>27</w:t>
            </w:r>
          </w:p>
        </w:tc>
      </w:tr>
      <w:tr w:rsidR="00B57EAA" w14:paraId="7A36E505" w14:textId="77777777">
        <w:tc>
          <w:tcPr>
            <w:tcW w:w="4320" w:type="dxa"/>
          </w:tcPr>
          <w:p w14:paraId="48EF6C2E" w14:textId="77777777" w:rsidR="00B57EAA" w:rsidRDefault="005D72CA">
            <w:r w:rsidRPr="005C6169">
              <w:rPr>
                <w:highlight w:val="yellow"/>
              </w:rPr>
              <w:t>variability</w:t>
            </w:r>
          </w:p>
        </w:tc>
        <w:tc>
          <w:tcPr>
            <w:tcW w:w="4320" w:type="dxa"/>
          </w:tcPr>
          <w:p w14:paraId="2415FA7A" w14:textId="77777777" w:rsidR="00B57EAA" w:rsidRDefault="005D72CA">
            <w:r>
              <w:t>27</w:t>
            </w:r>
          </w:p>
        </w:tc>
      </w:tr>
      <w:tr w:rsidR="00B57EAA" w14:paraId="3793BF71" w14:textId="77777777">
        <w:tc>
          <w:tcPr>
            <w:tcW w:w="4320" w:type="dxa"/>
          </w:tcPr>
          <w:p w14:paraId="26FCF4B1" w14:textId="77777777" w:rsidR="00B57EAA" w:rsidRDefault="005D72CA">
            <w:r>
              <w:t>concentration</w:t>
            </w:r>
          </w:p>
        </w:tc>
        <w:tc>
          <w:tcPr>
            <w:tcW w:w="4320" w:type="dxa"/>
          </w:tcPr>
          <w:p w14:paraId="5143F827" w14:textId="77777777" w:rsidR="00B57EAA" w:rsidRDefault="005D72CA">
            <w:r>
              <w:t>27</w:t>
            </w:r>
          </w:p>
        </w:tc>
      </w:tr>
      <w:tr w:rsidR="00B57EAA" w14:paraId="287F910D" w14:textId="77777777">
        <w:tc>
          <w:tcPr>
            <w:tcW w:w="4320" w:type="dxa"/>
          </w:tcPr>
          <w:p w14:paraId="3A2432A2" w14:textId="77777777" w:rsidR="00B57EAA" w:rsidRDefault="005D72CA">
            <w:r>
              <w:t>violence</w:t>
            </w:r>
          </w:p>
        </w:tc>
        <w:tc>
          <w:tcPr>
            <w:tcW w:w="4320" w:type="dxa"/>
          </w:tcPr>
          <w:p w14:paraId="19B74FDD" w14:textId="77777777" w:rsidR="00B57EAA" w:rsidRDefault="005D72CA">
            <w:r>
              <w:t>27</w:t>
            </w:r>
          </w:p>
        </w:tc>
      </w:tr>
      <w:tr w:rsidR="00B57EAA" w14:paraId="6DFF8CA9" w14:textId="77777777">
        <w:tc>
          <w:tcPr>
            <w:tcW w:w="4320" w:type="dxa"/>
          </w:tcPr>
          <w:p w14:paraId="40EC694D" w14:textId="77777777" w:rsidR="00B57EAA" w:rsidRDefault="005D72CA">
            <w:r>
              <w:t>arrangement</w:t>
            </w:r>
          </w:p>
        </w:tc>
        <w:tc>
          <w:tcPr>
            <w:tcW w:w="4320" w:type="dxa"/>
          </w:tcPr>
          <w:p w14:paraId="4890970C" w14:textId="77777777" w:rsidR="00B57EAA" w:rsidRDefault="005D72CA">
            <w:r>
              <w:t>27</w:t>
            </w:r>
          </w:p>
        </w:tc>
      </w:tr>
      <w:tr w:rsidR="00B57EAA" w14:paraId="72C26890" w14:textId="77777777">
        <w:tc>
          <w:tcPr>
            <w:tcW w:w="4320" w:type="dxa"/>
          </w:tcPr>
          <w:p w14:paraId="7FC41F69" w14:textId="77777777" w:rsidR="00B57EAA" w:rsidRDefault="005D72CA">
            <w:r w:rsidRPr="005C6169">
              <w:rPr>
                <w:highlight w:val="yellow"/>
              </w:rPr>
              <w:t>initially</w:t>
            </w:r>
          </w:p>
        </w:tc>
        <w:tc>
          <w:tcPr>
            <w:tcW w:w="4320" w:type="dxa"/>
          </w:tcPr>
          <w:p w14:paraId="21F5EE44" w14:textId="77777777" w:rsidR="00B57EAA" w:rsidRDefault="005D72CA">
            <w:r>
              <w:t>27</w:t>
            </w:r>
          </w:p>
        </w:tc>
      </w:tr>
      <w:tr w:rsidR="00B57EAA" w14:paraId="5F98D52B" w14:textId="77777777">
        <w:tc>
          <w:tcPr>
            <w:tcW w:w="4320" w:type="dxa"/>
          </w:tcPr>
          <w:p w14:paraId="27324F8E" w14:textId="77777777" w:rsidR="00B57EAA" w:rsidRDefault="005D72CA">
            <w:r w:rsidRPr="005C6169">
              <w:rPr>
                <w:highlight w:val="yellow"/>
              </w:rPr>
              <w:t>dominant</w:t>
            </w:r>
          </w:p>
        </w:tc>
        <w:tc>
          <w:tcPr>
            <w:tcW w:w="4320" w:type="dxa"/>
          </w:tcPr>
          <w:p w14:paraId="5022BC26" w14:textId="77777777" w:rsidR="00B57EAA" w:rsidRDefault="005D72CA">
            <w:r>
              <w:t>27</w:t>
            </w:r>
          </w:p>
        </w:tc>
      </w:tr>
      <w:tr w:rsidR="00B57EAA" w14:paraId="28CB0322" w14:textId="77777777">
        <w:tc>
          <w:tcPr>
            <w:tcW w:w="4320" w:type="dxa"/>
          </w:tcPr>
          <w:p w14:paraId="0536CAE3" w14:textId="77777777" w:rsidR="00B57EAA" w:rsidRDefault="005D72CA">
            <w:r w:rsidRPr="005C6169">
              <w:rPr>
                <w:highlight w:val="yellow"/>
              </w:rPr>
              <w:t>principal</w:t>
            </w:r>
          </w:p>
        </w:tc>
        <w:tc>
          <w:tcPr>
            <w:tcW w:w="4320" w:type="dxa"/>
          </w:tcPr>
          <w:p w14:paraId="22120809" w14:textId="77777777" w:rsidR="00B57EAA" w:rsidRDefault="005D72CA">
            <w:r>
              <w:t>27</w:t>
            </w:r>
          </w:p>
        </w:tc>
      </w:tr>
      <w:tr w:rsidR="00B57EAA" w14:paraId="58026243" w14:textId="77777777">
        <w:tc>
          <w:tcPr>
            <w:tcW w:w="4320" w:type="dxa"/>
          </w:tcPr>
          <w:p w14:paraId="0F43FC3B" w14:textId="77777777" w:rsidR="00B57EAA" w:rsidRDefault="005D72CA">
            <w:r w:rsidRPr="005C6169">
              <w:rPr>
                <w:highlight w:val="yellow"/>
              </w:rPr>
              <w:t>bad</w:t>
            </w:r>
          </w:p>
        </w:tc>
        <w:tc>
          <w:tcPr>
            <w:tcW w:w="4320" w:type="dxa"/>
          </w:tcPr>
          <w:p w14:paraId="3E3024D9" w14:textId="77777777" w:rsidR="00B57EAA" w:rsidRDefault="005D72CA">
            <w:r>
              <w:t>27</w:t>
            </w:r>
          </w:p>
        </w:tc>
      </w:tr>
      <w:tr w:rsidR="00B57EAA" w14:paraId="394B3CB4" w14:textId="77777777">
        <w:tc>
          <w:tcPr>
            <w:tcW w:w="4320" w:type="dxa"/>
          </w:tcPr>
          <w:p w14:paraId="6E807E7A" w14:textId="77777777" w:rsidR="00B57EAA" w:rsidRDefault="005D72CA">
            <w:r w:rsidRPr="005C6169">
              <w:rPr>
                <w:highlight w:val="yellow"/>
              </w:rPr>
              <w:t>always</w:t>
            </w:r>
          </w:p>
        </w:tc>
        <w:tc>
          <w:tcPr>
            <w:tcW w:w="4320" w:type="dxa"/>
          </w:tcPr>
          <w:p w14:paraId="5280FBDD" w14:textId="77777777" w:rsidR="00B57EAA" w:rsidRDefault="005D72CA">
            <w:r>
              <w:t>26</w:t>
            </w:r>
          </w:p>
        </w:tc>
      </w:tr>
      <w:tr w:rsidR="00B57EAA" w14:paraId="207039A0" w14:textId="77777777">
        <w:tc>
          <w:tcPr>
            <w:tcW w:w="4320" w:type="dxa"/>
          </w:tcPr>
          <w:p w14:paraId="1664A30E" w14:textId="77777777" w:rsidR="00B57EAA" w:rsidRDefault="005D72CA">
            <w:r w:rsidRPr="005C6169">
              <w:rPr>
                <w:highlight w:val="yellow"/>
              </w:rPr>
              <w:t>unlike</w:t>
            </w:r>
          </w:p>
        </w:tc>
        <w:tc>
          <w:tcPr>
            <w:tcW w:w="4320" w:type="dxa"/>
          </w:tcPr>
          <w:p w14:paraId="2DD00583" w14:textId="77777777" w:rsidR="00B57EAA" w:rsidRDefault="005D72CA">
            <w:r>
              <w:t>26</w:t>
            </w:r>
          </w:p>
        </w:tc>
      </w:tr>
      <w:tr w:rsidR="00B57EAA" w14:paraId="1EEC06DB" w14:textId="77777777">
        <w:tc>
          <w:tcPr>
            <w:tcW w:w="4320" w:type="dxa"/>
          </w:tcPr>
          <w:p w14:paraId="0C5F6A19" w14:textId="77777777" w:rsidR="00B57EAA" w:rsidRDefault="005D72CA">
            <w:r>
              <w:t>voice</w:t>
            </w:r>
          </w:p>
        </w:tc>
        <w:tc>
          <w:tcPr>
            <w:tcW w:w="4320" w:type="dxa"/>
          </w:tcPr>
          <w:p w14:paraId="4375F2AF" w14:textId="77777777" w:rsidR="00B57EAA" w:rsidRDefault="005D72CA">
            <w:r>
              <w:t>26</w:t>
            </w:r>
          </w:p>
        </w:tc>
      </w:tr>
      <w:tr w:rsidR="00B57EAA" w14:paraId="44B17838" w14:textId="77777777">
        <w:tc>
          <w:tcPr>
            <w:tcW w:w="4320" w:type="dxa"/>
          </w:tcPr>
          <w:p w14:paraId="5FCFCCE2" w14:textId="77777777" w:rsidR="00B57EAA" w:rsidRDefault="005D72CA">
            <w:r>
              <w:t>eastern</w:t>
            </w:r>
          </w:p>
        </w:tc>
        <w:tc>
          <w:tcPr>
            <w:tcW w:w="4320" w:type="dxa"/>
          </w:tcPr>
          <w:p w14:paraId="41F3E553" w14:textId="77777777" w:rsidR="00B57EAA" w:rsidRDefault="005D72CA">
            <w:r>
              <w:t>26</w:t>
            </w:r>
          </w:p>
        </w:tc>
      </w:tr>
      <w:tr w:rsidR="00B57EAA" w14:paraId="230D7B10" w14:textId="77777777">
        <w:tc>
          <w:tcPr>
            <w:tcW w:w="4320" w:type="dxa"/>
          </w:tcPr>
          <w:p w14:paraId="675DD8BA" w14:textId="77777777" w:rsidR="00B57EAA" w:rsidRDefault="005D72CA">
            <w:r>
              <w:t>landscape</w:t>
            </w:r>
          </w:p>
        </w:tc>
        <w:tc>
          <w:tcPr>
            <w:tcW w:w="4320" w:type="dxa"/>
          </w:tcPr>
          <w:p w14:paraId="1650565A" w14:textId="77777777" w:rsidR="00B57EAA" w:rsidRDefault="005D72CA">
            <w:r>
              <w:t>26</w:t>
            </w:r>
          </w:p>
        </w:tc>
      </w:tr>
      <w:tr w:rsidR="00B57EAA" w14:paraId="190CA557" w14:textId="77777777">
        <w:tc>
          <w:tcPr>
            <w:tcW w:w="4320" w:type="dxa"/>
          </w:tcPr>
          <w:p w14:paraId="5736C969" w14:textId="77777777" w:rsidR="00B57EAA" w:rsidRDefault="005D72CA">
            <w:r>
              <w:t>economically</w:t>
            </w:r>
          </w:p>
        </w:tc>
        <w:tc>
          <w:tcPr>
            <w:tcW w:w="4320" w:type="dxa"/>
          </w:tcPr>
          <w:p w14:paraId="6BD9AE9D" w14:textId="77777777" w:rsidR="00B57EAA" w:rsidRDefault="005D72CA">
            <w:r>
              <w:t>26</w:t>
            </w:r>
          </w:p>
        </w:tc>
      </w:tr>
      <w:tr w:rsidR="00B57EAA" w14:paraId="0073A51D" w14:textId="77777777">
        <w:tc>
          <w:tcPr>
            <w:tcW w:w="4320" w:type="dxa"/>
          </w:tcPr>
          <w:p w14:paraId="152FA817" w14:textId="77777777" w:rsidR="00B57EAA" w:rsidRDefault="005D72CA">
            <w:r>
              <w:t>audience</w:t>
            </w:r>
          </w:p>
        </w:tc>
        <w:tc>
          <w:tcPr>
            <w:tcW w:w="4320" w:type="dxa"/>
          </w:tcPr>
          <w:p w14:paraId="605037A5" w14:textId="77777777" w:rsidR="00B57EAA" w:rsidRDefault="005D72CA">
            <w:r>
              <w:t>26</w:t>
            </w:r>
          </w:p>
        </w:tc>
      </w:tr>
      <w:tr w:rsidR="00B57EAA" w14:paraId="05A8AD8C" w14:textId="77777777">
        <w:tc>
          <w:tcPr>
            <w:tcW w:w="4320" w:type="dxa"/>
          </w:tcPr>
          <w:p w14:paraId="6F91F9C9" w14:textId="77777777" w:rsidR="00B57EAA" w:rsidRDefault="005D72CA">
            <w:r>
              <w:t>east</w:t>
            </w:r>
          </w:p>
        </w:tc>
        <w:tc>
          <w:tcPr>
            <w:tcW w:w="4320" w:type="dxa"/>
          </w:tcPr>
          <w:p w14:paraId="4E289353" w14:textId="77777777" w:rsidR="00B57EAA" w:rsidRDefault="005D72CA">
            <w:r>
              <w:t>26</w:t>
            </w:r>
          </w:p>
        </w:tc>
      </w:tr>
      <w:tr w:rsidR="00B57EAA" w14:paraId="6E62B73B" w14:textId="77777777">
        <w:tc>
          <w:tcPr>
            <w:tcW w:w="4320" w:type="dxa"/>
          </w:tcPr>
          <w:p w14:paraId="331697E5" w14:textId="77777777" w:rsidR="00B57EAA" w:rsidRDefault="005D72CA">
            <w:r>
              <w:t>workingclass</w:t>
            </w:r>
          </w:p>
        </w:tc>
        <w:tc>
          <w:tcPr>
            <w:tcW w:w="4320" w:type="dxa"/>
          </w:tcPr>
          <w:p w14:paraId="04CE0356" w14:textId="77777777" w:rsidR="00B57EAA" w:rsidRDefault="005D72CA">
            <w:r>
              <w:t>26</w:t>
            </w:r>
          </w:p>
        </w:tc>
      </w:tr>
      <w:tr w:rsidR="00B57EAA" w14:paraId="075909D2" w14:textId="77777777">
        <w:tc>
          <w:tcPr>
            <w:tcW w:w="4320" w:type="dxa"/>
          </w:tcPr>
          <w:p w14:paraId="5C1C4D17" w14:textId="77777777" w:rsidR="00B57EAA" w:rsidRDefault="005D72CA">
            <w:r w:rsidRPr="005C6169">
              <w:rPr>
                <w:highlight w:val="yellow"/>
              </w:rPr>
              <w:t>shock</w:t>
            </w:r>
          </w:p>
        </w:tc>
        <w:tc>
          <w:tcPr>
            <w:tcW w:w="4320" w:type="dxa"/>
          </w:tcPr>
          <w:p w14:paraId="44C65288" w14:textId="77777777" w:rsidR="00B57EAA" w:rsidRDefault="005D72CA">
            <w:r>
              <w:t>26</w:t>
            </w:r>
          </w:p>
        </w:tc>
      </w:tr>
      <w:tr w:rsidR="00B57EAA" w14:paraId="171FAA5A" w14:textId="77777777">
        <w:tc>
          <w:tcPr>
            <w:tcW w:w="4320" w:type="dxa"/>
          </w:tcPr>
          <w:p w14:paraId="7DDA6BAB" w14:textId="77777777" w:rsidR="00B57EAA" w:rsidRDefault="005D72CA">
            <w:r>
              <w:t>evolution</w:t>
            </w:r>
          </w:p>
        </w:tc>
        <w:tc>
          <w:tcPr>
            <w:tcW w:w="4320" w:type="dxa"/>
          </w:tcPr>
          <w:p w14:paraId="3F6169AB" w14:textId="77777777" w:rsidR="00B57EAA" w:rsidRDefault="005D72CA">
            <w:r>
              <w:t>26</w:t>
            </w:r>
          </w:p>
        </w:tc>
      </w:tr>
      <w:tr w:rsidR="00B57EAA" w14:paraId="000D253B" w14:textId="77777777">
        <w:tc>
          <w:tcPr>
            <w:tcW w:w="4320" w:type="dxa"/>
          </w:tcPr>
          <w:p w14:paraId="34D70162" w14:textId="77777777" w:rsidR="00B57EAA" w:rsidRDefault="005D72CA">
            <w:r>
              <w:t>assistant</w:t>
            </w:r>
          </w:p>
        </w:tc>
        <w:tc>
          <w:tcPr>
            <w:tcW w:w="4320" w:type="dxa"/>
          </w:tcPr>
          <w:p w14:paraId="375CD967" w14:textId="77777777" w:rsidR="00B57EAA" w:rsidRDefault="005D72CA">
            <w:r>
              <w:t>26</w:t>
            </w:r>
          </w:p>
        </w:tc>
      </w:tr>
      <w:tr w:rsidR="00B57EAA" w14:paraId="51319367" w14:textId="77777777">
        <w:tc>
          <w:tcPr>
            <w:tcW w:w="4320" w:type="dxa"/>
          </w:tcPr>
          <w:p w14:paraId="1359EFA0" w14:textId="77777777" w:rsidR="00B57EAA" w:rsidRDefault="005D72CA">
            <w:r w:rsidRPr="005C6169">
              <w:rPr>
                <w:highlight w:val="yellow"/>
              </w:rPr>
              <w:t>posit</w:t>
            </w:r>
          </w:p>
        </w:tc>
        <w:tc>
          <w:tcPr>
            <w:tcW w:w="4320" w:type="dxa"/>
          </w:tcPr>
          <w:p w14:paraId="7C4A8086" w14:textId="77777777" w:rsidR="00B57EAA" w:rsidRDefault="005D72CA">
            <w:r>
              <w:t>26</w:t>
            </w:r>
          </w:p>
        </w:tc>
      </w:tr>
      <w:tr w:rsidR="00B57EAA" w14:paraId="1693BD79" w14:textId="77777777">
        <w:tc>
          <w:tcPr>
            <w:tcW w:w="4320" w:type="dxa"/>
          </w:tcPr>
          <w:p w14:paraId="75F0AE75" w14:textId="77777777" w:rsidR="00B57EAA" w:rsidRDefault="005D72CA">
            <w:r w:rsidRPr="005C6169">
              <w:rPr>
                <w:highlight w:val="yellow"/>
              </w:rPr>
              <w:t>step</w:t>
            </w:r>
          </w:p>
        </w:tc>
        <w:tc>
          <w:tcPr>
            <w:tcW w:w="4320" w:type="dxa"/>
          </w:tcPr>
          <w:p w14:paraId="2D61A8C1" w14:textId="77777777" w:rsidR="00B57EAA" w:rsidRDefault="005D72CA">
            <w:r>
              <w:t>26</w:t>
            </w:r>
          </w:p>
        </w:tc>
      </w:tr>
      <w:tr w:rsidR="00B57EAA" w14:paraId="1A7DF4C3" w14:textId="77777777">
        <w:tc>
          <w:tcPr>
            <w:tcW w:w="4320" w:type="dxa"/>
          </w:tcPr>
          <w:p w14:paraId="3CD877C4" w14:textId="77777777" w:rsidR="00B57EAA" w:rsidRDefault="005D72CA">
            <w:r>
              <w:t>communist</w:t>
            </w:r>
          </w:p>
        </w:tc>
        <w:tc>
          <w:tcPr>
            <w:tcW w:w="4320" w:type="dxa"/>
          </w:tcPr>
          <w:p w14:paraId="57776581" w14:textId="77777777" w:rsidR="00B57EAA" w:rsidRDefault="005D72CA">
            <w:r>
              <w:t>26</w:t>
            </w:r>
          </w:p>
        </w:tc>
      </w:tr>
      <w:tr w:rsidR="00B57EAA" w14:paraId="2187433F" w14:textId="77777777">
        <w:tc>
          <w:tcPr>
            <w:tcW w:w="4320" w:type="dxa"/>
          </w:tcPr>
          <w:p w14:paraId="6D2389B8" w14:textId="77777777" w:rsidR="00B57EAA" w:rsidRDefault="005D72CA">
            <w:r>
              <w:t>facilitator</w:t>
            </w:r>
          </w:p>
        </w:tc>
        <w:tc>
          <w:tcPr>
            <w:tcW w:w="4320" w:type="dxa"/>
          </w:tcPr>
          <w:p w14:paraId="0767507B" w14:textId="77777777" w:rsidR="00B57EAA" w:rsidRDefault="005D72CA">
            <w:r>
              <w:t>26</w:t>
            </w:r>
          </w:p>
        </w:tc>
      </w:tr>
      <w:tr w:rsidR="00B57EAA" w14:paraId="50C3ACA2" w14:textId="77777777">
        <w:tc>
          <w:tcPr>
            <w:tcW w:w="4320" w:type="dxa"/>
          </w:tcPr>
          <w:p w14:paraId="5D2B8314" w14:textId="77777777" w:rsidR="00B57EAA" w:rsidRDefault="005D72CA">
            <w:r w:rsidRPr="005C6169">
              <w:rPr>
                <w:highlight w:val="yellow"/>
              </w:rPr>
              <w:t>keep</w:t>
            </w:r>
          </w:p>
        </w:tc>
        <w:tc>
          <w:tcPr>
            <w:tcW w:w="4320" w:type="dxa"/>
          </w:tcPr>
          <w:p w14:paraId="69508322" w14:textId="77777777" w:rsidR="00B57EAA" w:rsidRDefault="005D72CA">
            <w:r>
              <w:t>26</w:t>
            </w:r>
          </w:p>
        </w:tc>
      </w:tr>
      <w:tr w:rsidR="00B57EAA" w14:paraId="2490619E" w14:textId="77777777">
        <w:tc>
          <w:tcPr>
            <w:tcW w:w="4320" w:type="dxa"/>
          </w:tcPr>
          <w:p w14:paraId="7DC2914C" w14:textId="77777777" w:rsidR="00B57EAA" w:rsidRDefault="005D72CA">
            <w:r>
              <w:t>equality</w:t>
            </w:r>
          </w:p>
        </w:tc>
        <w:tc>
          <w:tcPr>
            <w:tcW w:w="4320" w:type="dxa"/>
          </w:tcPr>
          <w:p w14:paraId="2C4D17A2" w14:textId="77777777" w:rsidR="00B57EAA" w:rsidRDefault="005D72CA">
            <w:r>
              <w:t>26</w:t>
            </w:r>
          </w:p>
        </w:tc>
      </w:tr>
      <w:tr w:rsidR="00B57EAA" w14:paraId="30C7E77F" w14:textId="77777777">
        <w:tc>
          <w:tcPr>
            <w:tcW w:w="4320" w:type="dxa"/>
          </w:tcPr>
          <w:p w14:paraId="51FDB3FA" w14:textId="77777777" w:rsidR="00B57EAA" w:rsidRDefault="005D72CA">
            <w:r w:rsidRPr="005C6169">
              <w:rPr>
                <w:highlight w:val="yellow"/>
              </w:rPr>
              <w:t>span</w:t>
            </w:r>
          </w:p>
        </w:tc>
        <w:tc>
          <w:tcPr>
            <w:tcW w:w="4320" w:type="dxa"/>
          </w:tcPr>
          <w:p w14:paraId="0CEE65E6" w14:textId="77777777" w:rsidR="00B57EAA" w:rsidRDefault="005D72CA">
            <w:r>
              <w:t>26</w:t>
            </w:r>
          </w:p>
        </w:tc>
      </w:tr>
      <w:tr w:rsidR="00B57EAA" w14:paraId="212EB6C9" w14:textId="77777777">
        <w:tc>
          <w:tcPr>
            <w:tcW w:w="4320" w:type="dxa"/>
          </w:tcPr>
          <w:p w14:paraId="0008BCCC" w14:textId="77777777" w:rsidR="00B57EAA" w:rsidRDefault="005D72CA">
            <w:r>
              <w:t>longer</w:t>
            </w:r>
          </w:p>
        </w:tc>
        <w:tc>
          <w:tcPr>
            <w:tcW w:w="4320" w:type="dxa"/>
          </w:tcPr>
          <w:p w14:paraId="6A3F806D" w14:textId="77777777" w:rsidR="00B57EAA" w:rsidRDefault="005D72CA">
            <w:r>
              <w:t>26</w:t>
            </w:r>
          </w:p>
        </w:tc>
      </w:tr>
      <w:tr w:rsidR="00B57EAA" w14:paraId="77BC24C2" w14:textId="77777777">
        <w:tc>
          <w:tcPr>
            <w:tcW w:w="4320" w:type="dxa"/>
          </w:tcPr>
          <w:p w14:paraId="1826EE53" w14:textId="77777777" w:rsidR="00B57EAA" w:rsidRDefault="005D72CA">
            <w:r>
              <w:t>dense</w:t>
            </w:r>
          </w:p>
        </w:tc>
        <w:tc>
          <w:tcPr>
            <w:tcW w:w="4320" w:type="dxa"/>
          </w:tcPr>
          <w:p w14:paraId="2891AD90" w14:textId="77777777" w:rsidR="00B57EAA" w:rsidRDefault="005D72CA">
            <w:r>
              <w:t>26</w:t>
            </w:r>
          </w:p>
        </w:tc>
      </w:tr>
      <w:tr w:rsidR="00B57EAA" w14:paraId="53C52A29" w14:textId="77777777">
        <w:tc>
          <w:tcPr>
            <w:tcW w:w="4320" w:type="dxa"/>
          </w:tcPr>
          <w:p w14:paraId="07DB1034" w14:textId="77777777" w:rsidR="00B57EAA" w:rsidRDefault="005D72CA">
            <w:r w:rsidRPr="005C6169">
              <w:rPr>
                <w:highlight w:val="yellow"/>
              </w:rPr>
              <w:t>underlying</w:t>
            </w:r>
          </w:p>
        </w:tc>
        <w:tc>
          <w:tcPr>
            <w:tcW w:w="4320" w:type="dxa"/>
          </w:tcPr>
          <w:p w14:paraId="7A0959C1" w14:textId="77777777" w:rsidR="00B57EAA" w:rsidRDefault="005D72CA">
            <w:r>
              <w:t>26</w:t>
            </w:r>
          </w:p>
        </w:tc>
      </w:tr>
      <w:tr w:rsidR="00B57EAA" w14:paraId="1741CF50" w14:textId="77777777">
        <w:tc>
          <w:tcPr>
            <w:tcW w:w="4320" w:type="dxa"/>
          </w:tcPr>
          <w:p w14:paraId="4DEF5A35" w14:textId="77777777" w:rsidR="00B57EAA" w:rsidRDefault="005D72CA">
            <w:r w:rsidRPr="005C6169">
              <w:rPr>
                <w:highlight w:val="yellow"/>
              </w:rPr>
              <w:t>deliver</w:t>
            </w:r>
          </w:p>
        </w:tc>
        <w:tc>
          <w:tcPr>
            <w:tcW w:w="4320" w:type="dxa"/>
          </w:tcPr>
          <w:p w14:paraId="726491FF" w14:textId="77777777" w:rsidR="00B57EAA" w:rsidRDefault="005D72CA">
            <w:r>
              <w:t>26</w:t>
            </w:r>
          </w:p>
        </w:tc>
      </w:tr>
      <w:tr w:rsidR="00B57EAA" w14:paraId="09443923" w14:textId="77777777">
        <w:tc>
          <w:tcPr>
            <w:tcW w:w="4320" w:type="dxa"/>
          </w:tcPr>
          <w:p w14:paraId="52BAE449" w14:textId="77777777" w:rsidR="00B57EAA" w:rsidRDefault="005D72CA">
            <w:r>
              <w:t>name</w:t>
            </w:r>
          </w:p>
        </w:tc>
        <w:tc>
          <w:tcPr>
            <w:tcW w:w="4320" w:type="dxa"/>
          </w:tcPr>
          <w:p w14:paraId="66D4B582" w14:textId="77777777" w:rsidR="00B57EAA" w:rsidRDefault="005D72CA">
            <w:r>
              <w:t>26</w:t>
            </w:r>
          </w:p>
        </w:tc>
      </w:tr>
      <w:tr w:rsidR="00B57EAA" w14:paraId="394490D4" w14:textId="77777777">
        <w:tc>
          <w:tcPr>
            <w:tcW w:w="4320" w:type="dxa"/>
          </w:tcPr>
          <w:p w14:paraId="19509F53" w14:textId="77777777" w:rsidR="00B57EAA" w:rsidRDefault="005D72CA">
            <w:r w:rsidRPr="005C6169">
              <w:rPr>
                <w:highlight w:val="yellow"/>
              </w:rPr>
              <w:t>operation</w:t>
            </w:r>
          </w:p>
        </w:tc>
        <w:tc>
          <w:tcPr>
            <w:tcW w:w="4320" w:type="dxa"/>
          </w:tcPr>
          <w:p w14:paraId="44FD020D" w14:textId="77777777" w:rsidR="00B57EAA" w:rsidRDefault="005D72CA">
            <w:r>
              <w:t>26</w:t>
            </w:r>
          </w:p>
        </w:tc>
      </w:tr>
      <w:tr w:rsidR="00B57EAA" w14:paraId="6A2B4830" w14:textId="77777777">
        <w:tc>
          <w:tcPr>
            <w:tcW w:w="4320" w:type="dxa"/>
          </w:tcPr>
          <w:p w14:paraId="1674E245" w14:textId="77777777" w:rsidR="00B57EAA" w:rsidRDefault="005D72CA">
            <w:r>
              <w:t>death</w:t>
            </w:r>
          </w:p>
        </w:tc>
        <w:tc>
          <w:tcPr>
            <w:tcW w:w="4320" w:type="dxa"/>
          </w:tcPr>
          <w:p w14:paraId="1D192EF6" w14:textId="77777777" w:rsidR="00B57EAA" w:rsidRDefault="005D72CA">
            <w:r>
              <w:t>26</w:t>
            </w:r>
          </w:p>
        </w:tc>
      </w:tr>
      <w:tr w:rsidR="00B57EAA" w14:paraId="77C40177" w14:textId="77777777">
        <w:tc>
          <w:tcPr>
            <w:tcW w:w="4320" w:type="dxa"/>
          </w:tcPr>
          <w:p w14:paraId="197D5BD1" w14:textId="77777777" w:rsidR="00B57EAA" w:rsidRDefault="005D72CA">
            <w:r>
              <w:t>scholarship</w:t>
            </w:r>
          </w:p>
        </w:tc>
        <w:tc>
          <w:tcPr>
            <w:tcW w:w="4320" w:type="dxa"/>
          </w:tcPr>
          <w:p w14:paraId="7938167F" w14:textId="77777777" w:rsidR="00B57EAA" w:rsidRDefault="005D72CA">
            <w:r>
              <w:t>26</w:t>
            </w:r>
          </w:p>
        </w:tc>
      </w:tr>
      <w:tr w:rsidR="00B57EAA" w14:paraId="25D9A9C6" w14:textId="77777777">
        <w:tc>
          <w:tcPr>
            <w:tcW w:w="4320" w:type="dxa"/>
          </w:tcPr>
          <w:p w14:paraId="357931D6" w14:textId="77777777" w:rsidR="00B57EAA" w:rsidRDefault="005D72CA">
            <w:r>
              <w:t>monetary</w:t>
            </w:r>
          </w:p>
        </w:tc>
        <w:tc>
          <w:tcPr>
            <w:tcW w:w="4320" w:type="dxa"/>
          </w:tcPr>
          <w:p w14:paraId="05799F1C" w14:textId="77777777" w:rsidR="00B57EAA" w:rsidRDefault="005D72CA">
            <w:r>
              <w:t>26</w:t>
            </w:r>
          </w:p>
        </w:tc>
      </w:tr>
      <w:tr w:rsidR="00B57EAA" w14:paraId="1979E9E3" w14:textId="77777777">
        <w:tc>
          <w:tcPr>
            <w:tcW w:w="4320" w:type="dxa"/>
          </w:tcPr>
          <w:p w14:paraId="2A52D80A" w14:textId="77777777" w:rsidR="00B57EAA" w:rsidRDefault="005D72CA">
            <w:r w:rsidRPr="005C6169">
              <w:rPr>
                <w:highlight w:val="yellow"/>
              </w:rPr>
              <w:t>observed</w:t>
            </w:r>
          </w:p>
        </w:tc>
        <w:tc>
          <w:tcPr>
            <w:tcW w:w="4320" w:type="dxa"/>
          </w:tcPr>
          <w:p w14:paraId="4736B992" w14:textId="77777777" w:rsidR="00B57EAA" w:rsidRDefault="005D72CA">
            <w:r>
              <w:t>26</w:t>
            </w:r>
          </w:p>
        </w:tc>
      </w:tr>
      <w:tr w:rsidR="00B57EAA" w14:paraId="5390A2D9" w14:textId="77777777">
        <w:tc>
          <w:tcPr>
            <w:tcW w:w="4320" w:type="dxa"/>
          </w:tcPr>
          <w:p w14:paraId="750E66C1" w14:textId="77777777" w:rsidR="00B57EAA" w:rsidRDefault="005D72CA">
            <w:r w:rsidRPr="005C6169">
              <w:rPr>
                <w:highlight w:val="yellow"/>
              </w:rPr>
              <w:t>description</w:t>
            </w:r>
          </w:p>
        </w:tc>
        <w:tc>
          <w:tcPr>
            <w:tcW w:w="4320" w:type="dxa"/>
          </w:tcPr>
          <w:p w14:paraId="4488EA48" w14:textId="77777777" w:rsidR="00B57EAA" w:rsidRDefault="005D72CA">
            <w:r>
              <w:t>26</w:t>
            </w:r>
          </w:p>
        </w:tc>
      </w:tr>
      <w:tr w:rsidR="00B57EAA" w14:paraId="34578924" w14:textId="77777777">
        <w:tc>
          <w:tcPr>
            <w:tcW w:w="4320" w:type="dxa"/>
          </w:tcPr>
          <w:p w14:paraId="6EC43EBD" w14:textId="77777777" w:rsidR="00B57EAA" w:rsidRDefault="005D72CA">
            <w:r>
              <w:t>indian</w:t>
            </w:r>
          </w:p>
        </w:tc>
        <w:tc>
          <w:tcPr>
            <w:tcW w:w="4320" w:type="dxa"/>
          </w:tcPr>
          <w:p w14:paraId="79A7C5AD" w14:textId="77777777" w:rsidR="00B57EAA" w:rsidRDefault="005D72CA">
            <w:r>
              <w:t>26</w:t>
            </w:r>
          </w:p>
        </w:tc>
      </w:tr>
      <w:tr w:rsidR="00B57EAA" w14:paraId="0D78A1C2" w14:textId="77777777">
        <w:tc>
          <w:tcPr>
            <w:tcW w:w="4320" w:type="dxa"/>
          </w:tcPr>
          <w:p w14:paraId="1D34F755" w14:textId="77777777" w:rsidR="00B57EAA" w:rsidRDefault="005D72CA">
            <w:r>
              <w:t>reproduction</w:t>
            </w:r>
          </w:p>
        </w:tc>
        <w:tc>
          <w:tcPr>
            <w:tcW w:w="4320" w:type="dxa"/>
          </w:tcPr>
          <w:p w14:paraId="140135C6" w14:textId="77777777" w:rsidR="00B57EAA" w:rsidRDefault="005D72CA">
            <w:r>
              <w:t>25</w:t>
            </w:r>
          </w:p>
        </w:tc>
      </w:tr>
      <w:tr w:rsidR="00B57EAA" w14:paraId="27EF4148" w14:textId="77777777">
        <w:tc>
          <w:tcPr>
            <w:tcW w:w="4320" w:type="dxa"/>
          </w:tcPr>
          <w:p w14:paraId="67E24520" w14:textId="77777777" w:rsidR="00B57EAA" w:rsidRDefault="005D72CA">
            <w:r w:rsidRPr="005C6169">
              <w:rPr>
                <w:highlight w:val="yellow"/>
              </w:rPr>
              <w:t>session</w:t>
            </w:r>
          </w:p>
        </w:tc>
        <w:tc>
          <w:tcPr>
            <w:tcW w:w="4320" w:type="dxa"/>
          </w:tcPr>
          <w:p w14:paraId="6E82B88F" w14:textId="77777777" w:rsidR="00B57EAA" w:rsidRDefault="005D72CA">
            <w:r>
              <w:t>25</w:t>
            </w:r>
          </w:p>
        </w:tc>
      </w:tr>
      <w:tr w:rsidR="00B57EAA" w14:paraId="38F988F7" w14:textId="77777777">
        <w:tc>
          <w:tcPr>
            <w:tcW w:w="4320" w:type="dxa"/>
          </w:tcPr>
          <w:p w14:paraId="20A84066" w14:textId="77777777" w:rsidR="00B57EAA" w:rsidRDefault="005D72CA">
            <w:r w:rsidRPr="005C6169">
              <w:rPr>
                <w:highlight w:val="yellow"/>
              </w:rPr>
              <w:t>copyright</w:t>
            </w:r>
          </w:p>
        </w:tc>
        <w:tc>
          <w:tcPr>
            <w:tcW w:w="4320" w:type="dxa"/>
          </w:tcPr>
          <w:p w14:paraId="71BB4957" w14:textId="77777777" w:rsidR="00B57EAA" w:rsidRDefault="005D72CA">
            <w:r>
              <w:t>25</w:t>
            </w:r>
          </w:p>
        </w:tc>
      </w:tr>
      <w:tr w:rsidR="00B57EAA" w14:paraId="4041B7B8" w14:textId="77777777">
        <w:tc>
          <w:tcPr>
            <w:tcW w:w="4320" w:type="dxa"/>
          </w:tcPr>
          <w:p w14:paraId="58083708" w14:textId="77777777" w:rsidR="00B57EAA" w:rsidRDefault="005D72CA">
            <w:r w:rsidRPr="005C6169">
              <w:rPr>
                <w:highlight w:val="yellow"/>
              </w:rPr>
              <w:lastRenderedPageBreak/>
              <w:t>constrain</w:t>
            </w:r>
          </w:p>
        </w:tc>
        <w:tc>
          <w:tcPr>
            <w:tcW w:w="4320" w:type="dxa"/>
          </w:tcPr>
          <w:p w14:paraId="4E341CCD" w14:textId="77777777" w:rsidR="00B57EAA" w:rsidRDefault="005D72CA">
            <w:r>
              <w:t>25</w:t>
            </w:r>
          </w:p>
        </w:tc>
      </w:tr>
      <w:tr w:rsidR="00B57EAA" w14:paraId="6DD8E151" w14:textId="77777777">
        <w:tc>
          <w:tcPr>
            <w:tcW w:w="4320" w:type="dxa"/>
          </w:tcPr>
          <w:p w14:paraId="3431E01E" w14:textId="77777777" w:rsidR="00B57EAA" w:rsidRDefault="005D72CA">
            <w:r>
              <w:t>son</w:t>
            </w:r>
          </w:p>
        </w:tc>
        <w:tc>
          <w:tcPr>
            <w:tcW w:w="4320" w:type="dxa"/>
          </w:tcPr>
          <w:p w14:paraId="786FA34E" w14:textId="77777777" w:rsidR="00B57EAA" w:rsidRDefault="005D72CA">
            <w:r>
              <w:t>25</w:t>
            </w:r>
          </w:p>
        </w:tc>
      </w:tr>
      <w:tr w:rsidR="00B57EAA" w14:paraId="2D507057" w14:textId="77777777">
        <w:tc>
          <w:tcPr>
            <w:tcW w:w="4320" w:type="dxa"/>
          </w:tcPr>
          <w:p w14:paraId="3448D58A" w14:textId="77777777" w:rsidR="00B57EAA" w:rsidRDefault="005D72CA">
            <w:r>
              <w:t>century</w:t>
            </w:r>
          </w:p>
        </w:tc>
        <w:tc>
          <w:tcPr>
            <w:tcW w:w="4320" w:type="dxa"/>
          </w:tcPr>
          <w:p w14:paraId="6934E560" w14:textId="77777777" w:rsidR="00B57EAA" w:rsidRDefault="005D72CA">
            <w:r>
              <w:t>25</w:t>
            </w:r>
          </w:p>
        </w:tc>
      </w:tr>
      <w:tr w:rsidR="00B57EAA" w14:paraId="03BA4F47" w14:textId="77777777">
        <w:tc>
          <w:tcPr>
            <w:tcW w:w="4320" w:type="dxa"/>
          </w:tcPr>
          <w:p w14:paraId="01F272A1" w14:textId="77777777" w:rsidR="00B57EAA" w:rsidRDefault="005D72CA">
            <w:r>
              <w:t>manner</w:t>
            </w:r>
          </w:p>
        </w:tc>
        <w:tc>
          <w:tcPr>
            <w:tcW w:w="4320" w:type="dxa"/>
          </w:tcPr>
          <w:p w14:paraId="4D2446BB" w14:textId="77777777" w:rsidR="00B57EAA" w:rsidRDefault="005D72CA">
            <w:r>
              <w:t>25</w:t>
            </w:r>
          </w:p>
        </w:tc>
      </w:tr>
      <w:tr w:rsidR="00B57EAA" w14:paraId="582CB0F5" w14:textId="77777777">
        <w:tc>
          <w:tcPr>
            <w:tcW w:w="4320" w:type="dxa"/>
          </w:tcPr>
          <w:p w14:paraId="1D800B05" w14:textId="77777777" w:rsidR="00B57EAA" w:rsidRDefault="005D72CA">
            <w:r w:rsidRPr="005C6169">
              <w:rPr>
                <w:highlight w:val="yellow"/>
              </w:rPr>
              <w:t>suggestion</w:t>
            </w:r>
          </w:p>
        </w:tc>
        <w:tc>
          <w:tcPr>
            <w:tcW w:w="4320" w:type="dxa"/>
          </w:tcPr>
          <w:p w14:paraId="54338972" w14:textId="77777777" w:rsidR="00B57EAA" w:rsidRDefault="005D72CA">
            <w:r>
              <w:t>25</w:t>
            </w:r>
          </w:p>
        </w:tc>
      </w:tr>
      <w:tr w:rsidR="00B57EAA" w14:paraId="0854BFF4" w14:textId="77777777">
        <w:tc>
          <w:tcPr>
            <w:tcW w:w="4320" w:type="dxa"/>
          </w:tcPr>
          <w:p w14:paraId="458D78FA" w14:textId="77777777" w:rsidR="00B57EAA" w:rsidRDefault="005D72CA">
            <w:r>
              <w:t>hispanic</w:t>
            </w:r>
          </w:p>
        </w:tc>
        <w:tc>
          <w:tcPr>
            <w:tcW w:w="4320" w:type="dxa"/>
          </w:tcPr>
          <w:p w14:paraId="5F66DDB8" w14:textId="77777777" w:rsidR="00B57EAA" w:rsidRDefault="005D72CA">
            <w:r>
              <w:t>25</w:t>
            </w:r>
          </w:p>
        </w:tc>
      </w:tr>
      <w:tr w:rsidR="00B57EAA" w14:paraId="64D96BCC" w14:textId="77777777">
        <w:tc>
          <w:tcPr>
            <w:tcW w:w="4320" w:type="dxa"/>
          </w:tcPr>
          <w:p w14:paraId="36549A88" w14:textId="77777777" w:rsidR="00B57EAA" w:rsidRDefault="005D72CA">
            <w:r w:rsidRPr="005C6169">
              <w:rPr>
                <w:highlight w:val="yellow"/>
              </w:rPr>
              <w:t>powerful</w:t>
            </w:r>
          </w:p>
        </w:tc>
        <w:tc>
          <w:tcPr>
            <w:tcW w:w="4320" w:type="dxa"/>
          </w:tcPr>
          <w:p w14:paraId="66B9114C" w14:textId="77777777" w:rsidR="00B57EAA" w:rsidRDefault="005D72CA">
            <w:r>
              <w:t>25</w:t>
            </w:r>
          </w:p>
        </w:tc>
      </w:tr>
      <w:tr w:rsidR="00B57EAA" w14:paraId="05BCCB80" w14:textId="77777777">
        <w:tc>
          <w:tcPr>
            <w:tcW w:w="4320" w:type="dxa"/>
          </w:tcPr>
          <w:p w14:paraId="04094D20" w14:textId="77777777" w:rsidR="00B57EAA" w:rsidRDefault="005D72CA">
            <w:r>
              <w:t>economics</w:t>
            </w:r>
          </w:p>
        </w:tc>
        <w:tc>
          <w:tcPr>
            <w:tcW w:w="4320" w:type="dxa"/>
          </w:tcPr>
          <w:p w14:paraId="73E07A32" w14:textId="77777777" w:rsidR="00B57EAA" w:rsidRDefault="005D72CA">
            <w:r>
              <w:t>25</w:t>
            </w:r>
          </w:p>
        </w:tc>
      </w:tr>
      <w:tr w:rsidR="00B57EAA" w14:paraId="214D340A" w14:textId="77777777">
        <w:tc>
          <w:tcPr>
            <w:tcW w:w="4320" w:type="dxa"/>
          </w:tcPr>
          <w:p w14:paraId="36D7A061" w14:textId="77777777" w:rsidR="00B57EAA" w:rsidRDefault="005D72CA">
            <w:r w:rsidRPr="005C6169">
              <w:rPr>
                <w:highlight w:val="yellow"/>
              </w:rPr>
              <w:t>varies</w:t>
            </w:r>
          </w:p>
        </w:tc>
        <w:tc>
          <w:tcPr>
            <w:tcW w:w="4320" w:type="dxa"/>
          </w:tcPr>
          <w:p w14:paraId="09306988" w14:textId="77777777" w:rsidR="00B57EAA" w:rsidRDefault="005D72CA">
            <w:r>
              <w:t>25</w:t>
            </w:r>
          </w:p>
        </w:tc>
      </w:tr>
      <w:tr w:rsidR="00B57EAA" w14:paraId="1DED7D33" w14:textId="77777777">
        <w:tc>
          <w:tcPr>
            <w:tcW w:w="4320" w:type="dxa"/>
          </w:tcPr>
          <w:p w14:paraId="29D22EDD" w14:textId="77777777" w:rsidR="00B57EAA" w:rsidRDefault="005D72CA">
            <w:r>
              <w:t>fieldwork</w:t>
            </w:r>
          </w:p>
        </w:tc>
        <w:tc>
          <w:tcPr>
            <w:tcW w:w="4320" w:type="dxa"/>
          </w:tcPr>
          <w:p w14:paraId="7F5C95D8" w14:textId="77777777" w:rsidR="00B57EAA" w:rsidRDefault="005D72CA">
            <w:r>
              <w:t>25</w:t>
            </w:r>
          </w:p>
        </w:tc>
      </w:tr>
      <w:tr w:rsidR="00B57EAA" w14:paraId="3209970D" w14:textId="77777777">
        <w:tc>
          <w:tcPr>
            <w:tcW w:w="4320" w:type="dxa"/>
          </w:tcPr>
          <w:p w14:paraId="3AE8DF93" w14:textId="77777777" w:rsidR="00B57EAA" w:rsidRDefault="005D72CA">
            <w:r>
              <w:t>supplement</w:t>
            </w:r>
          </w:p>
        </w:tc>
        <w:tc>
          <w:tcPr>
            <w:tcW w:w="4320" w:type="dxa"/>
          </w:tcPr>
          <w:p w14:paraId="12D5E046" w14:textId="77777777" w:rsidR="00B57EAA" w:rsidRDefault="005D72CA">
            <w:r>
              <w:t>25</w:t>
            </w:r>
          </w:p>
        </w:tc>
      </w:tr>
      <w:tr w:rsidR="00B57EAA" w14:paraId="273C00C3" w14:textId="77777777">
        <w:tc>
          <w:tcPr>
            <w:tcW w:w="4320" w:type="dxa"/>
          </w:tcPr>
          <w:p w14:paraId="34F49B59" w14:textId="77777777" w:rsidR="00B57EAA" w:rsidRDefault="005D72CA">
            <w:r w:rsidRPr="005C6169">
              <w:rPr>
                <w:highlight w:val="yellow"/>
              </w:rPr>
              <w:t>neither</w:t>
            </w:r>
          </w:p>
        </w:tc>
        <w:tc>
          <w:tcPr>
            <w:tcW w:w="4320" w:type="dxa"/>
          </w:tcPr>
          <w:p w14:paraId="26F88611" w14:textId="77777777" w:rsidR="00B57EAA" w:rsidRDefault="005D72CA">
            <w:r>
              <w:t>25</w:t>
            </w:r>
          </w:p>
        </w:tc>
      </w:tr>
      <w:tr w:rsidR="00B57EAA" w14:paraId="69AC3B91" w14:textId="77777777">
        <w:tc>
          <w:tcPr>
            <w:tcW w:w="4320" w:type="dxa"/>
          </w:tcPr>
          <w:p w14:paraId="43F5F05D" w14:textId="77777777" w:rsidR="00B57EAA" w:rsidRDefault="005D72CA">
            <w:r>
              <w:t>neighbor</w:t>
            </w:r>
          </w:p>
        </w:tc>
        <w:tc>
          <w:tcPr>
            <w:tcW w:w="4320" w:type="dxa"/>
          </w:tcPr>
          <w:p w14:paraId="4D12EA1D" w14:textId="77777777" w:rsidR="00B57EAA" w:rsidRDefault="005D72CA">
            <w:r>
              <w:t>25</w:t>
            </w:r>
          </w:p>
        </w:tc>
      </w:tr>
      <w:tr w:rsidR="00B57EAA" w14:paraId="573354F1" w14:textId="77777777">
        <w:tc>
          <w:tcPr>
            <w:tcW w:w="4320" w:type="dxa"/>
          </w:tcPr>
          <w:p w14:paraId="0F760C23" w14:textId="77777777" w:rsidR="00B57EAA" w:rsidRDefault="005D72CA">
            <w:r>
              <w:t>moral</w:t>
            </w:r>
          </w:p>
        </w:tc>
        <w:tc>
          <w:tcPr>
            <w:tcW w:w="4320" w:type="dxa"/>
          </w:tcPr>
          <w:p w14:paraId="3EBC41C1" w14:textId="77777777" w:rsidR="00B57EAA" w:rsidRDefault="005D72CA">
            <w:r>
              <w:t>25</w:t>
            </w:r>
          </w:p>
        </w:tc>
      </w:tr>
      <w:tr w:rsidR="00B57EAA" w14:paraId="45DA3473" w14:textId="77777777">
        <w:tc>
          <w:tcPr>
            <w:tcW w:w="4320" w:type="dxa"/>
          </w:tcPr>
          <w:p w14:paraId="674E747F" w14:textId="77777777" w:rsidR="00B57EAA" w:rsidRDefault="005D72CA">
            <w:r>
              <w:t>moderator</w:t>
            </w:r>
          </w:p>
        </w:tc>
        <w:tc>
          <w:tcPr>
            <w:tcW w:w="4320" w:type="dxa"/>
          </w:tcPr>
          <w:p w14:paraId="47D808E6" w14:textId="77777777" w:rsidR="00B57EAA" w:rsidRDefault="005D72CA">
            <w:r>
              <w:t>25</w:t>
            </w:r>
          </w:p>
        </w:tc>
      </w:tr>
      <w:tr w:rsidR="00B57EAA" w14:paraId="60D99530" w14:textId="77777777">
        <w:tc>
          <w:tcPr>
            <w:tcW w:w="4320" w:type="dxa"/>
          </w:tcPr>
          <w:p w14:paraId="5F1AF1E6" w14:textId="77777777" w:rsidR="00B57EAA" w:rsidRDefault="005D72CA">
            <w:r w:rsidRPr="005C6169">
              <w:rPr>
                <w:highlight w:val="yellow"/>
              </w:rPr>
              <w:t>put</w:t>
            </w:r>
          </w:p>
        </w:tc>
        <w:tc>
          <w:tcPr>
            <w:tcW w:w="4320" w:type="dxa"/>
          </w:tcPr>
          <w:p w14:paraId="27BEE165" w14:textId="77777777" w:rsidR="00B57EAA" w:rsidRDefault="005D72CA">
            <w:r>
              <w:t>25</w:t>
            </w:r>
          </w:p>
        </w:tc>
      </w:tr>
      <w:tr w:rsidR="00B57EAA" w14:paraId="5EE428EA" w14:textId="77777777">
        <w:tc>
          <w:tcPr>
            <w:tcW w:w="4320" w:type="dxa"/>
          </w:tcPr>
          <w:p w14:paraId="163D46CE" w14:textId="77777777" w:rsidR="00B57EAA" w:rsidRDefault="005D72CA">
            <w:r>
              <w:t>graduation</w:t>
            </w:r>
          </w:p>
        </w:tc>
        <w:tc>
          <w:tcPr>
            <w:tcW w:w="4320" w:type="dxa"/>
          </w:tcPr>
          <w:p w14:paraId="47D203AF" w14:textId="77777777" w:rsidR="00B57EAA" w:rsidRDefault="005D72CA">
            <w:r>
              <w:t>25</w:t>
            </w:r>
          </w:p>
        </w:tc>
      </w:tr>
      <w:tr w:rsidR="00B57EAA" w14:paraId="1D2C9BB1" w14:textId="77777777">
        <w:tc>
          <w:tcPr>
            <w:tcW w:w="4320" w:type="dxa"/>
          </w:tcPr>
          <w:p w14:paraId="720278C3" w14:textId="77777777" w:rsidR="00B57EAA" w:rsidRDefault="005D72CA">
            <w:r w:rsidRPr="005C6169">
              <w:rPr>
                <w:highlight w:val="yellow"/>
              </w:rPr>
              <w:t>want</w:t>
            </w:r>
          </w:p>
        </w:tc>
        <w:tc>
          <w:tcPr>
            <w:tcW w:w="4320" w:type="dxa"/>
          </w:tcPr>
          <w:p w14:paraId="63DFD649" w14:textId="77777777" w:rsidR="00B57EAA" w:rsidRDefault="005D72CA">
            <w:r>
              <w:t>25</w:t>
            </w:r>
          </w:p>
        </w:tc>
      </w:tr>
      <w:tr w:rsidR="00B57EAA" w14:paraId="395099B6" w14:textId="77777777">
        <w:tc>
          <w:tcPr>
            <w:tcW w:w="4320" w:type="dxa"/>
          </w:tcPr>
          <w:p w14:paraId="535DA1BA" w14:textId="77777777" w:rsidR="00B57EAA" w:rsidRDefault="005D72CA">
            <w:r>
              <w:t>vertical</w:t>
            </w:r>
          </w:p>
        </w:tc>
        <w:tc>
          <w:tcPr>
            <w:tcW w:w="4320" w:type="dxa"/>
          </w:tcPr>
          <w:p w14:paraId="4A1240E6" w14:textId="77777777" w:rsidR="00B57EAA" w:rsidRDefault="005D72CA">
            <w:r>
              <w:t>25</w:t>
            </w:r>
          </w:p>
        </w:tc>
      </w:tr>
      <w:tr w:rsidR="00B57EAA" w14:paraId="66ACC114" w14:textId="77777777">
        <w:tc>
          <w:tcPr>
            <w:tcW w:w="4320" w:type="dxa"/>
          </w:tcPr>
          <w:p w14:paraId="6425B302" w14:textId="77777777" w:rsidR="00B57EAA" w:rsidRDefault="005D72CA">
            <w:r>
              <w:t>text</w:t>
            </w:r>
          </w:p>
        </w:tc>
        <w:tc>
          <w:tcPr>
            <w:tcW w:w="4320" w:type="dxa"/>
          </w:tcPr>
          <w:p w14:paraId="1551300B" w14:textId="77777777" w:rsidR="00B57EAA" w:rsidRDefault="005D72CA">
            <w:r>
              <w:t>25</w:t>
            </w:r>
          </w:p>
        </w:tc>
      </w:tr>
      <w:tr w:rsidR="00B57EAA" w14:paraId="1E4B9C42" w14:textId="77777777">
        <w:tc>
          <w:tcPr>
            <w:tcW w:w="4320" w:type="dxa"/>
          </w:tcPr>
          <w:p w14:paraId="0C78071E" w14:textId="77777777" w:rsidR="00B57EAA" w:rsidRDefault="005D72CA">
            <w:r>
              <w:t>cover</w:t>
            </w:r>
          </w:p>
        </w:tc>
        <w:tc>
          <w:tcPr>
            <w:tcW w:w="4320" w:type="dxa"/>
          </w:tcPr>
          <w:p w14:paraId="73B5BE1F" w14:textId="77777777" w:rsidR="00B57EAA" w:rsidRDefault="005D72CA">
            <w:r>
              <w:t>25</w:t>
            </w:r>
          </w:p>
        </w:tc>
      </w:tr>
      <w:tr w:rsidR="00B57EAA" w14:paraId="552DF3C3" w14:textId="77777777">
        <w:tc>
          <w:tcPr>
            <w:tcW w:w="4320" w:type="dxa"/>
          </w:tcPr>
          <w:p w14:paraId="55B64028" w14:textId="77777777" w:rsidR="00B57EAA" w:rsidRDefault="005D72CA">
            <w:r>
              <w:t>impression</w:t>
            </w:r>
          </w:p>
        </w:tc>
        <w:tc>
          <w:tcPr>
            <w:tcW w:w="4320" w:type="dxa"/>
          </w:tcPr>
          <w:p w14:paraId="4BC81081" w14:textId="77777777" w:rsidR="00B57EAA" w:rsidRDefault="005D72CA">
            <w:r>
              <w:t>25</w:t>
            </w:r>
          </w:p>
        </w:tc>
      </w:tr>
      <w:tr w:rsidR="00B57EAA" w14:paraId="6BE61782" w14:textId="77777777">
        <w:tc>
          <w:tcPr>
            <w:tcW w:w="4320" w:type="dxa"/>
          </w:tcPr>
          <w:p w14:paraId="5EED63F1" w14:textId="77777777" w:rsidR="00B57EAA" w:rsidRDefault="005D72CA">
            <w:r>
              <w:t>regime</w:t>
            </w:r>
          </w:p>
        </w:tc>
        <w:tc>
          <w:tcPr>
            <w:tcW w:w="4320" w:type="dxa"/>
          </w:tcPr>
          <w:p w14:paraId="5420082A" w14:textId="77777777" w:rsidR="00B57EAA" w:rsidRDefault="005D72CA">
            <w:r>
              <w:t>25</w:t>
            </w:r>
          </w:p>
        </w:tc>
      </w:tr>
      <w:tr w:rsidR="00B57EAA" w14:paraId="6DF47137" w14:textId="77777777">
        <w:tc>
          <w:tcPr>
            <w:tcW w:w="4320" w:type="dxa"/>
          </w:tcPr>
          <w:p w14:paraId="7520D7C6" w14:textId="77777777" w:rsidR="00B57EAA" w:rsidRDefault="005D72CA">
            <w:r>
              <w:t>solve</w:t>
            </w:r>
          </w:p>
        </w:tc>
        <w:tc>
          <w:tcPr>
            <w:tcW w:w="4320" w:type="dxa"/>
          </w:tcPr>
          <w:p w14:paraId="0802C962" w14:textId="77777777" w:rsidR="00B57EAA" w:rsidRDefault="005D72CA">
            <w:r>
              <w:t>25</w:t>
            </w:r>
          </w:p>
        </w:tc>
      </w:tr>
      <w:tr w:rsidR="00B57EAA" w14:paraId="381D1CBB" w14:textId="77777777">
        <w:tc>
          <w:tcPr>
            <w:tcW w:w="4320" w:type="dxa"/>
          </w:tcPr>
          <w:p w14:paraId="55A84929" w14:textId="77777777" w:rsidR="00B57EAA" w:rsidRDefault="005D72CA">
            <w:r>
              <w:t>weight</w:t>
            </w:r>
          </w:p>
        </w:tc>
        <w:tc>
          <w:tcPr>
            <w:tcW w:w="4320" w:type="dxa"/>
          </w:tcPr>
          <w:p w14:paraId="340B7F3D" w14:textId="77777777" w:rsidR="00B57EAA" w:rsidRDefault="005D72CA">
            <w:r>
              <w:t>25</w:t>
            </w:r>
          </w:p>
        </w:tc>
      </w:tr>
      <w:tr w:rsidR="00B57EAA" w14:paraId="2789050B" w14:textId="77777777">
        <w:tc>
          <w:tcPr>
            <w:tcW w:w="4320" w:type="dxa"/>
          </w:tcPr>
          <w:p w14:paraId="4FE3F60B" w14:textId="77777777" w:rsidR="00B57EAA" w:rsidRDefault="005D72CA">
            <w:r w:rsidRPr="005C6169">
              <w:rPr>
                <w:highlight w:val="yellow"/>
              </w:rPr>
              <w:t>th</w:t>
            </w:r>
          </w:p>
        </w:tc>
        <w:tc>
          <w:tcPr>
            <w:tcW w:w="4320" w:type="dxa"/>
          </w:tcPr>
          <w:p w14:paraId="7762E21A" w14:textId="77777777" w:rsidR="00B57EAA" w:rsidRDefault="005D72CA">
            <w:r>
              <w:t>25</w:t>
            </w:r>
          </w:p>
        </w:tc>
      </w:tr>
      <w:tr w:rsidR="00B57EAA" w14:paraId="7D22E254" w14:textId="77777777">
        <w:tc>
          <w:tcPr>
            <w:tcW w:w="4320" w:type="dxa"/>
          </w:tcPr>
          <w:p w14:paraId="4E934BBD" w14:textId="77777777" w:rsidR="00B57EAA" w:rsidRDefault="005D72CA">
            <w:r>
              <w:t>transportation</w:t>
            </w:r>
          </w:p>
        </w:tc>
        <w:tc>
          <w:tcPr>
            <w:tcW w:w="4320" w:type="dxa"/>
          </w:tcPr>
          <w:p w14:paraId="03CD7C36" w14:textId="77777777" w:rsidR="00B57EAA" w:rsidRDefault="005D72CA">
            <w:r>
              <w:t>24</w:t>
            </w:r>
          </w:p>
        </w:tc>
      </w:tr>
      <w:tr w:rsidR="00B57EAA" w14:paraId="57652D7C" w14:textId="77777777">
        <w:tc>
          <w:tcPr>
            <w:tcW w:w="4320" w:type="dxa"/>
          </w:tcPr>
          <w:p w14:paraId="3E51B1FE" w14:textId="77777777" w:rsidR="00B57EAA" w:rsidRDefault="005D72CA">
            <w:r w:rsidRPr="005C6169">
              <w:rPr>
                <w:highlight w:val="yellow"/>
              </w:rPr>
              <w:t>occupy</w:t>
            </w:r>
          </w:p>
        </w:tc>
        <w:tc>
          <w:tcPr>
            <w:tcW w:w="4320" w:type="dxa"/>
          </w:tcPr>
          <w:p w14:paraId="5F263251" w14:textId="77777777" w:rsidR="00B57EAA" w:rsidRDefault="005D72CA">
            <w:r>
              <w:t>24</w:t>
            </w:r>
          </w:p>
        </w:tc>
      </w:tr>
      <w:tr w:rsidR="00B57EAA" w14:paraId="309E20C2" w14:textId="77777777">
        <w:tc>
          <w:tcPr>
            <w:tcW w:w="4320" w:type="dxa"/>
          </w:tcPr>
          <w:p w14:paraId="5F8EC2A4" w14:textId="77777777" w:rsidR="00B57EAA" w:rsidRDefault="005D72CA">
            <w:r w:rsidRPr="005C6169">
              <w:rPr>
                <w:highlight w:val="yellow"/>
              </w:rPr>
              <w:t>theoretically</w:t>
            </w:r>
          </w:p>
        </w:tc>
        <w:tc>
          <w:tcPr>
            <w:tcW w:w="4320" w:type="dxa"/>
          </w:tcPr>
          <w:p w14:paraId="02CDEA32" w14:textId="77777777" w:rsidR="00B57EAA" w:rsidRDefault="005D72CA">
            <w:r>
              <w:t>24</w:t>
            </w:r>
          </w:p>
        </w:tc>
      </w:tr>
      <w:tr w:rsidR="00B57EAA" w14:paraId="661BE300" w14:textId="77777777">
        <w:tc>
          <w:tcPr>
            <w:tcW w:w="4320" w:type="dxa"/>
          </w:tcPr>
          <w:p w14:paraId="3D5B8CD8" w14:textId="77777777" w:rsidR="00B57EAA" w:rsidRDefault="005D72CA">
            <w:r>
              <w:t>speak</w:t>
            </w:r>
          </w:p>
        </w:tc>
        <w:tc>
          <w:tcPr>
            <w:tcW w:w="4320" w:type="dxa"/>
          </w:tcPr>
          <w:p w14:paraId="7C370731" w14:textId="77777777" w:rsidR="00B57EAA" w:rsidRDefault="005D72CA">
            <w:r>
              <w:t>24</w:t>
            </w:r>
          </w:p>
        </w:tc>
      </w:tr>
      <w:tr w:rsidR="00B57EAA" w14:paraId="322ADC83" w14:textId="77777777">
        <w:tc>
          <w:tcPr>
            <w:tcW w:w="4320" w:type="dxa"/>
          </w:tcPr>
          <w:p w14:paraId="56E06F1C" w14:textId="77777777" w:rsidR="00B57EAA" w:rsidRDefault="005D72CA">
            <w:r>
              <w:t>experimental</w:t>
            </w:r>
          </w:p>
        </w:tc>
        <w:tc>
          <w:tcPr>
            <w:tcW w:w="4320" w:type="dxa"/>
          </w:tcPr>
          <w:p w14:paraId="7B136587" w14:textId="77777777" w:rsidR="00B57EAA" w:rsidRDefault="005D72CA">
            <w:r>
              <w:t>24</w:t>
            </w:r>
          </w:p>
        </w:tc>
      </w:tr>
      <w:tr w:rsidR="00B57EAA" w14:paraId="3F2EB024" w14:textId="77777777">
        <w:tc>
          <w:tcPr>
            <w:tcW w:w="4320" w:type="dxa"/>
          </w:tcPr>
          <w:p w14:paraId="315A59CB" w14:textId="77777777" w:rsidR="00B57EAA" w:rsidRDefault="005D72CA">
            <w:r w:rsidRPr="005C6169">
              <w:rPr>
                <w:highlight w:val="yellow"/>
              </w:rPr>
              <w:t>successfully</w:t>
            </w:r>
          </w:p>
        </w:tc>
        <w:tc>
          <w:tcPr>
            <w:tcW w:w="4320" w:type="dxa"/>
          </w:tcPr>
          <w:p w14:paraId="7233902B" w14:textId="77777777" w:rsidR="00B57EAA" w:rsidRDefault="005D72CA">
            <w:r>
              <w:t>24</w:t>
            </w:r>
          </w:p>
        </w:tc>
      </w:tr>
      <w:tr w:rsidR="00B57EAA" w14:paraId="225956E9" w14:textId="77777777">
        <w:tc>
          <w:tcPr>
            <w:tcW w:w="4320" w:type="dxa"/>
          </w:tcPr>
          <w:p w14:paraId="7D282BEB" w14:textId="77777777" w:rsidR="00B57EAA" w:rsidRDefault="005D72CA">
            <w:r w:rsidRPr="005C6169">
              <w:rPr>
                <w:highlight w:val="yellow"/>
              </w:rPr>
              <w:t>interested</w:t>
            </w:r>
          </w:p>
        </w:tc>
        <w:tc>
          <w:tcPr>
            <w:tcW w:w="4320" w:type="dxa"/>
          </w:tcPr>
          <w:p w14:paraId="0929C438" w14:textId="77777777" w:rsidR="00B57EAA" w:rsidRDefault="005D72CA">
            <w:r>
              <w:t>24</w:t>
            </w:r>
          </w:p>
        </w:tc>
      </w:tr>
      <w:tr w:rsidR="00B57EAA" w14:paraId="035C24B7" w14:textId="77777777">
        <w:tc>
          <w:tcPr>
            <w:tcW w:w="4320" w:type="dxa"/>
          </w:tcPr>
          <w:p w14:paraId="5867F5D2" w14:textId="77777777" w:rsidR="00B57EAA" w:rsidRDefault="005D72CA">
            <w:r w:rsidRPr="005C6169">
              <w:rPr>
                <w:highlight w:val="yellow"/>
              </w:rPr>
              <w:t>us</w:t>
            </w:r>
          </w:p>
        </w:tc>
        <w:tc>
          <w:tcPr>
            <w:tcW w:w="4320" w:type="dxa"/>
          </w:tcPr>
          <w:p w14:paraId="274E5694" w14:textId="77777777" w:rsidR="00B57EAA" w:rsidRDefault="005D72CA">
            <w:r>
              <w:t>24</w:t>
            </w:r>
          </w:p>
        </w:tc>
      </w:tr>
      <w:tr w:rsidR="00B57EAA" w14:paraId="783F269C" w14:textId="77777777">
        <w:tc>
          <w:tcPr>
            <w:tcW w:w="4320" w:type="dxa"/>
          </w:tcPr>
          <w:p w14:paraId="00F935C2" w14:textId="77777777" w:rsidR="00B57EAA" w:rsidRDefault="005D72CA">
            <w:r w:rsidRPr="005C6169">
              <w:rPr>
                <w:highlight w:val="yellow"/>
              </w:rPr>
              <w:t>estimation</w:t>
            </w:r>
          </w:p>
        </w:tc>
        <w:tc>
          <w:tcPr>
            <w:tcW w:w="4320" w:type="dxa"/>
          </w:tcPr>
          <w:p w14:paraId="73900C92" w14:textId="77777777" w:rsidR="00B57EAA" w:rsidRDefault="005D72CA">
            <w:r>
              <w:t>24</w:t>
            </w:r>
          </w:p>
        </w:tc>
      </w:tr>
      <w:tr w:rsidR="00B57EAA" w14:paraId="59FA3D7F" w14:textId="77777777">
        <w:tc>
          <w:tcPr>
            <w:tcW w:w="4320" w:type="dxa"/>
          </w:tcPr>
          <w:p w14:paraId="29B937DE" w14:textId="77777777" w:rsidR="00B57EAA" w:rsidRDefault="005D72CA">
            <w:r>
              <w:t>establishment</w:t>
            </w:r>
          </w:p>
        </w:tc>
        <w:tc>
          <w:tcPr>
            <w:tcW w:w="4320" w:type="dxa"/>
          </w:tcPr>
          <w:p w14:paraId="41A1099A" w14:textId="77777777" w:rsidR="00B57EAA" w:rsidRDefault="005D72CA">
            <w:r>
              <w:t>24</w:t>
            </w:r>
          </w:p>
        </w:tc>
      </w:tr>
      <w:tr w:rsidR="00B57EAA" w14:paraId="2F090E86" w14:textId="77777777">
        <w:tc>
          <w:tcPr>
            <w:tcW w:w="4320" w:type="dxa"/>
          </w:tcPr>
          <w:p w14:paraId="70162832" w14:textId="77777777" w:rsidR="00B57EAA" w:rsidRDefault="005D72CA">
            <w:r w:rsidRPr="005C6169">
              <w:rPr>
                <w:highlight w:val="yellow"/>
              </w:rPr>
              <w:t>soft</w:t>
            </w:r>
          </w:p>
        </w:tc>
        <w:tc>
          <w:tcPr>
            <w:tcW w:w="4320" w:type="dxa"/>
          </w:tcPr>
          <w:p w14:paraId="1D10F80F" w14:textId="77777777" w:rsidR="00B57EAA" w:rsidRDefault="005D72CA">
            <w:r>
              <w:t>24</w:t>
            </w:r>
          </w:p>
        </w:tc>
      </w:tr>
      <w:tr w:rsidR="00B57EAA" w14:paraId="0D89A3F7" w14:textId="77777777">
        <w:tc>
          <w:tcPr>
            <w:tcW w:w="4320" w:type="dxa"/>
          </w:tcPr>
          <w:p w14:paraId="097EF191" w14:textId="77777777" w:rsidR="00B57EAA" w:rsidRDefault="005D72CA">
            <w:r>
              <w:t>birth</w:t>
            </w:r>
          </w:p>
        </w:tc>
        <w:tc>
          <w:tcPr>
            <w:tcW w:w="4320" w:type="dxa"/>
          </w:tcPr>
          <w:p w14:paraId="6605F4B5" w14:textId="77777777" w:rsidR="00B57EAA" w:rsidRDefault="005D72CA">
            <w:r>
              <w:t>24</w:t>
            </w:r>
          </w:p>
        </w:tc>
      </w:tr>
      <w:tr w:rsidR="00B57EAA" w14:paraId="399AB0F4" w14:textId="77777777">
        <w:tc>
          <w:tcPr>
            <w:tcW w:w="4320" w:type="dxa"/>
          </w:tcPr>
          <w:p w14:paraId="7463F6E5" w14:textId="77777777" w:rsidR="00B57EAA" w:rsidRDefault="005D72CA">
            <w:r>
              <w:t>separation</w:t>
            </w:r>
          </w:p>
        </w:tc>
        <w:tc>
          <w:tcPr>
            <w:tcW w:w="4320" w:type="dxa"/>
          </w:tcPr>
          <w:p w14:paraId="3A03A9ED" w14:textId="77777777" w:rsidR="00B57EAA" w:rsidRDefault="005D72CA">
            <w:r>
              <w:t>24</w:t>
            </w:r>
          </w:p>
        </w:tc>
      </w:tr>
      <w:tr w:rsidR="00B57EAA" w14:paraId="32C359B3" w14:textId="77777777">
        <w:tc>
          <w:tcPr>
            <w:tcW w:w="4320" w:type="dxa"/>
          </w:tcPr>
          <w:p w14:paraId="7E8361E5" w14:textId="77777777" w:rsidR="00B57EAA" w:rsidRDefault="005D72CA">
            <w:r>
              <w:t>french</w:t>
            </w:r>
          </w:p>
        </w:tc>
        <w:tc>
          <w:tcPr>
            <w:tcW w:w="4320" w:type="dxa"/>
          </w:tcPr>
          <w:p w14:paraId="114F858E" w14:textId="77777777" w:rsidR="00B57EAA" w:rsidRDefault="005D72CA">
            <w:r>
              <w:t>24</w:t>
            </w:r>
          </w:p>
        </w:tc>
      </w:tr>
      <w:tr w:rsidR="00B57EAA" w14:paraId="30DB3CD1" w14:textId="77777777">
        <w:tc>
          <w:tcPr>
            <w:tcW w:w="4320" w:type="dxa"/>
          </w:tcPr>
          <w:p w14:paraId="0B54FBF3" w14:textId="77777777" w:rsidR="00B57EAA" w:rsidRDefault="005D72CA">
            <w:r w:rsidRPr="005C6169">
              <w:rPr>
                <w:highlight w:val="yellow"/>
              </w:rPr>
              <w:t>mutual</w:t>
            </w:r>
          </w:p>
        </w:tc>
        <w:tc>
          <w:tcPr>
            <w:tcW w:w="4320" w:type="dxa"/>
          </w:tcPr>
          <w:p w14:paraId="56525D89" w14:textId="77777777" w:rsidR="00B57EAA" w:rsidRDefault="005D72CA">
            <w:r>
              <w:t>24</w:t>
            </w:r>
          </w:p>
        </w:tc>
      </w:tr>
      <w:tr w:rsidR="00B57EAA" w14:paraId="13C311EC" w14:textId="77777777">
        <w:tc>
          <w:tcPr>
            <w:tcW w:w="4320" w:type="dxa"/>
          </w:tcPr>
          <w:p w14:paraId="65B8F4EA" w14:textId="77777777" w:rsidR="00B57EAA" w:rsidRDefault="005D72CA">
            <w:r>
              <w:t>mediator</w:t>
            </w:r>
          </w:p>
        </w:tc>
        <w:tc>
          <w:tcPr>
            <w:tcW w:w="4320" w:type="dxa"/>
          </w:tcPr>
          <w:p w14:paraId="0398B0CB" w14:textId="77777777" w:rsidR="00B57EAA" w:rsidRDefault="005D72CA">
            <w:r>
              <w:t>24</w:t>
            </w:r>
          </w:p>
        </w:tc>
      </w:tr>
      <w:tr w:rsidR="00B57EAA" w14:paraId="4B975703" w14:textId="77777777">
        <w:tc>
          <w:tcPr>
            <w:tcW w:w="4320" w:type="dxa"/>
          </w:tcPr>
          <w:p w14:paraId="3D934AB9" w14:textId="77777777" w:rsidR="00B57EAA" w:rsidRDefault="005D72CA">
            <w:r>
              <w:t>grade</w:t>
            </w:r>
          </w:p>
        </w:tc>
        <w:tc>
          <w:tcPr>
            <w:tcW w:w="4320" w:type="dxa"/>
          </w:tcPr>
          <w:p w14:paraId="56A679B1" w14:textId="77777777" w:rsidR="00B57EAA" w:rsidRDefault="005D72CA">
            <w:r>
              <w:t>24</w:t>
            </w:r>
          </w:p>
        </w:tc>
      </w:tr>
      <w:tr w:rsidR="00B57EAA" w14:paraId="39C5DA60" w14:textId="77777777">
        <w:tc>
          <w:tcPr>
            <w:tcW w:w="4320" w:type="dxa"/>
          </w:tcPr>
          <w:p w14:paraId="07F1F485" w14:textId="77777777" w:rsidR="00B57EAA" w:rsidRDefault="005D72CA">
            <w:r>
              <w:t>church</w:t>
            </w:r>
          </w:p>
        </w:tc>
        <w:tc>
          <w:tcPr>
            <w:tcW w:w="4320" w:type="dxa"/>
          </w:tcPr>
          <w:p w14:paraId="683E5167" w14:textId="77777777" w:rsidR="00B57EAA" w:rsidRDefault="005D72CA">
            <w:r>
              <w:t>24</w:t>
            </w:r>
          </w:p>
        </w:tc>
      </w:tr>
      <w:tr w:rsidR="00B57EAA" w14:paraId="73825CB2" w14:textId="77777777">
        <w:tc>
          <w:tcPr>
            <w:tcW w:w="4320" w:type="dxa"/>
          </w:tcPr>
          <w:p w14:paraId="7657554F" w14:textId="77777777" w:rsidR="00B57EAA" w:rsidRDefault="005D72CA">
            <w:r>
              <w:t>informant</w:t>
            </w:r>
          </w:p>
        </w:tc>
        <w:tc>
          <w:tcPr>
            <w:tcW w:w="4320" w:type="dxa"/>
          </w:tcPr>
          <w:p w14:paraId="0F70BFFF" w14:textId="77777777" w:rsidR="00B57EAA" w:rsidRDefault="005D72CA">
            <w:r>
              <w:t>24</w:t>
            </w:r>
          </w:p>
        </w:tc>
      </w:tr>
      <w:tr w:rsidR="00B57EAA" w14:paraId="7CE54F28" w14:textId="77777777">
        <w:tc>
          <w:tcPr>
            <w:tcW w:w="4320" w:type="dxa"/>
          </w:tcPr>
          <w:p w14:paraId="6B2B084E" w14:textId="77777777" w:rsidR="00B57EAA" w:rsidRDefault="005D72CA">
            <w:r w:rsidRPr="005C6169">
              <w:rPr>
                <w:highlight w:val="yellow"/>
              </w:rPr>
              <w:t>premium</w:t>
            </w:r>
          </w:p>
        </w:tc>
        <w:tc>
          <w:tcPr>
            <w:tcW w:w="4320" w:type="dxa"/>
          </w:tcPr>
          <w:p w14:paraId="6CEA8B0C" w14:textId="77777777" w:rsidR="00B57EAA" w:rsidRDefault="005D72CA">
            <w:r>
              <w:t>24</w:t>
            </w:r>
          </w:p>
        </w:tc>
      </w:tr>
      <w:tr w:rsidR="00B57EAA" w14:paraId="7DF888E7" w14:textId="77777777">
        <w:tc>
          <w:tcPr>
            <w:tcW w:w="4320" w:type="dxa"/>
          </w:tcPr>
          <w:p w14:paraId="041A9EDB" w14:textId="77777777" w:rsidR="00B57EAA" w:rsidRDefault="005D72CA">
            <w:r>
              <w:t>middleaged</w:t>
            </w:r>
          </w:p>
        </w:tc>
        <w:tc>
          <w:tcPr>
            <w:tcW w:w="4320" w:type="dxa"/>
          </w:tcPr>
          <w:p w14:paraId="0C4CEBA3" w14:textId="77777777" w:rsidR="00B57EAA" w:rsidRDefault="005D72CA">
            <w:r>
              <w:t>24</w:t>
            </w:r>
          </w:p>
        </w:tc>
      </w:tr>
      <w:tr w:rsidR="00B57EAA" w14:paraId="105A6ADF" w14:textId="77777777">
        <w:tc>
          <w:tcPr>
            <w:tcW w:w="4320" w:type="dxa"/>
          </w:tcPr>
          <w:p w14:paraId="42A90B11" w14:textId="77777777" w:rsidR="00B57EAA" w:rsidRDefault="005D72CA">
            <w:r w:rsidRPr="005C6169">
              <w:rPr>
                <w:highlight w:val="yellow"/>
              </w:rPr>
              <w:t>healthrelated</w:t>
            </w:r>
          </w:p>
        </w:tc>
        <w:tc>
          <w:tcPr>
            <w:tcW w:w="4320" w:type="dxa"/>
          </w:tcPr>
          <w:p w14:paraId="6A1A5C79" w14:textId="77777777" w:rsidR="00B57EAA" w:rsidRDefault="005D72CA">
            <w:r>
              <w:t>24</w:t>
            </w:r>
          </w:p>
        </w:tc>
      </w:tr>
      <w:tr w:rsidR="00B57EAA" w14:paraId="6D657B0C" w14:textId="77777777">
        <w:tc>
          <w:tcPr>
            <w:tcW w:w="4320" w:type="dxa"/>
          </w:tcPr>
          <w:p w14:paraId="77C2A97A" w14:textId="77777777" w:rsidR="00B57EAA" w:rsidRDefault="005D72CA">
            <w:r w:rsidRPr="005C6169">
              <w:rPr>
                <w:highlight w:val="yellow"/>
              </w:rPr>
              <w:lastRenderedPageBreak/>
              <w:t>methodological</w:t>
            </w:r>
          </w:p>
        </w:tc>
        <w:tc>
          <w:tcPr>
            <w:tcW w:w="4320" w:type="dxa"/>
          </w:tcPr>
          <w:p w14:paraId="01EC9D91" w14:textId="77777777" w:rsidR="00B57EAA" w:rsidRDefault="005D72CA">
            <w:r>
              <w:t>24</w:t>
            </w:r>
          </w:p>
        </w:tc>
      </w:tr>
      <w:tr w:rsidR="00B57EAA" w14:paraId="7659AA12" w14:textId="77777777">
        <w:tc>
          <w:tcPr>
            <w:tcW w:w="4320" w:type="dxa"/>
          </w:tcPr>
          <w:p w14:paraId="692E5E1D" w14:textId="77777777" w:rsidR="00B57EAA" w:rsidRDefault="005D72CA">
            <w:r w:rsidRPr="005C6169">
              <w:rPr>
                <w:highlight w:val="yellow"/>
              </w:rPr>
              <w:t>induce</w:t>
            </w:r>
          </w:p>
        </w:tc>
        <w:tc>
          <w:tcPr>
            <w:tcW w:w="4320" w:type="dxa"/>
          </w:tcPr>
          <w:p w14:paraId="32DD7EE3" w14:textId="77777777" w:rsidR="00B57EAA" w:rsidRDefault="005D72CA">
            <w:r>
              <w:t>24</w:t>
            </w:r>
          </w:p>
        </w:tc>
      </w:tr>
      <w:tr w:rsidR="00B57EAA" w14:paraId="408B609C" w14:textId="77777777">
        <w:tc>
          <w:tcPr>
            <w:tcW w:w="4320" w:type="dxa"/>
          </w:tcPr>
          <w:p w14:paraId="68DE6C0C" w14:textId="77777777" w:rsidR="00B57EAA" w:rsidRDefault="005D72CA">
            <w:r w:rsidRPr="005C6169">
              <w:rPr>
                <w:highlight w:val="yellow"/>
              </w:rPr>
              <w:t>higher</w:t>
            </w:r>
          </w:p>
        </w:tc>
        <w:tc>
          <w:tcPr>
            <w:tcW w:w="4320" w:type="dxa"/>
          </w:tcPr>
          <w:p w14:paraId="37E3FDC6" w14:textId="77777777" w:rsidR="00B57EAA" w:rsidRDefault="005D72CA">
            <w:r>
              <w:t>24</w:t>
            </w:r>
          </w:p>
        </w:tc>
      </w:tr>
      <w:tr w:rsidR="00B57EAA" w14:paraId="20781721" w14:textId="77777777">
        <w:tc>
          <w:tcPr>
            <w:tcW w:w="4320" w:type="dxa"/>
          </w:tcPr>
          <w:p w14:paraId="3E0605AE" w14:textId="77777777" w:rsidR="00B57EAA" w:rsidRDefault="005D72CA">
            <w:r>
              <w:t>angeles</w:t>
            </w:r>
          </w:p>
        </w:tc>
        <w:tc>
          <w:tcPr>
            <w:tcW w:w="4320" w:type="dxa"/>
          </w:tcPr>
          <w:p w14:paraId="0814C938" w14:textId="77777777" w:rsidR="00B57EAA" w:rsidRDefault="005D72CA">
            <w:r>
              <w:t>24</w:t>
            </w:r>
          </w:p>
        </w:tc>
      </w:tr>
      <w:tr w:rsidR="00B57EAA" w14:paraId="6D780C4A" w14:textId="77777777">
        <w:tc>
          <w:tcPr>
            <w:tcW w:w="4320" w:type="dxa"/>
          </w:tcPr>
          <w:p w14:paraId="3A1BFFCA" w14:textId="77777777" w:rsidR="00B57EAA" w:rsidRDefault="005D72CA">
            <w:r w:rsidRPr="005C6169">
              <w:rPr>
                <w:highlight w:val="yellow"/>
              </w:rPr>
              <w:t>hong</w:t>
            </w:r>
          </w:p>
        </w:tc>
        <w:tc>
          <w:tcPr>
            <w:tcW w:w="4320" w:type="dxa"/>
          </w:tcPr>
          <w:p w14:paraId="5F30C811" w14:textId="77777777" w:rsidR="00B57EAA" w:rsidRDefault="005D72CA">
            <w:r>
              <w:t>24</w:t>
            </w:r>
          </w:p>
        </w:tc>
      </w:tr>
      <w:tr w:rsidR="00B57EAA" w14:paraId="35EC4CE3" w14:textId="77777777">
        <w:tc>
          <w:tcPr>
            <w:tcW w:w="4320" w:type="dxa"/>
          </w:tcPr>
          <w:p w14:paraId="317C641A" w14:textId="77777777" w:rsidR="00B57EAA" w:rsidRDefault="005D72CA">
            <w:r>
              <w:t>guideline</w:t>
            </w:r>
          </w:p>
        </w:tc>
        <w:tc>
          <w:tcPr>
            <w:tcW w:w="4320" w:type="dxa"/>
          </w:tcPr>
          <w:p w14:paraId="0C18FE9C" w14:textId="77777777" w:rsidR="00B57EAA" w:rsidRDefault="005D72CA">
            <w:r>
              <w:t>24</w:t>
            </w:r>
          </w:p>
        </w:tc>
      </w:tr>
      <w:tr w:rsidR="00B57EAA" w14:paraId="57C73A74" w14:textId="77777777">
        <w:tc>
          <w:tcPr>
            <w:tcW w:w="4320" w:type="dxa"/>
          </w:tcPr>
          <w:p w14:paraId="454E6C5E" w14:textId="77777777" w:rsidR="00B57EAA" w:rsidRDefault="005D72CA">
            <w:r>
              <w:t>coronavirus</w:t>
            </w:r>
          </w:p>
        </w:tc>
        <w:tc>
          <w:tcPr>
            <w:tcW w:w="4320" w:type="dxa"/>
          </w:tcPr>
          <w:p w14:paraId="6CA02C0F" w14:textId="77777777" w:rsidR="00B57EAA" w:rsidRDefault="005D72CA">
            <w:r>
              <w:t>24</w:t>
            </w:r>
          </w:p>
        </w:tc>
      </w:tr>
      <w:tr w:rsidR="00B57EAA" w14:paraId="6BD24482" w14:textId="77777777">
        <w:tc>
          <w:tcPr>
            <w:tcW w:w="4320" w:type="dxa"/>
          </w:tcPr>
          <w:p w14:paraId="111A497D" w14:textId="77777777" w:rsidR="00B57EAA" w:rsidRDefault="005D72CA">
            <w:r>
              <w:t>rule</w:t>
            </w:r>
          </w:p>
        </w:tc>
        <w:tc>
          <w:tcPr>
            <w:tcW w:w="4320" w:type="dxa"/>
          </w:tcPr>
          <w:p w14:paraId="3881EF9E" w14:textId="77777777" w:rsidR="00B57EAA" w:rsidRDefault="005D72CA">
            <w:r>
              <w:t>24</w:t>
            </w:r>
          </w:p>
        </w:tc>
      </w:tr>
      <w:tr w:rsidR="00B57EAA" w14:paraId="479CCC10" w14:textId="77777777">
        <w:tc>
          <w:tcPr>
            <w:tcW w:w="4320" w:type="dxa"/>
          </w:tcPr>
          <w:p w14:paraId="7C9B0D55" w14:textId="77777777" w:rsidR="00B57EAA" w:rsidRDefault="005D72CA">
            <w:r w:rsidRPr="005C6169">
              <w:rPr>
                <w:highlight w:val="yellow"/>
              </w:rPr>
              <w:t>reduced</w:t>
            </w:r>
          </w:p>
        </w:tc>
        <w:tc>
          <w:tcPr>
            <w:tcW w:w="4320" w:type="dxa"/>
          </w:tcPr>
          <w:p w14:paraId="635B7B79" w14:textId="77777777" w:rsidR="00B57EAA" w:rsidRDefault="005D72CA">
            <w:r>
              <w:t>24</w:t>
            </w:r>
          </w:p>
        </w:tc>
      </w:tr>
      <w:tr w:rsidR="00B57EAA" w14:paraId="302B0B9D" w14:textId="77777777">
        <w:tc>
          <w:tcPr>
            <w:tcW w:w="4320" w:type="dxa"/>
          </w:tcPr>
          <w:p w14:paraId="654D6C5C" w14:textId="77777777" w:rsidR="00B57EAA" w:rsidRDefault="005D72CA">
            <w:r>
              <w:t>credit</w:t>
            </w:r>
          </w:p>
        </w:tc>
        <w:tc>
          <w:tcPr>
            <w:tcW w:w="4320" w:type="dxa"/>
          </w:tcPr>
          <w:p w14:paraId="6642EA80" w14:textId="77777777" w:rsidR="00B57EAA" w:rsidRDefault="005D72CA">
            <w:r>
              <w:t>24</w:t>
            </w:r>
          </w:p>
        </w:tc>
      </w:tr>
      <w:tr w:rsidR="00B57EAA" w14:paraId="38DEBAE6" w14:textId="77777777">
        <w:tc>
          <w:tcPr>
            <w:tcW w:w="4320" w:type="dxa"/>
          </w:tcPr>
          <w:p w14:paraId="7E695B13" w14:textId="77777777" w:rsidR="00B57EAA" w:rsidRDefault="005D72CA">
            <w:r>
              <w:t>ecological</w:t>
            </w:r>
          </w:p>
        </w:tc>
        <w:tc>
          <w:tcPr>
            <w:tcW w:w="4320" w:type="dxa"/>
          </w:tcPr>
          <w:p w14:paraId="2AD7EE53" w14:textId="77777777" w:rsidR="00B57EAA" w:rsidRDefault="005D72CA">
            <w:r>
              <w:t>24</w:t>
            </w:r>
          </w:p>
        </w:tc>
      </w:tr>
      <w:tr w:rsidR="00B57EAA" w14:paraId="3E9A1DC6" w14:textId="77777777">
        <w:tc>
          <w:tcPr>
            <w:tcW w:w="4320" w:type="dxa"/>
          </w:tcPr>
          <w:p w14:paraId="53B4CDBD" w14:textId="77777777" w:rsidR="00B57EAA" w:rsidRDefault="005D72CA">
            <w:r>
              <w:t>war</w:t>
            </w:r>
          </w:p>
        </w:tc>
        <w:tc>
          <w:tcPr>
            <w:tcW w:w="4320" w:type="dxa"/>
          </w:tcPr>
          <w:p w14:paraId="5A45B0BD" w14:textId="77777777" w:rsidR="00B57EAA" w:rsidRDefault="005D72CA">
            <w:r>
              <w:t>24</w:t>
            </w:r>
          </w:p>
        </w:tc>
      </w:tr>
      <w:tr w:rsidR="00B57EAA" w14:paraId="2B051D8C" w14:textId="77777777">
        <w:tc>
          <w:tcPr>
            <w:tcW w:w="4320" w:type="dxa"/>
          </w:tcPr>
          <w:p w14:paraId="397509F9" w14:textId="77777777" w:rsidR="00B57EAA" w:rsidRDefault="005D72CA">
            <w:r w:rsidRPr="005C6169">
              <w:rPr>
                <w:highlight w:val="yellow"/>
              </w:rPr>
              <w:t>prominent</w:t>
            </w:r>
          </w:p>
        </w:tc>
        <w:tc>
          <w:tcPr>
            <w:tcW w:w="4320" w:type="dxa"/>
          </w:tcPr>
          <w:p w14:paraId="5A0C7584" w14:textId="77777777" w:rsidR="00B57EAA" w:rsidRDefault="005D72CA">
            <w:r>
              <w:t>24</w:t>
            </w:r>
          </w:p>
        </w:tc>
      </w:tr>
      <w:tr w:rsidR="00B57EAA" w14:paraId="7AE89371" w14:textId="77777777">
        <w:tc>
          <w:tcPr>
            <w:tcW w:w="4320" w:type="dxa"/>
          </w:tcPr>
          <w:p w14:paraId="7E4B6078" w14:textId="77777777" w:rsidR="00B57EAA" w:rsidRDefault="005D72CA">
            <w:r w:rsidRPr="005C6169">
              <w:rPr>
                <w:highlight w:val="yellow"/>
              </w:rPr>
              <w:t>contingent</w:t>
            </w:r>
          </w:p>
        </w:tc>
        <w:tc>
          <w:tcPr>
            <w:tcW w:w="4320" w:type="dxa"/>
          </w:tcPr>
          <w:p w14:paraId="2CC0C8EA" w14:textId="77777777" w:rsidR="00B57EAA" w:rsidRDefault="005D72CA">
            <w:r>
              <w:t>24</w:t>
            </w:r>
          </w:p>
        </w:tc>
      </w:tr>
      <w:tr w:rsidR="00B57EAA" w14:paraId="3EB4E334" w14:textId="77777777">
        <w:tc>
          <w:tcPr>
            <w:tcW w:w="4320" w:type="dxa"/>
          </w:tcPr>
          <w:p w14:paraId="476D5F78" w14:textId="77777777" w:rsidR="00B57EAA" w:rsidRDefault="005D72CA">
            <w:r>
              <w:t>administrator</w:t>
            </w:r>
          </w:p>
        </w:tc>
        <w:tc>
          <w:tcPr>
            <w:tcW w:w="4320" w:type="dxa"/>
          </w:tcPr>
          <w:p w14:paraId="49F45D87" w14:textId="77777777" w:rsidR="00B57EAA" w:rsidRDefault="005D72CA">
            <w:r>
              <w:t>24</w:t>
            </w:r>
          </w:p>
        </w:tc>
      </w:tr>
      <w:tr w:rsidR="00B57EAA" w14:paraId="407E5F69" w14:textId="77777777">
        <w:tc>
          <w:tcPr>
            <w:tcW w:w="4320" w:type="dxa"/>
          </w:tcPr>
          <w:p w14:paraId="3C7D0F98" w14:textId="77777777" w:rsidR="00B57EAA" w:rsidRDefault="005D72CA">
            <w:r>
              <w:t>ghana</w:t>
            </w:r>
          </w:p>
        </w:tc>
        <w:tc>
          <w:tcPr>
            <w:tcW w:w="4320" w:type="dxa"/>
          </w:tcPr>
          <w:p w14:paraId="24CBFB8F" w14:textId="77777777" w:rsidR="00B57EAA" w:rsidRDefault="005D72CA">
            <w:r>
              <w:t>23</w:t>
            </w:r>
          </w:p>
        </w:tc>
      </w:tr>
      <w:tr w:rsidR="00B57EAA" w14:paraId="40EF9E48" w14:textId="77777777">
        <w:tc>
          <w:tcPr>
            <w:tcW w:w="4320" w:type="dxa"/>
          </w:tcPr>
          <w:p w14:paraId="4B1F1D67" w14:textId="77777777" w:rsidR="00B57EAA" w:rsidRDefault="005D72CA">
            <w:r w:rsidRPr="005C6169">
              <w:rPr>
                <w:highlight w:val="yellow"/>
              </w:rPr>
              <w:t>closely</w:t>
            </w:r>
          </w:p>
        </w:tc>
        <w:tc>
          <w:tcPr>
            <w:tcW w:w="4320" w:type="dxa"/>
          </w:tcPr>
          <w:p w14:paraId="03B7E598" w14:textId="77777777" w:rsidR="00B57EAA" w:rsidRDefault="005D72CA">
            <w:r>
              <w:t>23</w:t>
            </w:r>
          </w:p>
        </w:tc>
      </w:tr>
      <w:tr w:rsidR="00B57EAA" w14:paraId="665891C8" w14:textId="77777777">
        <w:tc>
          <w:tcPr>
            <w:tcW w:w="4320" w:type="dxa"/>
          </w:tcPr>
          <w:p w14:paraId="4398147C" w14:textId="77777777" w:rsidR="00B57EAA" w:rsidRDefault="005D72CA">
            <w:r>
              <w:t>temporal</w:t>
            </w:r>
          </w:p>
        </w:tc>
        <w:tc>
          <w:tcPr>
            <w:tcW w:w="4320" w:type="dxa"/>
          </w:tcPr>
          <w:p w14:paraId="3C56BB34" w14:textId="77777777" w:rsidR="00B57EAA" w:rsidRDefault="005D72CA">
            <w:r>
              <w:t>23</w:t>
            </w:r>
          </w:p>
        </w:tc>
      </w:tr>
      <w:tr w:rsidR="00B57EAA" w14:paraId="3AB3110E" w14:textId="77777777">
        <w:tc>
          <w:tcPr>
            <w:tcW w:w="4320" w:type="dxa"/>
          </w:tcPr>
          <w:p w14:paraId="6EDD81F7" w14:textId="77777777" w:rsidR="00B57EAA" w:rsidRDefault="005D72CA">
            <w:r>
              <w:t>divorce</w:t>
            </w:r>
          </w:p>
        </w:tc>
        <w:tc>
          <w:tcPr>
            <w:tcW w:w="4320" w:type="dxa"/>
          </w:tcPr>
          <w:p w14:paraId="42CFD88A" w14:textId="77777777" w:rsidR="00B57EAA" w:rsidRDefault="005D72CA">
            <w:r>
              <w:t>23</w:t>
            </w:r>
          </w:p>
        </w:tc>
      </w:tr>
      <w:tr w:rsidR="00B57EAA" w14:paraId="69D931B2" w14:textId="77777777">
        <w:tc>
          <w:tcPr>
            <w:tcW w:w="4320" w:type="dxa"/>
          </w:tcPr>
          <w:p w14:paraId="02A227A6" w14:textId="77777777" w:rsidR="00B57EAA" w:rsidRDefault="005D72CA">
            <w:r>
              <w:t>dependency</w:t>
            </w:r>
          </w:p>
        </w:tc>
        <w:tc>
          <w:tcPr>
            <w:tcW w:w="4320" w:type="dxa"/>
          </w:tcPr>
          <w:p w14:paraId="21D7AB73" w14:textId="77777777" w:rsidR="00B57EAA" w:rsidRDefault="005D72CA">
            <w:r>
              <w:t>23</w:t>
            </w:r>
          </w:p>
        </w:tc>
      </w:tr>
      <w:tr w:rsidR="00B57EAA" w14:paraId="1C917737" w14:textId="77777777">
        <w:tc>
          <w:tcPr>
            <w:tcW w:w="4320" w:type="dxa"/>
          </w:tcPr>
          <w:p w14:paraId="4C545F1E" w14:textId="77777777" w:rsidR="00B57EAA" w:rsidRDefault="005D72CA">
            <w:r>
              <w:t>story</w:t>
            </w:r>
          </w:p>
        </w:tc>
        <w:tc>
          <w:tcPr>
            <w:tcW w:w="4320" w:type="dxa"/>
          </w:tcPr>
          <w:p w14:paraId="5BD1D97D" w14:textId="77777777" w:rsidR="00B57EAA" w:rsidRDefault="005D72CA">
            <w:r>
              <w:t>23</w:t>
            </w:r>
          </w:p>
        </w:tc>
      </w:tr>
      <w:tr w:rsidR="00B57EAA" w14:paraId="4D5881EE" w14:textId="77777777">
        <w:tc>
          <w:tcPr>
            <w:tcW w:w="4320" w:type="dxa"/>
          </w:tcPr>
          <w:p w14:paraId="1397348D" w14:textId="77777777" w:rsidR="00B57EAA" w:rsidRDefault="005D72CA">
            <w:r>
              <w:t>obstacle</w:t>
            </w:r>
          </w:p>
        </w:tc>
        <w:tc>
          <w:tcPr>
            <w:tcW w:w="4320" w:type="dxa"/>
          </w:tcPr>
          <w:p w14:paraId="2AC7C836" w14:textId="77777777" w:rsidR="00B57EAA" w:rsidRDefault="005D72CA">
            <w:r>
              <w:t>23</w:t>
            </w:r>
          </w:p>
        </w:tc>
      </w:tr>
      <w:tr w:rsidR="00B57EAA" w14:paraId="7CA04337" w14:textId="77777777">
        <w:tc>
          <w:tcPr>
            <w:tcW w:w="4320" w:type="dxa"/>
          </w:tcPr>
          <w:p w14:paraId="577D57C8" w14:textId="77777777" w:rsidR="00B57EAA" w:rsidRDefault="005D72CA">
            <w:r>
              <w:t>flexibility</w:t>
            </w:r>
          </w:p>
        </w:tc>
        <w:tc>
          <w:tcPr>
            <w:tcW w:w="4320" w:type="dxa"/>
          </w:tcPr>
          <w:p w14:paraId="7E9D8911" w14:textId="77777777" w:rsidR="00B57EAA" w:rsidRDefault="005D72CA">
            <w:r>
              <w:t>23</w:t>
            </w:r>
          </w:p>
        </w:tc>
      </w:tr>
      <w:tr w:rsidR="00B57EAA" w14:paraId="110E17D4" w14:textId="77777777">
        <w:tc>
          <w:tcPr>
            <w:tcW w:w="4320" w:type="dxa"/>
          </w:tcPr>
          <w:p w14:paraId="2B3F8081" w14:textId="77777777" w:rsidR="00B57EAA" w:rsidRDefault="005D72CA">
            <w:r>
              <w:t>mexico</w:t>
            </w:r>
          </w:p>
        </w:tc>
        <w:tc>
          <w:tcPr>
            <w:tcW w:w="4320" w:type="dxa"/>
          </w:tcPr>
          <w:p w14:paraId="3E31A184" w14:textId="77777777" w:rsidR="00B57EAA" w:rsidRDefault="005D72CA">
            <w:r>
              <w:t>23</w:t>
            </w:r>
          </w:p>
        </w:tc>
      </w:tr>
      <w:tr w:rsidR="00B57EAA" w14:paraId="661A4AB5" w14:textId="77777777">
        <w:tc>
          <w:tcPr>
            <w:tcW w:w="4320" w:type="dxa"/>
          </w:tcPr>
          <w:p w14:paraId="64B4CF71" w14:textId="77777777" w:rsidR="00B57EAA" w:rsidRDefault="005D72CA">
            <w:r w:rsidRPr="005C6169">
              <w:rPr>
                <w:highlight w:val="yellow"/>
              </w:rPr>
              <w:t>nevertheless</w:t>
            </w:r>
          </w:p>
        </w:tc>
        <w:tc>
          <w:tcPr>
            <w:tcW w:w="4320" w:type="dxa"/>
          </w:tcPr>
          <w:p w14:paraId="0787216F" w14:textId="77777777" w:rsidR="00B57EAA" w:rsidRDefault="005D72CA">
            <w:r>
              <w:t>23</w:t>
            </w:r>
          </w:p>
        </w:tc>
      </w:tr>
      <w:tr w:rsidR="00B57EAA" w14:paraId="5C262BB4" w14:textId="77777777">
        <w:tc>
          <w:tcPr>
            <w:tcW w:w="4320" w:type="dxa"/>
          </w:tcPr>
          <w:p w14:paraId="19B0E21D" w14:textId="77777777" w:rsidR="00B57EAA" w:rsidRDefault="005D72CA">
            <w:r w:rsidRPr="005C6169">
              <w:rPr>
                <w:highlight w:val="yellow"/>
              </w:rPr>
              <w:t>favor</w:t>
            </w:r>
          </w:p>
        </w:tc>
        <w:tc>
          <w:tcPr>
            <w:tcW w:w="4320" w:type="dxa"/>
          </w:tcPr>
          <w:p w14:paraId="31DF3CA4" w14:textId="77777777" w:rsidR="00B57EAA" w:rsidRDefault="005D72CA">
            <w:r>
              <w:t>23</w:t>
            </w:r>
          </w:p>
        </w:tc>
      </w:tr>
      <w:tr w:rsidR="00B57EAA" w14:paraId="7B6B9D95" w14:textId="77777777">
        <w:tc>
          <w:tcPr>
            <w:tcW w:w="4320" w:type="dxa"/>
          </w:tcPr>
          <w:p w14:paraId="3F678736" w14:textId="77777777" w:rsidR="00B57EAA" w:rsidRDefault="005D72CA">
            <w:r>
              <w:t>undergraduate</w:t>
            </w:r>
          </w:p>
        </w:tc>
        <w:tc>
          <w:tcPr>
            <w:tcW w:w="4320" w:type="dxa"/>
          </w:tcPr>
          <w:p w14:paraId="01BAEEE6" w14:textId="77777777" w:rsidR="00B57EAA" w:rsidRDefault="005D72CA">
            <w:r>
              <w:t>23</w:t>
            </w:r>
          </w:p>
        </w:tc>
      </w:tr>
      <w:tr w:rsidR="00B57EAA" w14:paraId="5A6C8F98" w14:textId="77777777">
        <w:tc>
          <w:tcPr>
            <w:tcW w:w="4320" w:type="dxa"/>
          </w:tcPr>
          <w:p w14:paraId="6A894787" w14:textId="77777777" w:rsidR="00B57EAA" w:rsidRDefault="005D72CA">
            <w:r w:rsidRPr="005C6169">
              <w:rPr>
                <w:highlight w:val="yellow"/>
              </w:rPr>
              <w:t>display</w:t>
            </w:r>
          </w:p>
        </w:tc>
        <w:tc>
          <w:tcPr>
            <w:tcW w:w="4320" w:type="dxa"/>
          </w:tcPr>
          <w:p w14:paraId="2F89F444" w14:textId="77777777" w:rsidR="00B57EAA" w:rsidRDefault="005D72CA">
            <w:r>
              <w:t>23</w:t>
            </w:r>
          </w:p>
        </w:tc>
      </w:tr>
      <w:tr w:rsidR="00B57EAA" w14:paraId="111CD893" w14:textId="77777777">
        <w:tc>
          <w:tcPr>
            <w:tcW w:w="4320" w:type="dxa"/>
          </w:tcPr>
          <w:p w14:paraId="11CDB195" w14:textId="77777777" w:rsidR="00B57EAA" w:rsidRDefault="005D72CA">
            <w:r w:rsidRPr="005C6169">
              <w:rPr>
                <w:highlight w:val="yellow"/>
              </w:rPr>
              <w:t>hard</w:t>
            </w:r>
          </w:p>
        </w:tc>
        <w:tc>
          <w:tcPr>
            <w:tcW w:w="4320" w:type="dxa"/>
          </w:tcPr>
          <w:p w14:paraId="1B22622B" w14:textId="77777777" w:rsidR="00B57EAA" w:rsidRDefault="005D72CA">
            <w:r>
              <w:t>23</w:t>
            </w:r>
          </w:p>
        </w:tc>
      </w:tr>
      <w:tr w:rsidR="00B57EAA" w14:paraId="2FFE0408" w14:textId="77777777">
        <w:tc>
          <w:tcPr>
            <w:tcW w:w="4320" w:type="dxa"/>
          </w:tcPr>
          <w:p w14:paraId="1AAD47C9" w14:textId="77777777" w:rsidR="00B57EAA" w:rsidRDefault="005D72CA">
            <w:r>
              <w:t>disadvantaged</w:t>
            </w:r>
          </w:p>
        </w:tc>
        <w:tc>
          <w:tcPr>
            <w:tcW w:w="4320" w:type="dxa"/>
          </w:tcPr>
          <w:p w14:paraId="04A7AF55" w14:textId="77777777" w:rsidR="00B57EAA" w:rsidRDefault="005D72CA">
            <w:r>
              <w:t>23</w:t>
            </w:r>
          </w:p>
        </w:tc>
      </w:tr>
      <w:tr w:rsidR="00B57EAA" w14:paraId="5E723633" w14:textId="77777777">
        <w:tc>
          <w:tcPr>
            <w:tcW w:w="4320" w:type="dxa"/>
          </w:tcPr>
          <w:p w14:paraId="3EED6A91" w14:textId="77777777" w:rsidR="00B57EAA" w:rsidRDefault="005D72CA">
            <w:r>
              <w:t>million</w:t>
            </w:r>
          </w:p>
        </w:tc>
        <w:tc>
          <w:tcPr>
            <w:tcW w:w="4320" w:type="dxa"/>
          </w:tcPr>
          <w:p w14:paraId="351E1757" w14:textId="77777777" w:rsidR="00B57EAA" w:rsidRDefault="005D72CA">
            <w:r>
              <w:t>23</w:t>
            </w:r>
          </w:p>
        </w:tc>
      </w:tr>
      <w:tr w:rsidR="00B57EAA" w14:paraId="545D0D85" w14:textId="77777777">
        <w:tc>
          <w:tcPr>
            <w:tcW w:w="4320" w:type="dxa"/>
          </w:tcPr>
          <w:p w14:paraId="5E963B4F" w14:textId="77777777" w:rsidR="00B57EAA" w:rsidRDefault="005D72CA">
            <w:r w:rsidRPr="005C6169">
              <w:rPr>
                <w:highlight w:val="yellow"/>
              </w:rPr>
              <w:t>detect</w:t>
            </w:r>
          </w:p>
        </w:tc>
        <w:tc>
          <w:tcPr>
            <w:tcW w:w="4320" w:type="dxa"/>
          </w:tcPr>
          <w:p w14:paraId="446E3E69" w14:textId="77777777" w:rsidR="00B57EAA" w:rsidRDefault="005D72CA">
            <w:r>
              <w:t>23</w:t>
            </w:r>
          </w:p>
        </w:tc>
      </w:tr>
      <w:tr w:rsidR="00B57EAA" w14:paraId="1E073064" w14:textId="77777777">
        <w:tc>
          <w:tcPr>
            <w:tcW w:w="4320" w:type="dxa"/>
          </w:tcPr>
          <w:p w14:paraId="10DC9D2F" w14:textId="77777777" w:rsidR="00B57EAA" w:rsidRDefault="005D72CA">
            <w:r>
              <w:t>restructuring</w:t>
            </w:r>
          </w:p>
        </w:tc>
        <w:tc>
          <w:tcPr>
            <w:tcW w:w="4320" w:type="dxa"/>
          </w:tcPr>
          <w:p w14:paraId="7A86BCD5" w14:textId="77777777" w:rsidR="00B57EAA" w:rsidRDefault="005D72CA">
            <w:r>
              <w:t>23</w:t>
            </w:r>
          </w:p>
        </w:tc>
      </w:tr>
      <w:tr w:rsidR="00B57EAA" w14:paraId="0D350FF0" w14:textId="77777777">
        <w:tc>
          <w:tcPr>
            <w:tcW w:w="4320" w:type="dxa"/>
          </w:tcPr>
          <w:p w14:paraId="14D82D4B" w14:textId="77777777" w:rsidR="00B57EAA" w:rsidRDefault="005D72CA">
            <w:r>
              <w:t>diagnosis</w:t>
            </w:r>
          </w:p>
        </w:tc>
        <w:tc>
          <w:tcPr>
            <w:tcW w:w="4320" w:type="dxa"/>
          </w:tcPr>
          <w:p w14:paraId="444E5C3B" w14:textId="77777777" w:rsidR="00B57EAA" w:rsidRDefault="005D72CA">
            <w:r>
              <w:t>23</w:t>
            </w:r>
          </w:p>
        </w:tc>
      </w:tr>
      <w:tr w:rsidR="00B57EAA" w14:paraId="34B7B9E0" w14:textId="77777777">
        <w:tc>
          <w:tcPr>
            <w:tcW w:w="4320" w:type="dxa"/>
          </w:tcPr>
          <w:p w14:paraId="47B12F1F" w14:textId="77777777" w:rsidR="00B57EAA" w:rsidRDefault="005D72CA">
            <w:r>
              <w:t>responsible</w:t>
            </w:r>
          </w:p>
        </w:tc>
        <w:tc>
          <w:tcPr>
            <w:tcW w:w="4320" w:type="dxa"/>
          </w:tcPr>
          <w:p w14:paraId="7369964B" w14:textId="77777777" w:rsidR="00B57EAA" w:rsidRDefault="005D72CA">
            <w:r>
              <w:t>23</w:t>
            </w:r>
          </w:p>
        </w:tc>
      </w:tr>
      <w:tr w:rsidR="00B57EAA" w14:paraId="6348FC5E" w14:textId="77777777">
        <w:tc>
          <w:tcPr>
            <w:tcW w:w="4320" w:type="dxa"/>
          </w:tcPr>
          <w:p w14:paraId="07629F52" w14:textId="77777777" w:rsidR="00B57EAA" w:rsidRDefault="005D72CA">
            <w:r>
              <w:t>marketing</w:t>
            </w:r>
          </w:p>
        </w:tc>
        <w:tc>
          <w:tcPr>
            <w:tcW w:w="4320" w:type="dxa"/>
          </w:tcPr>
          <w:p w14:paraId="6D86B134" w14:textId="77777777" w:rsidR="00B57EAA" w:rsidRDefault="005D72CA">
            <w:r>
              <w:t>23</w:t>
            </w:r>
          </w:p>
        </w:tc>
      </w:tr>
      <w:tr w:rsidR="00B57EAA" w14:paraId="072FF2F1" w14:textId="77777777">
        <w:tc>
          <w:tcPr>
            <w:tcW w:w="4320" w:type="dxa"/>
          </w:tcPr>
          <w:p w14:paraId="02069252" w14:textId="77777777" w:rsidR="00B57EAA" w:rsidRDefault="005D72CA">
            <w:r>
              <w:t>worldwide</w:t>
            </w:r>
          </w:p>
        </w:tc>
        <w:tc>
          <w:tcPr>
            <w:tcW w:w="4320" w:type="dxa"/>
          </w:tcPr>
          <w:p w14:paraId="5128040B" w14:textId="77777777" w:rsidR="00B57EAA" w:rsidRDefault="005D72CA">
            <w:r>
              <w:t>23</w:t>
            </w:r>
          </w:p>
        </w:tc>
      </w:tr>
      <w:tr w:rsidR="00B57EAA" w14:paraId="08DB68C9" w14:textId="77777777">
        <w:tc>
          <w:tcPr>
            <w:tcW w:w="4320" w:type="dxa"/>
          </w:tcPr>
          <w:p w14:paraId="5587C2F8" w14:textId="77777777" w:rsidR="00B57EAA" w:rsidRDefault="005D72CA">
            <w:r>
              <w:t>complementary</w:t>
            </w:r>
          </w:p>
        </w:tc>
        <w:tc>
          <w:tcPr>
            <w:tcW w:w="4320" w:type="dxa"/>
          </w:tcPr>
          <w:p w14:paraId="544F7F81" w14:textId="77777777" w:rsidR="00B57EAA" w:rsidRDefault="005D72CA">
            <w:r>
              <w:t>23</w:t>
            </w:r>
          </w:p>
        </w:tc>
      </w:tr>
      <w:tr w:rsidR="00B57EAA" w14:paraId="1976F292" w14:textId="77777777">
        <w:tc>
          <w:tcPr>
            <w:tcW w:w="4320" w:type="dxa"/>
          </w:tcPr>
          <w:p w14:paraId="644F903A" w14:textId="77777777" w:rsidR="00B57EAA" w:rsidRDefault="005D72CA">
            <w:r>
              <w:t>blood</w:t>
            </w:r>
          </w:p>
        </w:tc>
        <w:tc>
          <w:tcPr>
            <w:tcW w:w="4320" w:type="dxa"/>
          </w:tcPr>
          <w:p w14:paraId="5B5CFD86" w14:textId="77777777" w:rsidR="00B57EAA" w:rsidRDefault="005D72CA">
            <w:r>
              <w:t>23</w:t>
            </w:r>
          </w:p>
        </w:tc>
      </w:tr>
      <w:tr w:rsidR="00B57EAA" w14:paraId="331B7266" w14:textId="77777777">
        <w:tc>
          <w:tcPr>
            <w:tcW w:w="4320" w:type="dxa"/>
          </w:tcPr>
          <w:p w14:paraId="03448C4E" w14:textId="77777777" w:rsidR="00B57EAA" w:rsidRDefault="005D72CA">
            <w:r>
              <w:t>cultivate</w:t>
            </w:r>
          </w:p>
        </w:tc>
        <w:tc>
          <w:tcPr>
            <w:tcW w:w="4320" w:type="dxa"/>
          </w:tcPr>
          <w:p w14:paraId="77C747D3" w14:textId="77777777" w:rsidR="00B57EAA" w:rsidRDefault="005D72CA">
            <w:r>
              <w:t>23</w:t>
            </w:r>
          </w:p>
        </w:tc>
      </w:tr>
      <w:tr w:rsidR="00B57EAA" w14:paraId="7A57186C" w14:textId="77777777">
        <w:tc>
          <w:tcPr>
            <w:tcW w:w="4320" w:type="dxa"/>
          </w:tcPr>
          <w:p w14:paraId="3F00907E" w14:textId="77777777" w:rsidR="00B57EAA" w:rsidRDefault="005D72CA">
            <w:r>
              <w:t>concentrate</w:t>
            </w:r>
          </w:p>
        </w:tc>
        <w:tc>
          <w:tcPr>
            <w:tcW w:w="4320" w:type="dxa"/>
          </w:tcPr>
          <w:p w14:paraId="13B3F8A9" w14:textId="77777777" w:rsidR="00B57EAA" w:rsidRDefault="005D72CA">
            <w:r>
              <w:t>23</w:t>
            </w:r>
          </w:p>
        </w:tc>
      </w:tr>
      <w:tr w:rsidR="00B57EAA" w14:paraId="14291C98" w14:textId="77777777">
        <w:tc>
          <w:tcPr>
            <w:tcW w:w="4320" w:type="dxa"/>
          </w:tcPr>
          <w:p w14:paraId="7A50EDCD" w14:textId="77777777" w:rsidR="00B57EAA" w:rsidRDefault="005D72CA">
            <w:r>
              <w:t>compensation</w:t>
            </w:r>
          </w:p>
        </w:tc>
        <w:tc>
          <w:tcPr>
            <w:tcW w:w="4320" w:type="dxa"/>
          </w:tcPr>
          <w:p w14:paraId="0DBFDA5F" w14:textId="77777777" w:rsidR="00B57EAA" w:rsidRDefault="005D72CA">
            <w:r>
              <w:t>23</w:t>
            </w:r>
          </w:p>
        </w:tc>
      </w:tr>
      <w:tr w:rsidR="00B57EAA" w14:paraId="4F98FEF1" w14:textId="77777777">
        <w:tc>
          <w:tcPr>
            <w:tcW w:w="4320" w:type="dxa"/>
          </w:tcPr>
          <w:p w14:paraId="083AC1E6" w14:textId="77777777" w:rsidR="00B57EAA" w:rsidRDefault="005D72CA">
            <w:r w:rsidRPr="005C6169">
              <w:rPr>
                <w:highlight w:val="yellow"/>
              </w:rPr>
              <w:t>wiley</w:t>
            </w:r>
          </w:p>
        </w:tc>
        <w:tc>
          <w:tcPr>
            <w:tcW w:w="4320" w:type="dxa"/>
          </w:tcPr>
          <w:p w14:paraId="512D3D64" w14:textId="77777777" w:rsidR="00B57EAA" w:rsidRDefault="005D72CA">
            <w:r>
              <w:t>23</w:t>
            </w:r>
          </w:p>
        </w:tc>
      </w:tr>
      <w:tr w:rsidR="00B57EAA" w14:paraId="360FDED5" w14:textId="77777777">
        <w:tc>
          <w:tcPr>
            <w:tcW w:w="4320" w:type="dxa"/>
          </w:tcPr>
          <w:p w14:paraId="3B7946AE" w14:textId="77777777" w:rsidR="00B57EAA" w:rsidRDefault="005D72CA">
            <w:r w:rsidRPr="005C6169">
              <w:rPr>
                <w:highlight w:val="yellow"/>
              </w:rPr>
              <w:t>allocate</w:t>
            </w:r>
          </w:p>
        </w:tc>
        <w:tc>
          <w:tcPr>
            <w:tcW w:w="4320" w:type="dxa"/>
          </w:tcPr>
          <w:p w14:paraId="369966F7" w14:textId="77777777" w:rsidR="00B57EAA" w:rsidRDefault="005D72CA">
            <w:r>
              <w:t>23</w:t>
            </w:r>
          </w:p>
        </w:tc>
      </w:tr>
      <w:tr w:rsidR="00B57EAA" w14:paraId="252FA2FC" w14:textId="77777777">
        <w:tc>
          <w:tcPr>
            <w:tcW w:w="4320" w:type="dxa"/>
          </w:tcPr>
          <w:p w14:paraId="19E467B3" w14:textId="77777777" w:rsidR="00B57EAA" w:rsidRDefault="005D72CA">
            <w:r w:rsidRPr="005C6169">
              <w:rPr>
                <w:highlight w:val="yellow"/>
              </w:rPr>
              <w:t>later</w:t>
            </w:r>
          </w:p>
        </w:tc>
        <w:tc>
          <w:tcPr>
            <w:tcW w:w="4320" w:type="dxa"/>
          </w:tcPr>
          <w:p w14:paraId="6A6AFB17" w14:textId="77777777" w:rsidR="00B57EAA" w:rsidRDefault="005D72CA">
            <w:r>
              <w:t>23</w:t>
            </w:r>
          </w:p>
        </w:tc>
      </w:tr>
      <w:tr w:rsidR="00B57EAA" w14:paraId="61DA0F3E" w14:textId="77777777">
        <w:tc>
          <w:tcPr>
            <w:tcW w:w="4320" w:type="dxa"/>
          </w:tcPr>
          <w:p w14:paraId="2F8C5A2A" w14:textId="77777777" w:rsidR="00B57EAA" w:rsidRDefault="005D72CA">
            <w:r w:rsidRPr="005C6169">
              <w:rPr>
                <w:highlight w:val="yellow"/>
              </w:rPr>
              <w:t>substantially</w:t>
            </w:r>
          </w:p>
        </w:tc>
        <w:tc>
          <w:tcPr>
            <w:tcW w:w="4320" w:type="dxa"/>
          </w:tcPr>
          <w:p w14:paraId="366BD513" w14:textId="77777777" w:rsidR="00B57EAA" w:rsidRDefault="005D72CA">
            <w:r>
              <w:t>23</w:t>
            </w:r>
          </w:p>
        </w:tc>
      </w:tr>
      <w:tr w:rsidR="00B57EAA" w14:paraId="06934226" w14:textId="77777777">
        <w:tc>
          <w:tcPr>
            <w:tcW w:w="4320" w:type="dxa"/>
          </w:tcPr>
          <w:p w14:paraId="0587B975" w14:textId="77777777" w:rsidR="00B57EAA" w:rsidRDefault="005D72CA">
            <w:r>
              <w:t>iran</w:t>
            </w:r>
          </w:p>
        </w:tc>
        <w:tc>
          <w:tcPr>
            <w:tcW w:w="4320" w:type="dxa"/>
          </w:tcPr>
          <w:p w14:paraId="42E2819D" w14:textId="77777777" w:rsidR="00B57EAA" w:rsidRDefault="005D72CA">
            <w:r>
              <w:t>23</w:t>
            </w:r>
          </w:p>
        </w:tc>
      </w:tr>
      <w:tr w:rsidR="00B57EAA" w14:paraId="3B024C89" w14:textId="77777777">
        <w:tc>
          <w:tcPr>
            <w:tcW w:w="4320" w:type="dxa"/>
          </w:tcPr>
          <w:p w14:paraId="5A5D64AD" w14:textId="77777777" w:rsidR="00B57EAA" w:rsidRDefault="005D72CA">
            <w:r>
              <w:t>parttime</w:t>
            </w:r>
          </w:p>
        </w:tc>
        <w:tc>
          <w:tcPr>
            <w:tcW w:w="4320" w:type="dxa"/>
          </w:tcPr>
          <w:p w14:paraId="4BEC1584" w14:textId="77777777" w:rsidR="00B57EAA" w:rsidRDefault="005D72CA">
            <w:r>
              <w:t>23</w:t>
            </w:r>
          </w:p>
        </w:tc>
      </w:tr>
      <w:tr w:rsidR="00B57EAA" w14:paraId="7F78DBEC" w14:textId="77777777">
        <w:tc>
          <w:tcPr>
            <w:tcW w:w="4320" w:type="dxa"/>
          </w:tcPr>
          <w:p w14:paraId="623EE69B" w14:textId="77777777" w:rsidR="00B57EAA" w:rsidRDefault="005D72CA">
            <w:r>
              <w:lastRenderedPageBreak/>
              <w:t>bridging</w:t>
            </w:r>
          </w:p>
        </w:tc>
        <w:tc>
          <w:tcPr>
            <w:tcW w:w="4320" w:type="dxa"/>
          </w:tcPr>
          <w:p w14:paraId="2221A30D" w14:textId="77777777" w:rsidR="00B57EAA" w:rsidRDefault="005D72CA">
            <w:r>
              <w:t>23</w:t>
            </w:r>
          </w:p>
        </w:tc>
      </w:tr>
      <w:tr w:rsidR="00B57EAA" w14:paraId="3D53F205" w14:textId="77777777">
        <w:tc>
          <w:tcPr>
            <w:tcW w:w="4320" w:type="dxa"/>
          </w:tcPr>
          <w:p w14:paraId="5A99E165" w14:textId="77777777" w:rsidR="00B57EAA" w:rsidRDefault="005D72CA">
            <w:r>
              <w:t>infection</w:t>
            </w:r>
          </w:p>
        </w:tc>
        <w:tc>
          <w:tcPr>
            <w:tcW w:w="4320" w:type="dxa"/>
          </w:tcPr>
          <w:p w14:paraId="5C68D8D9" w14:textId="77777777" w:rsidR="00B57EAA" w:rsidRDefault="005D72CA">
            <w:r>
              <w:t>23</w:t>
            </w:r>
          </w:p>
        </w:tc>
      </w:tr>
      <w:tr w:rsidR="00B57EAA" w14:paraId="3C1926F8" w14:textId="77777777">
        <w:tc>
          <w:tcPr>
            <w:tcW w:w="4320" w:type="dxa"/>
          </w:tcPr>
          <w:p w14:paraId="587886F3" w14:textId="77777777" w:rsidR="00B57EAA" w:rsidRDefault="005D72CA">
            <w:r>
              <w:t>unequal</w:t>
            </w:r>
          </w:p>
        </w:tc>
        <w:tc>
          <w:tcPr>
            <w:tcW w:w="4320" w:type="dxa"/>
          </w:tcPr>
          <w:p w14:paraId="22DE1004" w14:textId="77777777" w:rsidR="00B57EAA" w:rsidRDefault="005D72CA">
            <w:r>
              <w:t>23</w:t>
            </w:r>
          </w:p>
        </w:tc>
      </w:tr>
      <w:tr w:rsidR="00B57EAA" w14:paraId="5B60B76B" w14:textId="77777777">
        <w:tc>
          <w:tcPr>
            <w:tcW w:w="4320" w:type="dxa"/>
          </w:tcPr>
          <w:p w14:paraId="2BF8D6CE" w14:textId="77777777" w:rsidR="00B57EAA" w:rsidRDefault="005D72CA">
            <w:r>
              <w:t>york</w:t>
            </w:r>
          </w:p>
        </w:tc>
        <w:tc>
          <w:tcPr>
            <w:tcW w:w="4320" w:type="dxa"/>
          </w:tcPr>
          <w:p w14:paraId="04556718" w14:textId="77777777" w:rsidR="00B57EAA" w:rsidRDefault="005D72CA">
            <w:r>
              <w:t>23</w:t>
            </w:r>
          </w:p>
        </w:tc>
      </w:tr>
      <w:tr w:rsidR="00B57EAA" w14:paraId="0E4AD030" w14:textId="77777777">
        <w:tc>
          <w:tcPr>
            <w:tcW w:w="4320" w:type="dxa"/>
          </w:tcPr>
          <w:p w14:paraId="28696A73" w14:textId="77777777" w:rsidR="00B57EAA" w:rsidRDefault="005D72CA">
            <w:r>
              <w:t>sociocultural</w:t>
            </w:r>
          </w:p>
        </w:tc>
        <w:tc>
          <w:tcPr>
            <w:tcW w:w="4320" w:type="dxa"/>
          </w:tcPr>
          <w:p w14:paraId="6F258ACD" w14:textId="77777777" w:rsidR="00B57EAA" w:rsidRDefault="005D72CA">
            <w:r>
              <w:t>22</w:t>
            </w:r>
          </w:p>
        </w:tc>
      </w:tr>
      <w:tr w:rsidR="00B57EAA" w14:paraId="119C367C" w14:textId="77777777">
        <w:tc>
          <w:tcPr>
            <w:tcW w:w="4320" w:type="dxa"/>
          </w:tcPr>
          <w:p w14:paraId="672182B3" w14:textId="77777777" w:rsidR="00B57EAA" w:rsidRDefault="005D72CA">
            <w:r w:rsidRPr="005C6169">
              <w:rPr>
                <w:highlight w:val="yellow"/>
              </w:rPr>
              <w:t>kong</w:t>
            </w:r>
          </w:p>
        </w:tc>
        <w:tc>
          <w:tcPr>
            <w:tcW w:w="4320" w:type="dxa"/>
          </w:tcPr>
          <w:p w14:paraId="0B9FEEE3" w14:textId="77777777" w:rsidR="00B57EAA" w:rsidRDefault="005D72CA">
            <w:r>
              <w:t>22</w:t>
            </w:r>
          </w:p>
        </w:tc>
      </w:tr>
      <w:tr w:rsidR="00B57EAA" w14:paraId="53BD206C" w14:textId="77777777">
        <w:tc>
          <w:tcPr>
            <w:tcW w:w="4320" w:type="dxa"/>
          </w:tcPr>
          <w:p w14:paraId="30E2F97B" w14:textId="77777777" w:rsidR="00B57EAA" w:rsidRDefault="005D72CA">
            <w:r w:rsidRPr="005C6169">
              <w:rPr>
                <w:highlight w:val="yellow"/>
              </w:rPr>
              <w:t>accessible</w:t>
            </w:r>
          </w:p>
        </w:tc>
        <w:tc>
          <w:tcPr>
            <w:tcW w:w="4320" w:type="dxa"/>
          </w:tcPr>
          <w:p w14:paraId="0E89B3A3" w14:textId="77777777" w:rsidR="00B57EAA" w:rsidRDefault="005D72CA">
            <w:r>
              <w:t>22</w:t>
            </w:r>
          </w:p>
        </w:tc>
      </w:tr>
      <w:tr w:rsidR="00B57EAA" w14:paraId="02D9E665" w14:textId="77777777">
        <w:tc>
          <w:tcPr>
            <w:tcW w:w="4320" w:type="dxa"/>
          </w:tcPr>
          <w:p w14:paraId="1991AF85" w14:textId="77777777" w:rsidR="00B57EAA" w:rsidRDefault="005D72CA">
            <w:r w:rsidRPr="005C6169">
              <w:rPr>
                <w:highlight w:val="yellow"/>
              </w:rPr>
              <w:t>systematically</w:t>
            </w:r>
          </w:p>
        </w:tc>
        <w:tc>
          <w:tcPr>
            <w:tcW w:w="4320" w:type="dxa"/>
          </w:tcPr>
          <w:p w14:paraId="05074475" w14:textId="77777777" w:rsidR="00B57EAA" w:rsidRDefault="005D72CA">
            <w:r>
              <w:t>22</w:t>
            </w:r>
          </w:p>
        </w:tc>
      </w:tr>
      <w:tr w:rsidR="00B57EAA" w14:paraId="11A4008E" w14:textId="77777777">
        <w:tc>
          <w:tcPr>
            <w:tcW w:w="4320" w:type="dxa"/>
          </w:tcPr>
          <w:p w14:paraId="7C685268" w14:textId="77777777" w:rsidR="00B57EAA" w:rsidRDefault="005D72CA">
            <w:r>
              <w:t>chinas</w:t>
            </w:r>
          </w:p>
        </w:tc>
        <w:tc>
          <w:tcPr>
            <w:tcW w:w="4320" w:type="dxa"/>
          </w:tcPr>
          <w:p w14:paraId="492E55F2" w14:textId="77777777" w:rsidR="00B57EAA" w:rsidRDefault="005D72CA">
            <w:r>
              <w:t>22</w:t>
            </w:r>
          </w:p>
        </w:tc>
      </w:tr>
      <w:tr w:rsidR="00B57EAA" w14:paraId="21A2823D" w14:textId="77777777">
        <w:tc>
          <w:tcPr>
            <w:tcW w:w="4320" w:type="dxa"/>
          </w:tcPr>
          <w:p w14:paraId="5BB600AE" w14:textId="77777777" w:rsidR="00B57EAA" w:rsidRDefault="005D72CA">
            <w:r w:rsidRPr="005C6169">
              <w:rPr>
                <w:highlight w:val="yellow"/>
              </w:rPr>
              <w:t>decide</w:t>
            </w:r>
          </w:p>
        </w:tc>
        <w:tc>
          <w:tcPr>
            <w:tcW w:w="4320" w:type="dxa"/>
          </w:tcPr>
          <w:p w14:paraId="7044FCC8" w14:textId="77777777" w:rsidR="00B57EAA" w:rsidRDefault="005D72CA">
            <w:r>
              <w:t>22</w:t>
            </w:r>
          </w:p>
        </w:tc>
      </w:tr>
      <w:tr w:rsidR="00B57EAA" w14:paraId="540ABCF3" w14:textId="77777777">
        <w:tc>
          <w:tcPr>
            <w:tcW w:w="4320" w:type="dxa"/>
          </w:tcPr>
          <w:p w14:paraId="726B221E" w14:textId="77777777" w:rsidR="00B57EAA" w:rsidRDefault="005D72CA">
            <w:r w:rsidRPr="005C6169">
              <w:rPr>
                <w:highlight w:val="yellow"/>
              </w:rPr>
              <w:t>length</w:t>
            </w:r>
          </w:p>
        </w:tc>
        <w:tc>
          <w:tcPr>
            <w:tcW w:w="4320" w:type="dxa"/>
          </w:tcPr>
          <w:p w14:paraId="1308CF70" w14:textId="77777777" w:rsidR="00B57EAA" w:rsidRDefault="005D72CA">
            <w:r>
              <w:t>22</w:t>
            </w:r>
          </w:p>
        </w:tc>
      </w:tr>
      <w:tr w:rsidR="00B57EAA" w14:paraId="09B31CBC" w14:textId="77777777">
        <w:tc>
          <w:tcPr>
            <w:tcW w:w="4320" w:type="dxa"/>
          </w:tcPr>
          <w:p w14:paraId="3AFF9822" w14:textId="77777777" w:rsidR="00B57EAA" w:rsidRDefault="005D72CA">
            <w:r>
              <w:t>internship</w:t>
            </w:r>
          </w:p>
        </w:tc>
        <w:tc>
          <w:tcPr>
            <w:tcW w:w="4320" w:type="dxa"/>
          </w:tcPr>
          <w:p w14:paraId="7A7C32BB" w14:textId="77777777" w:rsidR="00B57EAA" w:rsidRDefault="005D72CA">
            <w:r>
              <w:t>22</w:t>
            </w:r>
          </w:p>
        </w:tc>
      </w:tr>
      <w:tr w:rsidR="00B57EAA" w14:paraId="7EEC5FC4" w14:textId="77777777">
        <w:tc>
          <w:tcPr>
            <w:tcW w:w="4320" w:type="dxa"/>
          </w:tcPr>
          <w:p w14:paraId="376201E2" w14:textId="77777777" w:rsidR="00B57EAA" w:rsidRDefault="005D72CA">
            <w:r w:rsidRPr="005C6169">
              <w:rPr>
                <w:highlight w:val="yellow"/>
              </w:rPr>
              <w:t>detail</w:t>
            </w:r>
          </w:p>
        </w:tc>
        <w:tc>
          <w:tcPr>
            <w:tcW w:w="4320" w:type="dxa"/>
          </w:tcPr>
          <w:p w14:paraId="45EF0DAC" w14:textId="77777777" w:rsidR="00B57EAA" w:rsidRDefault="005D72CA">
            <w:r>
              <w:t>22</w:t>
            </w:r>
          </w:p>
        </w:tc>
      </w:tr>
      <w:tr w:rsidR="00B57EAA" w14:paraId="159FC3A9" w14:textId="77777777">
        <w:tc>
          <w:tcPr>
            <w:tcW w:w="4320" w:type="dxa"/>
          </w:tcPr>
          <w:p w14:paraId="4D22CBB4" w14:textId="77777777" w:rsidR="00B57EAA" w:rsidRDefault="005D72CA">
            <w:r w:rsidRPr="005C6169">
              <w:rPr>
                <w:highlight w:val="yellow"/>
              </w:rPr>
              <w:t>true</w:t>
            </w:r>
          </w:p>
        </w:tc>
        <w:tc>
          <w:tcPr>
            <w:tcW w:w="4320" w:type="dxa"/>
          </w:tcPr>
          <w:p w14:paraId="4AED88A3" w14:textId="77777777" w:rsidR="00B57EAA" w:rsidRDefault="005D72CA">
            <w:r>
              <w:t>22</w:t>
            </w:r>
          </w:p>
        </w:tc>
      </w:tr>
      <w:tr w:rsidR="00B57EAA" w14:paraId="7E92BEA1" w14:textId="77777777">
        <w:tc>
          <w:tcPr>
            <w:tcW w:w="4320" w:type="dxa"/>
          </w:tcPr>
          <w:p w14:paraId="2D21FA32" w14:textId="77777777" w:rsidR="00B57EAA" w:rsidRDefault="005D72CA">
            <w:r w:rsidRPr="005C6169">
              <w:rPr>
                <w:highlight w:val="yellow"/>
              </w:rPr>
              <w:t>cumulative</w:t>
            </w:r>
          </w:p>
        </w:tc>
        <w:tc>
          <w:tcPr>
            <w:tcW w:w="4320" w:type="dxa"/>
          </w:tcPr>
          <w:p w14:paraId="0B8814CD" w14:textId="77777777" w:rsidR="00B57EAA" w:rsidRDefault="005D72CA">
            <w:r>
              <w:t>22</w:t>
            </w:r>
          </w:p>
        </w:tc>
      </w:tr>
      <w:tr w:rsidR="00B57EAA" w14:paraId="583CAAD4" w14:textId="77777777">
        <w:tc>
          <w:tcPr>
            <w:tcW w:w="4320" w:type="dxa"/>
          </w:tcPr>
          <w:p w14:paraId="5EA8359A" w14:textId="77777777" w:rsidR="00B57EAA" w:rsidRDefault="005D72CA">
            <w:r w:rsidRPr="005C6169">
              <w:rPr>
                <w:highlight w:val="yellow"/>
              </w:rPr>
              <w:t>rat</w:t>
            </w:r>
          </w:p>
        </w:tc>
        <w:tc>
          <w:tcPr>
            <w:tcW w:w="4320" w:type="dxa"/>
          </w:tcPr>
          <w:p w14:paraId="761D2C62" w14:textId="77777777" w:rsidR="00B57EAA" w:rsidRDefault="005D72CA">
            <w:r>
              <w:t>22</w:t>
            </w:r>
          </w:p>
        </w:tc>
      </w:tr>
      <w:tr w:rsidR="00B57EAA" w14:paraId="6A0C47C4" w14:textId="77777777">
        <w:tc>
          <w:tcPr>
            <w:tcW w:w="4320" w:type="dxa"/>
          </w:tcPr>
          <w:p w14:paraId="2A727157" w14:textId="77777777" w:rsidR="00B57EAA" w:rsidRDefault="005D72CA">
            <w:r>
              <w:t>reputation</w:t>
            </w:r>
          </w:p>
        </w:tc>
        <w:tc>
          <w:tcPr>
            <w:tcW w:w="4320" w:type="dxa"/>
          </w:tcPr>
          <w:p w14:paraId="0372E6C8" w14:textId="77777777" w:rsidR="00B57EAA" w:rsidRDefault="005D72CA">
            <w:r>
              <w:t>22</w:t>
            </w:r>
          </w:p>
        </w:tc>
      </w:tr>
      <w:tr w:rsidR="00B57EAA" w14:paraId="501BF33E" w14:textId="77777777">
        <w:tc>
          <w:tcPr>
            <w:tcW w:w="4320" w:type="dxa"/>
          </w:tcPr>
          <w:p w14:paraId="742A247C" w14:textId="77777777" w:rsidR="00B57EAA" w:rsidRDefault="005D72CA">
            <w:r>
              <w:t>southern</w:t>
            </w:r>
          </w:p>
        </w:tc>
        <w:tc>
          <w:tcPr>
            <w:tcW w:w="4320" w:type="dxa"/>
          </w:tcPr>
          <w:p w14:paraId="0FC693AC" w14:textId="77777777" w:rsidR="00B57EAA" w:rsidRDefault="005D72CA">
            <w:r>
              <w:t>22</w:t>
            </w:r>
          </w:p>
        </w:tc>
      </w:tr>
      <w:tr w:rsidR="00B57EAA" w14:paraId="45F741E1" w14:textId="77777777">
        <w:tc>
          <w:tcPr>
            <w:tcW w:w="4320" w:type="dxa"/>
          </w:tcPr>
          <w:p w14:paraId="5B4F6F7B" w14:textId="77777777" w:rsidR="00B57EAA" w:rsidRDefault="005D72CA">
            <w:r>
              <w:t>transform</w:t>
            </w:r>
          </w:p>
        </w:tc>
        <w:tc>
          <w:tcPr>
            <w:tcW w:w="4320" w:type="dxa"/>
          </w:tcPr>
          <w:p w14:paraId="1174B959" w14:textId="77777777" w:rsidR="00B57EAA" w:rsidRDefault="005D72CA">
            <w:r>
              <w:t>22</w:t>
            </w:r>
          </w:p>
        </w:tc>
      </w:tr>
      <w:tr w:rsidR="00B57EAA" w14:paraId="5CE905F5" w14:textId="77777777">
        <w:tc>
          <w:tcPr>
            <w:tcW w:w="4320" w:type="dxa"/>
          </w:tcPr>
          <w:p w14:paraId="39A73792" w14:textId="77777777" w:rsidR="00B57EAA" w:rsidRDefault="005D72CA">
            <w:r w:rsidRPr="005C6169">
              <w:rPr>
                <w:highlight w:val="yellow"/>
              </w:rPr>
              <w:t>monthly</w:t>
            </w:r>
          </w:p>
        </w:tc>
        <w:tc>
          <w:tcPr>
            <w:tcW w:w="4320" w:type="dxa"/>
          </w:tcPr>
          <w:p w14:paraId="5F0BA5EB" w14:textId="77777777" w:rsidR="00B57EAA" w:rsidRDefault="005D72CA">
            <w:r>
              <w:t>22</w:t>
            </w:r>
          </w:p>
        </w:tc>
      </w:tr>
      <w:tr w:rsidR="00B57EAA" w14:paraId="2FDE20DF" w14:textId="77777777">
        <w:tc>
          <w:tcPr>
            <w:tcW w:w="4320" w:type="dxa"/>
          </w:tcPr>
          <w:p w14:paraId="72965CD2" w14:textId="77777777" w:rsidR="00B57EAA" w:rsidRDefault="005D72CA">
            <w:r>
              <w:t>efficient</w:t>
            </w:r>
          </w:p>
        </w:tc>
        <w:tc>
          <w:tcPr>
            <w:tcW w:w="4320" w:type="dxa"/>
          </w:tcPr>
          <w:p w14:paraId="0D73D5CF" w14:textId="77777777" w:rsidR="00B57EAA" w:rsidRDefault="005D72CA">
            <w:r>
              <w:t>22</w:t>
            </w:r>
          </w:p>
        </w:tc>
      </w:tr>
      <w:tr w:rsidR="00B57EAA" w14:paraId="4BC7F785" w14:textId="77777777">
        <w:tc>
          <w:tcPr>
            <w:tcW w:w="4320" w:type="dxa"/>
          </w:tcPr>
          <w:p w14:paraId="779FC71A" w14:textId="77777777" w:rsidR="00B57EAA" w:rsidRDefault="005D72CA">
            <w:r w:rsidRPr="005C6169">
              <w:rPr>
                <w:highlight w:val="yellow"/>
              </w:rPr>
              <w:t>compensate</w:t>
            </w:r>
          </w:p>
        </w:tc>
        <w:tc>
          <w:tcPr>
            <w:tcW w:w="4320" w:type="dxa"/>
          </w:tcPr>
          <w:p w14:paraId="47A62436" w14:textId="77777777" w:rsidR="00B57EAA" w:rsidRDefault="005D72CA">
            <w:r>
              <w:t>22</w:t>
            </w:r>
          </w:p>
        </w:tc>
      </w:tr>
      <w:tr w:rsidR="00B57EAA" w14:paraId="2B55792C" w14:textId="77777777">
        <w:tc>
          <w:tcPr>
            <w:tcW w:w="4320" w:type="dxa"/>
          </w:tcPr>
          <w:p w14:paraId="516F833B" w14:textId="77777777" w:rsidR="00B57EAA" w:rsidRDefault="005D72CA">
            <w:r>
              <w:t>speed</w:t>
            </w:r>
          </w:p>
        </w:tc>
        <w:tc>
          <w:tcPr>
            <w:tcW w:w="4320" w:type="dxa"/>
          </w:tcPr>
          <w:p w14:paraId="3E0A4713" w14:textId="77777777" w:rsidR="00B57EAA" w:rsidRDefault="005D72CA">
            <w:r>
              <w:t>22</w:t>
            </w:r>
          </w:p>
        </w:tc>
      </w:tr>
      <w:tr w:rsidR="00B57EAA" w14:paraId="3B8003F1" w14:textId="77777777">
        <w:tc>
          <w:tcPr>
            <w:tcW w:w="4320" w:type="dxa"/>
          </w:tcPr>
          <w:p w14:paraId="09165B96" w14:textId="77777777" w:rsidR="00B57EAA" w:rsidRDefault="005D72CA">
            <w:r>
              <w:t>pair</w:t>
            </w:r>
          </w:p>
        </w:tc>
        <w:tc>
          <w:tcPr>
            <w:tcW w:w="4320" w:type="dxa"/>
          </w:tcPr>
          <w:p w14:paraId="39C451B9" w14:textId="77777777" w:rsidR="00B57EAA" w:rsidRDefault="005D72CA">
            <w:r>
              <w:t>22</w:t>
            </w:r>
          </w:p>
        </w:tc>
      </w:tr>
      <w:tr w:rsidR="00B57EAA" w14:paraId="451AE661" w14:textId="77777777">
        <w:tc>
          <w:tcPr>
            <w:tcW w:w="4320" w:type="dxa"/>
          </w:tcPr>
          <w:p w14:paraId="3924174F" w14:textId="77777777" w:rsidR="00B57EAA" w:rsidRDefault="005D72CA">
            <w:r w:rsidRPr="005C6169">
              <w:rPr>
                <w:highlight w:val="yellow"/>
              </w:rPr>
              <w:t>sufficient</w:t>
            </w:r>
          </w:p>
        </w:tc>
        <w:tc>
          <w:tcPr>
            <w:tcW w:w="4320" w:type="dxa"/>
          </w:tcPr>
          <w:p w14:paraId="389EF49C" w14:textId="77777777" w:rsidR="00B57EAA" w:rsidRDefault="005D72CA">
            <w:r>
              <w:t>22</w:t>
            </w:r>
          </w:p>
        </w:tc>
      </w:tr>
      <w:tr w:rsidR="00B57EAA" w14:paraId="11CFD174" w14:textId="77777777">
        <w:tc>
          <w:tcPr>
            <w:tcW w:w="4320" w:type="dxa"/>
          </w:tcPr>
          <w:p w14:paraId="3404EBAF" w14:textId="77777777" w:rsidR="00B57EAA" w:rsidRDefault="005D72CA">
            <w:r w:rsidRPr="005C6169">
              <w:rPr>
                <w:highlight w:val="yellow"/>
              </w:rPr>
              <w:t>explicit</w:t>
            </w:r>
          </w:p>
        </w:tc>
        <w:tc>
          <w:tcPr>
            <w:tcW w:w="4320" w:type="dxa"/>
          </w:tcPr>
          <w:p w14:paraId="3BD26740" w14:textId="77777777" w:rsidR="00B57EAA" w:rsidRDefault="005D72CA">
            <w:r>
              <w:t>22</w:t>
            </w:r>
          </w:p>
        </w:tc>
      </w:tr>
      <w:tr w:rsidR="00B57EAA" w14:paraId="39CF0355" w14:textId="77777777">
        <w:tc>
          <w:tcPr>
            <w:tcW w:w="4320" w:type="dxa"/>
          </w:tcPr>
          <w:p w14:paraId="6CA30264" w14:textId="77777777" w:rsidR="00B57EAA" w:rsidRDefault="005D72CA">
            <w:r>
              <w:t>profit</w:t>
            </w:r>
          </w:p>
        </w:tc>
        <w:tc>
          <w:tcPr>
            <w:tcW w:w="4320" w:type="dxa"/>
          </w:tcPr>
          <w:p w14:paraId="449F9975" w14:textId="77777777" w:rsidR="00B57EAA" w:rsidRDefault="005D72CA">
            <w:r>
              <w:t>22</w:t>
            </w:r>
          </w:p>
        </w:tc>
      </w:tr>
      <w:tr w:rsidR="00B57EAA" w14:paraId="35AEF0C3" w14:textId="77777777">
        <w:tc>
          <w:tcPr>
            <w:tcW w:w="4320" w:type="dxa"/>
          </w:tcPr>
          <w:p w14:paraId="55BFA7F3" w14:textId="77777777" w:rsidR="00B57EAA" w:rsidRDefault="005D72CA">
            <w:r w:rsidRPr="005C6169">
              <w:rPr>
                <w:highlight w:val="yellow"/>
              </w:rPr>
              <w:t>visit</w:t>
            </w:r>
          </w:p>
        </w:tc>
        <w:tc>
          <w:tcPr>
            <w:tcW w:w="4320" w:type="dxa"/>
          </w:tcPr>
          <w:p w14:paraId="349AE77A" w14:textId="77777777" w:rsidR="00B57EAA" w:rsidRDefault="005D72CA">
            <w:r>
              <w:t>22</w:t>
            </w:r>
          </w:p>
        </w:tc>
      </w:tr>
      <w:tr w:rsidR="00B57EAA" w14:paraId="07B0C88E" w14:textId="77777777">
        <w:tc>
          <w:tcPr>
            <w:tcW w:w="4320" w:type="dxa"/>
          </w:tcPr>
          <w:p w14:paraId="13574095" w14:textId="77777777" w:rsidR="00B57EAA" w:rsidRDefault="005D72CA">
            <w:r>
              <w:t>finance</w:t>
            </w:r>
          </w:p>
        </w:tc>
        <w:tc>
          <w:tcPr>
            <w:tcW w:w="4320" w:type="dxa"/>
          </w:tcPr>
          <w:p w14:paraId="15556282" w14:textId="77777777" w:rsidR="00B57EAA" w:rsidRDefault="005D72CA">
            <w:r>
              <w:t>22</w:t>
            </w:r>
          </w:p>
        </w:tc>
      </w:tr>
      <w:tr w:rsidR="00B57EAA" w14:paraId="6F3126B5" w14:textId="77777777">
        <w:tc>
          <w:tcPr>
            <w:tcW w:w="4320" w:type="dxa"/>
          </w:tcPr>
          <w:p w14:paraId="240AB353" w14:textId="77777777" w:rsidR="00B57EAA" w:rsidRDefault="005D72CA">
            <w:r w:rsidRPr="005C6169">
              <w:rPr>
                <w:highlight w:val="yellow"/>
              </w:rPr>
              <w:t>easily</w:t>
            </w:r>
          </w:p>
        </w:tc>
        <w:tc>
          <w:tcPr>
            <w:tcW w:w="4320" w:type="dxa"/>
          </w:tcPr>
          <w:p w14:paraId="498E326C" w14:textId="77777777" w:rsidR="00B57EAA" w:rsidRDefault="005D72CA">
            <w:r>
              <w:t>22</w:t>
            </w:r>
          </w:p>
        </w:tc>
      </w:tr>
      <w:tr w:rsidR="00B57EAA" w14:paraId="4E864163" w14:textId="77777777">
        <w:tc>
          <w:tcPr>
            <w:tcW w:w="4320" w:type="dxa"/>
          </w:tcPr>
          <w:p w14:paraId="4BA6E6EA" w14:textId="77777777" w:rsidR="00B57EAA" w:rsidRDefault="005D72CA">
            <w:r w:rsidRPr="005C6169">
              <w:rPr>
                <w:highlight w:val="yellow"/>
              </w:rPr>
              <w:t>next</w:t>
            </w:r>
          </w:p>
        </w:tc>
        <w:tc>
          <w:tcPr>
            <w:tcW w:w="4320" w:type="dxa"/>
          </w:tcPr>
          <w:p w14:paraId="5CF56DE8" w14:textId="77777777" w:rsidR="00B57EAA" w:rsidRDefault="005D72CA">
            <w:r>
              <w:t>22</w:t>
            </w:r>
          </w:p>
        </w:tc>
      </w:tr>
      <w:tr w:rsidR="00B57EAA" w14:paraId="604072FC" w14:textId="77777777">
        <w:tc>
          <w:tcPr>
            <w:tcW w:w="4320" w:type="dxa"/>
          </w:tcPr>
          <w:p w14:paraId="0F874038" w14:textId="77777777" w:rsidR="00B57EAA" w:rsidRDefault="005D72CA">
            <w:r>
              <w:t>administer</w:t>
            </w:r>
          </w:p>
        </w:tc>
        <w:tc>
          <w:tcPr>
            <w:tcW w:w="4320" w:type="dxa"/>
          </w:tcPr>
          <w:p w14:paraId="52B7623C" w14:textId="77777777" w:rsidR="00B57EAA" w:rsidRDefault="005D72CA">
            <w:r>
              <w:t>22</w:t>
            </w:r>
          </w:p>
        </w:tc>
      </w:tr>
      <w:tr w:rsidR="00B57EAA" w14:paraId="18ED6F70" w14:textId="77777777">
        <w:tc>
          <w:tcPr>
            <w:tcW w:w="4320" w:type="dxa"/>
          </w:tcPr>
          <w:p w14:paraId="23880990" w14:textId="77777777" w:rsidR="00B57EAA" w:rsidRDefault="005D72CA">
            <w:r w:rsidRPr="005C6169">
              <w:rPr>
                <w:highlight w:val="yellow"/>
              </w:rPr>
              <w:t>clearly</w:t>
            </w:r>
          </w:p>
        </w:tc>
        <w:tc>
          <w:tcPr>
            <w:tcW w:w="4320" w:type="dxa"/>
          </w:tcPr>
          <w:p w14:paraId="34E38EE3" w14:textId="77777777" w:rsidR="00B57EAA" w:rsidRDefault="005D72CA">
            <w:r>
              <w:t>22</w:t>
            </w:r>
          </w:p>
        </w:tc>
      </w:tr>
      <w:tr w:rsidR="00B57EAA" w14:paraId="039713F3" w14:textId="77777777">
        <w:tc>
          <w:tcPr>
            <w:tcW w:w="4320" w:type="dxa"/>
          </w:tcPr>
          <w:p w14:paraId="67D8CE69" w14:textId="77777777" w:rsidR="00B57EAA" w:rsidRDefault="005D72CA">
            <w:r>
              <w:t>routine</w:t>
            </w:r>
          </w:p>
        </w:tc>
        <w:tc>
          <w:tcPr>
            <w:tcW w:w="4320" w:type="dxa"/>
          </w:tcPr>
          <w:p w14:paraId="0373913A" w14:textId="77777777" w:rsidR="00B57EAA" w:rsidRDefault="005D72CA">
            <w:r>
              <w:t>22</w:t>
            </w:r>
          </w:p>
        </w:tc>
      </w:tr>
      <w:tr w:rsidR="00B57EAA" w14:paraId="5DC3F9D2" w14:textId="77777777">
        <w:tc>
          <w:tcPr>
            <w:tcW w:w="4320" w:type="dxa"/>
          </w:tcPr>
          <w:p w14:paraId="55E4F564" w14:textId="77777777" w:rsidR="00B57EAA" w:rsidRDefault="005D72CA">
            <w:r w:rsidRPr="005C6169">
              <w:rPr>
                <w:highlight w:val="yellow"/>
              </w:rPr>
              <w:t>necessarily</w:t>
            </w:r>
          </w:p>
        </w:tc>
        <w:tc>
          <w:tcPr>
            <w:tcW w:w="4320" w:type="dxa"/>
          </w:tcPr>
          <w:p w14:paraId="4BA6EC4C" w14:textId="77777777" w:rsidR="00B57EAA" w:rsidRDefault="005D72CA">
            <w:r>
              <w:t>22</w:t>
            </w:r>
          </w:p>
        </w:tc>
      </w:tr>
      <w:tr w:rsidR="00B57EAA" w14:paraId="542983DC" w14:textId="77777777">
        <w:tc>
          <w:tcPr>
            <w:tcW w:w="4320" w:type="dxa"/>
          </w:tcPr>
          <w:p w14:paraId="4253E1CE" w14:textId="77777777" w:rsidR="00B57EAA" w:rsidRDefault="005D72CA">
            <w:r>
              <w:t>spouse</w:t>
            </w:r>
          </w:p>
        </w:tc>
        <w:tc>
          <w:tcPr>
            <w:tcW w:w="4320" w:type="dxa"/>
          </w:tcPr>
          <w:p w14:paraId="270A609F" w14:textId="77777777" w:rsidR="00B57EAA" w:rsidRDefault="005D72CA">
            <w:r>
              <w:t>22</w:t>
            </w:r>
          </w:p>
        </w:tc>
      </w:tr>
      <w:tr w:rsidR="00B57EAA" w14:paraId="32CA9540" w14:textId="77777777">
        <w:tc>
          <w:tcPr>
            <w:tcW w:w="4320" w:type="dxa"/>
          </w:tcPr>
          <w:p w14:paraId="57B46F6E" w14:textId="77777777" w:rsidR="00B57EAA" w:rsidRDefault="005D72CA">
            <w:r>
              <w:t>root</w:t>
            </w:r>
          </w:p>
        </w:tc>
        <w:tc>
          <w:tcPr>
            <w:tcW w:w="4320" w:type="dxa"/>
          </w:tcPr>
          <w:p w14:paraId="4023A701" w14:textId="77777777" w:rsidR="00B57EAA" w:rsidRDefault="005D72CA">
            <w:r>
              <w:t>22</w:t>
            </w:r>
          </w:p>
        </w:tc>
      </w:tr>
      <w:tr w:rsidR="00B57EAA" w14:paraId="6F676834" w14:textId="77777777">
        <w:tc>
          <w:tcPr>
            <w:tcW w:w="4320" w:type="dxa"/>
          </w:tcPr>
          <w:p w14:paraId="20CC8175" w14:textId="77777777" w:rsidR="00B57EAA" w:rsidRDefault="005D72CA">
            <w:r w:rsidRPr="005C6169">
              <w:rPr>
                <w:highlight w:val="yellow"/>
              </w:rPr>
              <w:t>fundamental</w:t>
            </w:r>
          </w:p>
        </w:tc>
        <w:tc>
          <w:tcPr>
            <w:tcW w:w="4320" w:type="dxa"/>
          </w:tcPr>
          <w:p w14:paraId="608F2ABC" w14:textId="77777777" w:rsidR="00B57EAA" w:rsidRDefault="005D72CA">
            <w:r>
              <w:t>22</w:t>
            </w:r>
          </w:p>
        </w:tc>
      </w:tr>
      <w:tr w:rsidR="00B57EAA" w14:paraId="5001D2E2" w14:textId="77777777">
        <w:tc>
          <w:tcPr>
            <w:tcW w:w="4320" w:type="dxa"/>
          </w:tcPr>
          <w:p w14:paraId="6D158108" w14:textId="77777777" w:rsidR="00B57EAA" w:rsidRDefault="005D72CA">
            <w:r w:rsidRPr="005C6169">
              <w:rPr>
                <w:highlight w:val="yellow"/>
              </w:rPr>
              <w:t>safe</w:t>
            </w:r>
          </w:p>
        </w:tc>
        <w:tc>
          <w:tcPr>
            <w:tcW w:w="4320" w:type="dxa"/>
          </w:tcPr>
          <w:p w14:paraId="6D0410B5" w14:textId="77777777" w:rsidR="00B57EAA" w:rsidRDefault="005D72CA">
            <w:r>
              <w:t>21</w:t>
            </w:r>
          </w:p>
        </w:tc>
      </w:tr>
      <w:tr w:rsidR="00B57EAA" w14:paraId="1B3A2EC1" w14:textId="77777777">
        <w:tc>
          <w:tcPr>
            <w:tcW w:w="4320" w:type="dxa"/>
          </w:tcPr>
          <w:p w14:paraId="71040DED" w14:textId="77777777" w:rsidR="00B57EAA" w:rsidRDefault="005D72CA">
            <w:r w:rsidRPr="005C6169">
              <w:rPr>
                <w:highlight w:val="yellow"/>
              </w:rPr>
              <w:t>reveals</w:t>
            </w:r>
          </w:p>
        </w:tc>
        <w:tc>
          <w:tcPr>
            <w:tcW w:w="4320" w:type="dxa"/>
          </w:tcPr>
          <w:p w14:paraId="43973788" w14:textId="77777777" w:rsidR="00B57EAA" w:rsidRDefault="005D72CA">
            <w:r>
              <w:t>21</w:t>
            </w:r>
          </w:p>
        </w:tc>
      </w:tr>
      <w:tr w:rsidR="00B57EAA" w14:paraId="38CF2E8E" w14:textId="77777777">
        <w:tc>
          <w:tcPr>
            <w:tcW w:w="4320" w:type="dxa"/>
          </w:tcPr>
          <w:p w14:paraId="22206D7E" w14:textId="77777777" w:rsidR="00B57EAA" w:rsidRDefault="005D72CA">
            <w:r w:rsidRPr="005C6169">
              <w:rPr>
                <w:highlight w:val="yellow"/>
              </w:rPr>
              <w:t>double</w:t>
            </w:r>
          </w:p>
        </w:tc>
        <w:tc>
          <w:tcPr>
            <w:tcW w:w="4320" w:type="dxa"/>
          </w:tcPr>
          <w:p w14:paraId="51154A46" w14:textId="77777777" w:rsidR="00B57EAA" w:rsidRDefault="005D72CA">
            <w:r>
              <w:t>21</w:t>
            </w:r>
          </w:p>
        </w:tc>
      </w:tr>
      <w:tr w:rsidR="00B57EAA" w14:paraId="6F357519" w14:textId="77777777">
        <w:tc>
          <w:tcPr>
            <w:tcW w:w="4320" w:type="dxa"/>
          </w:tcPr>
          <w:p w14:paraId="7F39D03A" w14:textId="77777777" w:rsidR="00B57EAA" w:rsidRDefault="005D72CA">
            <w:r w:rsidRPr="005C6169">
              <w:rPr>
                <w:highlight w:val="yellow"/>
              </w:rPr>
              <w:t>regular</w:t>
            </w:r>
          </w:p>
        </w:tc>
        <w:tc>
          <w:tcPr>
            <w:tcW w:w="4320" w:type="dxa"/>
          </w:tcPr>
          <w:p w14:paraId="67F64EAF" w14:textId="77777777" w:rsidR="00B57EAA" w:rsidRDefault="005D72CA">
            <w:r>
              <w:t>21</w:t>
            </w:r>
          </w:p>
        </w:tc>
      </w:tr>
      <w:tr w:rsidR="00B57EAA" w14:paraId="1977BA1F" w14:textId="77777777">
        <w:tc>
          <w:tcPr>
            <w:tcW w:w="4320" w:type="dxa"/>
          </w:tcPr>
          <w:p w14:paraId="70DA4501" w14:textId="77777777" w:rsidR="00B57EAA" w:rsidRDefault="005D72CA">
            <w:r>
              <w:t>broker</w:t>
            </w:r>
          </w:p>
        </w:tc>
        <w:tc>
          <w:tcPr>
            <w:tcW w:w="4320" w:type="dxa"/>
          </w:tcPr>
          <w:p w14:paraId="00961A33" w14:textId="77777777" w:rsidR="00B57EAA" w:rsidRDefault="005D72CA">
            <w:r>
              <w:t>21</w:t>
            </w:r>
          </w:p>
        </w:tc>
      </w:tr>
      <w:tr w:rsidR="00B57EAA" w14:paraId="3CAEC6C8" w14:textId="77777777">
        <w:tc>
          <w:tcPr>
            <w:tcW w:w="4320" w:type="dxa"/>
          </w:tcPr>
          <w:p w14:paraId="212BF575" w14:textId="77777777" w:rsidR="00B57EAA" w:rsidRDefault="005D72CA">
            <w:r>
              <w:t>structured</w:t>
            </w:r>
          </w:p>
        </w:tc>
        <w:tc>
          <w:tcPr>
            <w:tcW w:w="4320" w:type="dxa"/>
          </w:tcPr>
          <w:p w14:paraId="2E743F57" w14:textId="77777777" w:rsidR="00B57EAA" w:rsidRDefault="005D72CA">
            <w:r>
              <w:t>21</w:t>
            </w:r>
          </w:p>
        </w:tc>
      </w:tr>
      <w:tr w:rsidR="00B57EAA" w14:paraId="476F04AD" w14:textId="77777777">
        <w:tc>
          <w:tcPr>
            <w:tcW w:w="4320" w:type="dxa"/>
          </w:tcPr>
          <w:p w14:paraId="180CC482" w14:textId="77777777" w:rsidR="00B57EAA" w:rsidRDefault="005D72CA">
            <w:r>
              <w:t>crime</w:t>
            </w:r>
          </w:p>
        </w:tc>
        <w:tc>
          <w:tcPr>
            <w:tcW w:w="4320" w:type="dxa"/>
          </w:tcPr>
          <w:p w14:paraId="3CDB62ED" w14:textId="77777777" w:rsidR="00B57EAA" w:rsidRDefault="005D72CA">
            <w:r>
              <w:t>21</w:t>
            </w:r>
          </w:p>
        </w:tc>
      </w:tr>
      <w:tr w:rsidR="00B57EAA" w14:paraId="3888D5C2" w14:textId="77777777">
        <w:tc>
          <w:tcPr>
            <w:tcW w:w="4320" w:type="dxa"/>
          </w:tcPr>
          <w:p w14:paraId="09132DE1" w14:textId="77777777" w:rsidR="00B57EAA" w:rsidRDefault="005D72CA">
            <w:r w:rsidRPr="005C6169">
              <w:rPr>
                <w:highlight w:val="yellow"/>
              </w:rPr>
              <w:t>priority</w:t>
            </w:r>
          </w:p>
        </w:tc>
        <w:tc>
          <w:tcPr>
            <w:tcW w:w="4320" w:type="dxa"/>
          </w:tcPr>
          <w:p w14:paraId="3FD3B9B9" w14:textId="77777777" w:rsidR="00B57EAA" w:rsidRDefault="005D72CA">
            <w:r>
              <w:t>21</w:t>
            </w:r>
          </w:p>
        </w:tc>
      </w:tr>
      <w:tr w:rsidR="00B57EAA" w14:paraId="1A93D8F2" w14:textId="77777777">
        <w:tc>
          <w:tcPr>
            <w:tcW w:w="4320" w:type="dxa"/>
          </w:tcPr>
          <w:p w14:paraId="747D4E5D" w14:textId="77777777" w:rsidR="00B57EAA" w:rsidRDefault="005D72CA">
            <w:r>
              <w:t>trade</w:t>
            </w:r>
          </w:p>
        </w:tc>
        <w:tc>
          <w:tcPr>
            <w:tcW w:w="4320" w:type="dxa"/>
          </w:tcPr>
          <w:p w14:paraId="06342C4A" w14:textId="77777777" w:rsidR="00B57EAA" w:rsidRDefault="005D72CA">
            <w:r>
              <w:t>21</w:t>
            </w:r>
          </w:p>
        </w:tc>
      </w:tr>
      <w:tr w:rsidR="00B57EAA" w14:paraId="4DC9ADAF" w14:textId="77777777">
        <w:tc>
          <w:tcPr>
            <w:tcW w:w="4320" w:type="dxa"/>
          </w:tcPr>
          <w:p w14:paraId="34F66906" w14:textId="77777777" w:rsidR="00B57EAA" w:rsidRDefault="005D72CA">
            <w:r>
              <w:t>engineer</w:t>
            </w:r>
          </w:p>
        </w:tc>
        <w:tc>
          <w:tcPr>
            <w:tcW w:w="4320" w:type="dxa"/>
          </w:tcPr>
          <w:p w14:paraId="6C27CBFE" w14:textId="77777777" w:rsidR="00B57EAA" w:rsidRDefault="005D72CA">
            <w:r>
              <w:t>21</w:t>
            </w:r>
          </w:p>
        </w:tc>
      </w:tr>
      <w:tr w:rsidR="00B57EAA" w14:paraId="6F524D88" w14:textId="77777777">
        <w:tc>
          <w:tcPr>
            <w:tcW w:w="4320" w:type="dxa"/>
          </w:tcPr>
          <w:p w14:paraId="4D18E751" w14:textId="77777777" w:rsidR="00B57EAA" w:rsidRDefault="005D72CA">
            <w:r w:rsidRPr="005C6169">
              <w:rPr>
                <w:highlight w:val="yellow"/>
              </w:rPr>
              <w:lastRenderedPageBreak/>
              <w:t>fall</w:t>
            </w:r>
          </w:p>
        </w:tc>
        <w:tc>
          <w:tcPr>
            <w:tcW w:w="4320" w:type="dxa"/>
          </w:tcPr>
          <w:p w14:paraId="4F6EF8F9" w14:textId="77777777" w:rsidR="00B57EAA" w:rsidRDefault="005D72CA">
            <w:r>
              <w:t>21</w:t>
            </w:r>
          </w:p>
        </w:tc>
      </w:tr>
      <w:tr w:rsidR="00B57EAA" w14:paraId="69EEE57F" w14:textId="77777777">
        <w:tc>
          <w:tcPr>
            <w:tcW w:w="4320" w:type="dxa"/>
          </w:tcPr>
          <w:p w14:paraId="43755BE2" w14:textId="77777777" w:rsidR="00B57EAA" w:rsidRDefault="005D72CA">
            <w:r w:rsidRPr="005C6169">
              <w:rPr>
                <w:highlight w:val="yellow"/>
              </w:rPr>
              <w:t>acknowledge</w:t>
            </w:r>
          </w:p>
        </w:tc>
        <w:tc>
          <w:tcPr>
            <w:tcW w:w="4320" w:type="dxa"/>
          </w:tcPr>
          <w:p w14:paraId="0852C226" w14:textId="77777777" w:rsidR="00B57EAA" w:rsidRDefault="005D72CA">
            <w:r>
              <w:t>21</w:t>
            </w:r>
          </w:p>
        </w:tc>
      </w:tr>
      <w:tr w:rsidR="00B57EAA" w14:paraId="005DD8D7" w14:textId="77777777">
        <w:tc>
          <w:tcPr>
            <w:tcW w:w="4320" w:type="dxa"/>
          </w:tcPr>
          <w:p w14:paraId="0CE73419" w14:textId="77777777" w:rsidR="00B57EAA" w:rsidRDefault="005D72CA">
            <w:r w:rsidRPr="005C6169">
              <w:rPr>
                <w:highlight w:val="yellow"/>
              </w:rPr>
              <w:t>restrict</w:t>
            </w:r>
          </w:p>
        </w:tc>
        <w:tc>
          <w:tcPr>
            <w:tcW w:w="4320" w:type="dxa"/>
          </w:tcPr>
          <w:p w14:paraId="1CC65955" w14:textId="77777777" w:rsidR="00B57EAA" w:rsidRDefault="005D72CA">
            <w:r>
              <w:t>21</w:t>
            </w:r>
          </w:p>
        </w:tc>
      </w:tr>
      <w:tr w:rsidR="00B57EAA" w14:paraId="61B3B17B" w14:textId="77777777">
        <w:tc>
          <w:tcPr>
            <w:tcW w:w="4320" w:type="dxa"/>
          </w:tcPr>
          <w:p w14:paraId="2B54641B" w14:textId="77777777" w:rsidR="00B57EAA" w:rsidRDefault="005D72CA">
            <w:r>
              <w:t>sparse</w:t>
            </w:r>
          </w:p>
        </w:tc>
        <w:tc>
          <w:tcPr>
            <w:tcW w:w="4320" w:type="dxa"/>
          </w:tcPr>
          <w:p w14:paraId="5F913BE5" w14:textId="77777777" w:rsidR="00B57EAA" w:rsidRDefault="005D72CA">
            <w:r>
              <w:t>21</w:t>
            </w:r>
          </w:p>
        </w:tc>
      </w:tr>
      <w:tr w:rsidR="00B57EAA" w14:paraId="6BEB8D38" w14:textId="77777777">
        <w:tc>
          <w:tcPr>
            <w:tcW w:w="4320" w:type="dxa"/>
          </w:tcPr>
          <w:p w14:paraId="45ACAE19" w14:textId="77777777" w:rsidR="00B57EAA" w:rsidRDefault="005D72CA">
            <w:r>
              <w:t>manufacturing</w:t>
            </w:r>
          </w:p>
        </w:tc>
        <w:tc>
          <w:tcPr>
            <w:tcW w:w="4320" w:type="dxa"/>
          </w:tcPr>
          <w:p w14:paraId="0C9FDCF0" w14:textId="77777777" w:rsidR="00B57EAA" w:rsidRDefault="005D72CA">
            <w:r>
              <w:t>21</w:t>
            </w:r>
          </w:p>
        </w:tc>
      </w:tr>
      <w:tr w:rsidR="00B57EAA" w14:paraId="060A8360" w14:textId="77777777">
        <w:tc>
          <w:tcPr>
            <w:tcW w:w="4320" w:type="dxa"/>
          </w:tcPr>
          <w:p w14:paraId="469599BA" w14:textId="77777777" w:rsidR="00B57EAA" w:rsidRDefault="005D72CA">
            <w:r w:rsidRPr="005C6169">
              <w:rPr>
                <w:highlight w:val="yellow"/>
              </w:rPr>
              <w:t>serious</w:t>
            </w:r>
          </w:p>
        </w:tc>
        <w:tc>
          <w:tcPr>
            <w:tcW w:w="4320" w:type="dxa"/>
          </w:tcPr>
          <w:p w14:paraId="74373C20" w14:textId="77777777" w:rsidR="00B57EAA" w:rsidRDefault="005D72CA">
            <w:r>
              <w:t>21</w:t>
            </w:r>
          </w:p>
        </w:tc>
      </w:tr>
      <w:tr w:rsidR="00B57EAA" w14:paraId="26E71F2B" w14:textId="77777777">
        <w:tc>
          <w:tcPr>
            <w:tcW w:w="4320" w:type="dxa"/>
          </w:tcPr>
          <w:p w14:paraId="5C5EB524" w14:textId="77777777" w:rsidR="00B57EAA" w:rsidRDefault="005D72CA">
            <w:r w:rsidRPr="005C6169">
              <w:rPr>
                <w:highlight w:val="yellow"/>
              </w:rPr>
              <w:t>generalize</w:t>
            </w:r>
          </w:p>
        </w:tc>
        <w:tc>
          <w:tcPr>
            <w:tcW w:w="4320" w:type="dxa"/>
          </w:tcPr>
          <w:p w14:paraId="385819EB" w14:textId="77777777" w:rsidR="00B57EAA" w:rsidRDefault="005D72CA">
            <w:r>
              <w:t>21</w:t>
            </w:r>
          </w:p>
        </w:tc>
      </w:tr>
      <w:tr w:rsidR="00B57EAA" w14:paraId="7F07B797" w14:textId="77777777">
        <w:tc>
          <w:tcPr>
            <w:tcW w:w="4320" w:type="dxa"/>
          </w:tcPr>
          <w:p w14:paraId="0BA38373" w14:textId="77777777" w:rsidR="00B57EAA" w:rsidRDefault="005D72CA">
            <w:r w:rsidRPr="005C6169">
              <w:rPr>
                <w:highlight w:val="yellow"/>
              </w:rPr>
              <w:t>proposition</w:t>
            </w:r>
          </w:p>
        </w:tc>
        <w:tc>
          <w:tcPr>
            <w:tcW w:w="4320" w:type="dxa"/>
          </w:tcPr>
          <w:p w14:paraId="1AF6898D" w14:textId="77777777" w:rsidR="00B57EAA" w:rsidRDefault="005D72CA">
            <w:r>
              <w:t>21</w:t>
            </w:r>
          </w:p>
        </w:tc>
      </w:tr>
      <w:tr w:rsidR="00B57EAA" w14:paraId="77E3F4DE" w14:textId="77777777">
        <w:tc>
          <w:tcPr>
            <w:tcW w:w="4320" w:type="dxa"/>
          </w:tcPr>
          <w:p w14:paraId="661B2619" w14:textId="77777777" w:rsidR="00B57EAA" w:rsidRDefault="005D72CA">
            <w:r w:rsidRPr="005C6169">
              <w:rPr>
                <w:highlight w:val="yellow"/>
              </w:rPr>
              <w:t>quantify</w:t>
            </w:r>
          </w:p>
        </w:tc>
        <w:tc>
          <w:tcPr>
            <w:tcW w:w="4320" w:type="dxa"/>
          </w:tcPr>
          <w:p w14:paraId="3A916BDE" w14:textId="77777777" w:rsidR="00B57EAA" w:rsidRDefault="005D72CA">
            <w:r>
              <w:t>21</w:t>
            </w:r>
          </w:p>
        </w:tc>
      </w:tr>
      <w:tr w:rsidR="00B57EAA" w14:paraId="1A6CAFAC" w14:textId="77777777">
        <w:tc>
          <w:tcPr>
            <w:tcW w:w="4320" w:type="dxa"/>
          </w:tcPr>
          <w:p w14:paraId="7F35E4F3" w14:textId="77777777" w:rsidR="00B57EAA" w:rsidRDefault="005D72CA">
            <w:r>
              <w:t>guidance</w:t>
            </w:r>
          </w:p>
        </w:tc>
        <w:tc>
          <w:tcPr>
            <w:tcW w:w="4320" w:type="dxa"/>
          </w:tcPr>
          <w:p w14:paraId="519D4BAB" w14:textId="77777777" w:rsidR="00B57EAA" w:rsidRDefault="005D72CA">
            <w:r>
              <w:t>21</w:t>
            </w:r>
          </w:p>
        </w:tc>
      </w:tr>
      <w:tr w:rsidR="00B57EAA" w14:paraId="2C982F43" w14:textId="77777777">
        <w:tc>
          <w:tcPr>
            <w:tcW w:w="4320" w:type="dxa"/>
          </w:tcPr>
          <w:p w14:paraId="569C1713" w14:textId="77777777" w:rsidR="00B57EAA" w:rsidRDefault="005D72CA">
            <w:r>
              <w:t>nation</w:t>
            </w:r>
          </w:p>
        </w:tc>
        <w:tc>
          <w:tcPr>
            <w:tcW w:w="4320" w:type="dxa"/>
          </w:tcPr>
          <w:p w14:paraId="3D2E1995" w14:textId="77777777" w:rsidR="00B57EAA" w:rsidRDefault="005D72CA">
            <w:r>
              <w:t>21</w:t>
            </w:r>
          </w:p>
        </w:tc>
      </w:tr>
      <w:tr w:rsidR="00B57EAA" w14:paraId="1879E51E" w14:textId="77777777">
        <w:tc>
          <w:tcPr>
            <w:tcW w:w="4320" w:type="dxa"/>
          </w:tcPr>
          <w:p w14:paraId="6559F7C7" w14:textId="77777777" w:rsidR="00B57EAA" w:rsidRDefault="005D72CA">
            <w:r w:rsidRPr="005C6169">
              <w:rPr>
                <w:highlight w:val="yellow"/>
              </w:rPr>
              <w:t>clarify</w:t>
            </w:r>
          </w:p>
        </w:tc>
        <w:tc>
          <w:tcPr>
            <w:tcW w:w="4320" w:type="dxa"/>
          </w:tcPr>
          <w:p w14:paraId="47837059" w14:textId="77777777" w:rsidR="00B57EAA" w:rsidRDefault="005D72CA">
            <w:r>
              <w:t>21</w:t>
            </w:r>
          </w:p>
        </w:tc>
      </w:tr>
      <w:tr w:rsidR="00B57EAA" w14:paraId="35A1A9D8" w14:textId="77777777">
        <w:tc>
          <w:tcPr>
            <w:tcW w:w="4320" w:type="dxa"/>
          </w:tcPr>
          <w:p w14:paraId="17578120" w14:textId="77777777" w:rsidR="00B57EAA" w:rsidRDefault="005D72CA">
            <w:r>
              <w:t>middleclass</w:t>
            </w:r>
          </w:p>
        </w:tc>
        <w:tc>
          <w:tcPr>
            <w:tcW w:w="4320" w:type="dxa"/>
          </w:tcPr>
          <w:p w14:paraId="13015835" w14:textId="77777777" w:rsidR="00B57EAA" w:rsidRDefault="005D72CA">
            <w:r>
              <w:t>21</w:t>
            </w:r>
          </w:p>
        </w:tc>
      </w:tr>
      <w:tr w:rsidR="00B57EAA" w14:paraId="581336BC" w14:textId="77777777">
        <w:tc>
          <w:tcPr>
            <w:tcW w:w="4320" w:type="dxa"/>
          </w:tcPr>
          <w:p w14:paraId="15FD8CFA" w14:textId="77777777" w:rsidR="00B57EAA" w:rsidRDefault="005D72CA">
            <w:r w:rsidRPr="005C6169">
              <w:rPr>
                <w:highlight w:val="yellow"/>
              </w:rPr>
              <w:t>respective</w:t>
            </w:r>
          </w:p>
        </w:tc>
        <w:tc>
          <w:tcPr>
            <w:tcW w:w="4320" w:type="dxa"/>
          </w:tcPr>
          <w:p w14:paraId="3B160D91" w14:textId="77777777" w:rsidR="00B57EAA" w:rsidRDefault="005D72CA">
            <w:r>
              <w:t>21</w:t>
            </w:r>
          </w:p>
        </w:tc>
      </w:tr>
      <w:tr w:rsidR="00B57EAA" w14:paraId="4C49A19D" w14:textId="77777777">
        <w:tc>
          <w:tcPr>
            <w:tcW w:w="4320" w:type="dxa"/>
          </w:tcPr>
          <w:p w14:paraId="7427B9F0" w14:textId="77777777" w:rsidR="00B57EAA" w:rsidRDefault="005D72CA">
            <w:r>
              <w:t>selfesteem</w:t>
            </w:r>
          </w:p>
        </w:tc>
        <w:tc>
          <w:tcPr>
            <w:tcW w:w="4320" w:type="dxa"/>
          </w:tcPr>
          <w:p w14:paraId="33151EC1" w14:textId="77777777" w:rsidR="00B57EAA" w:rsidRDefault="005D72CA">
            <w:r>
              <w:t>21</w:t>
            </w:r>
          </w:p>
        </w:tc>
      </w:tr>
      <w:tr w:rsidR="00B57EAA" w14:paraId="44ECFB62" w14:textId="77777777">
        <w:tc>
          <w:tcPr>
            <w:tcW w:w="4320" w:type="dxa"/>
          </w:tcPr>
          <w:p w14:paraId="3FC9D329" w14:textId="77777777" w:rsidR="00B57EAA" w:rsidRDefault="005D72CA">
            <w:r>
              <w:t>activation</w:t>
            </w:r>
          </w:p>
        </w:tc>
        <w:tc>
          <w:tcPr>
            <w:tcW w:w="4320" w:type="dxa"/>
          </w:tcPr>
          <w:p w14:paraId="3CB69E8A" w14:textId="77777777" w:rsidR="00B57EAA" w:rsidRDefault="005D72CA">
            <w:r>
              <w:t>21</w:t>
            </w:r>
          </w:p>
        </w:tc>
      </w:tr>
      <w:tr w:rsidR="00B57EAA" w14:paraId="674F7DC2" w14:textId="77777777">
        <w:tc>
          <w:tcPr>
            <w:tcW w:w="4320" w:type="dxa"/>
          </w:tcPr>
          <w:p w14:paraId="5274C3FB" w14:textId="77777777" w:rsidR="00B57EAA" w:rsidRDefault="005D72CA">
            <w:r w:rsidRPr="005C6169">
              <w:rPr>
                <w:highlight w:val="yellow"/>
              </w:rPr>
              <w:t>formulate</w:t>
            </w:r>
          </w:p>
        </w:tc>
        <w:tc>
          <w:tcPr>
            <w:tcW w:w="4320" w:type="dxa"/>
          </w:tcPr>
          <w:p w14:paraId="648F44CE" w14:textId="77777777" w:rsidR="00B57EAA" w:rsidRDefault="005D72CA">
            <w:r>
              <w:t>21</w:t>
            </w:r>
          </w:p>
        </w:tc>
      </w:tr>
      <w:tr w:rsidR="00B57EAA" w14:paraId="062FF14A" w14:textId="77777777">
        <w:tc>
          <w:tcPr>
            <w:tcW w:w="4320" w:type="dxa"/>
          </w:tcPr>
          <w:p w14:paraId="6F985D08" w14:textId="77777777" w:rsidR="00B57EAA" w:rsidRDefault="005D72CA">
            <w:r w:rsidRPr="005C6169">
              <w:rPr>
                <w:highlight w:val="yellow"/>
              </w:rPr>
              <w:t>accept</w:t>
            </w:r>
          </w:p>
        </w:tc>
        <w:tc>
          <w:tcPr>
            <w:tcW w:w="4320" w:type="dxa"/>
          </w:tcPr>
          <w:p w14:paraId="4335E8C7" w14:textId="77777777" w:rsidR="00B57EAA" w:rsidRDefault="005D72CA">
            <w:r>
              <w:t>21</w:t>
            </w:r>
          </w:p>
        </w:tc>
      </w:tr>
      <w:tr w:rsidR="00B57EAA" w14:paraId="3E89A8A2" w14:textId="77777777">
        <w:tc>
          <w:tcPr>
            <w:tcW w:w="4320" w:type="dxa"/>
          </w:tcPr>
          <w:p w14:paraId="784852EF" w14:textId="77777777" w:rsidR="00B57EAA" w:rsidRDefault="005D72CA">
            <w:r w:rsidRPr="005C6169">
              <w:rPr>
                <w:highlight w:val="yellow"/>
              </w:rPr>
              <w:t>reside</w:t>
            </w:r>
          </w:p>
        </w:tc>
        <w:tc>
          <w:tcPr>
            <w:tcW w:w="4320" w:type="dxa"/>
          </w:tcPr>
          <w:p w14:paraId="09A29DBA" w14:textId="77777777" w:rsidR="00B57EAA" w:rsidRDefault="005D72CA">
            <w:r>
              <w:t>21</w:t>
            </w:r>
          </w:p>
        </w:tc>
      </w:tr>
      <w:tr w:rsidR="00B57EAA" w14:paraId="68BF49E6" w14:textId="77777777">
        <w:tc>
          <w:tcPr>
            <w:tcW w:w="4320" w:type="dxa"/>
          </w:tcPr>
          <w:p w14:paraId="4217344E" w14:textId="77777777" w:rsidR="00B57EAA" w:rsidRDefault="005D72CA">
            <w:r>
              <w:t>corporation</w:t>
            </w:r>
          </w:p>
        </w:tc>
        <w:tc>
          <w:tcPr>
            <w:tcW w:w="4320" w:type="dxa"/>
          </w:tcPr>
          <w:p w14:paraId="0F3E6BEE" w14:textId="77777777" w:rsidR="00B57EAA" w:rsidRDefault="005D72CA">
            <w:r>
              <w:t>21</w:t>
            </w:r>
          </w:p>
        </w:tc>
      </w:tr>
      <w:tr w:rsidR="00B57EAA" w14:paraId="7DE71F5D" w14:textId="77777777">
        <w:tc>
          <w:tcPr>
            <w:tcW w:w="4320" w:type="dxa"/>
          </w:tcPr>
          <w:p w14:paraId="0D82DE7D" w14:textId="77777777" w:rsidR="00B57EAA" w:rsidRDefault="005D72CA">
            <w:r w:rsidRPr="005C6169">
              <w:rPr>
                <w:highlight w:val="yellow"/>
              </w:rPr>
              <w:t>contributes</w:t>
            </w:r>
          </w:p>
        </w:tc>
        <w:tc>
          <w:tcPr>
            <w:tcW w:w="4320" w:type="dxa"/>
          </w:tcPr>
          <w:p w14:paraId="709E2465" w14:textId="77777777" w:rsidR="00B57EAA" w:rsidRDefault="005D72CA">
            <w:r>
              <w:t>21</w:t>
            </w:r>
          </w:p>
        </w:tc>
      </w:tr>
      <w:tr w:rsidR="00B57EAA" w14:paraId="4C02202A" w14:textId="77777777">
        <w:tc>
          <w:tcPr>
            <w:tcW w:w="4320" w:type="dxa"/>
          </w:tcPr>
          <w:p w14:paraId="26AB298C" w14:textId="77777777" w:rsidR="00B57EAA" w:rsidRDefault="005D72CA">
            <w:r>
              <w:t>ordinary</w:t>
            </w:r>
          </w:p>
        </w:tc>
        <w:tc>
          <w:tcPr>
            <w:tcW w:w="4320" w:type="dxa"/>
          </w:tcPr>
          <w:p w14:paraId="0F65B5F5" w14:textId="77777777" w:rsidR="00B57EAA" w:rsidRDefault="005D72CA">
            <w:r>
              <w:t>21</w:t>
            </w:r>
          </w:p>
        </w:tc>
      </w:tr>
      <w:tr w:rsidR="00B57EAA" w14:paraId="2C8DDE63" w14:textId="77777777">
        <w:tc>
          <w:tcPr>
            <w:tcW w:w="4320" w:type="dxa"/>
          </w:tcPr>
          <w:p w14:paraId="0898D2E3" w14:textId="77777777" w:rsidR="00B57EAA" w:rsidRDefault="005D72CA">
            <w:r w:rsidRPr="005C6169">
              <w:rPr>
                <w:highlight w:val="yellow"/>
              </w:rPr>
              <w:t>translate</w:t>
            </w:r>
          </w:p>
        </w:tc>
        <w:tc>
          <w:tcPr>
            <w:tcW w:w="4320" w:type="dxa"/>
          </w:tcPr>
          <w:p w14:paraId="69DF09F5" w14:textId="77777777" w:rsidR="00B57EAA" w:rsidRDefault="005D72CA">
            <w:r>
              <w:t>21</w:t>
            </w:r>
          </w:p>
        </w:tc>
      </w:tr>
      <w:tr w:rsidR="00B57EAA" w14:paraId="5D06DFEF" w14:textId="77777777">
        <w:tc>
          <w:tcPr>
            <w:tcW w:w="4320" w:type="dxa"/>
          </w:tcPr>
          <w:p w14:paraId="59994265" w14:textId="77777777" w:rsidR="00B57EAA" w:rsidRDefault="005D72CA">
            <w:r>
              <w:t>governance</w:t>
            </w:r>
          </w:p>
        </w:tc>
        <w:tc>
          <w:tcPr>
            <w:tcW w:w="4320" w:type="dxa"/>
          </w:tcPr>
          <w:p w14:paraId="67951300" w14:textId="77777777" w:rsidR="00B57EAA" w:rsidRDefault="005D72CA">
            <w:r>
              <w:t>21</w:t>
            </w:r>
          </w:p>
        </w:tc>
      </w:tr>
      <w:tr w:rsidR="00B57EAA" w14:paraId="4BE1FBF2" w14:textId="77777777">
        <w:tc>
          <w:tcPr>
            <w:tcW w:w="4320" w:type="dxa"/>
          </w:tcPr>
          <w:p w14:paraId="6BC9B41B" w14:textId="77777777" w:rsidR="00B57EAA" w:rsidRDefault="005D72CA">
            <w:r w:rsidRPr="005C6169">
              <w:rPr>
                <w:highlight w:val="yellow"/>
              </w:rPr>
              <w:t>subsequently</w:t>
            </w:r>
          </w:p>
        </w:tc>
        <w:tc>
          <w:tcPr>
            <w:tcW w:w="4320" w:type="dxa"/>
          </w:tcPr>
          <w:p w14:paraId="340F594F" w14:textId="77777777" w:rsidR="00B57EAA" w:rsidRDefault="005D72CA">
            <w:r>
              <w:t>20</w:t>
            </w:r>
          </w:p>
        </w:tc>
      </w:tr>
      <w:tr w:rsidR="00B57EAA" w14:paraId="48810D57" w14:textId="77777777">
        <w:tc>
          <w:tcPr>
            <w:tcW w:w="4320" w:type="dxa"/>
          </w:tcPr>
          <w:p w14:paraId="378B615C" w14:textId="77777777" w:rsidR="00B57EAA" w:rsidRDefault="005D72CA">
            <w:r>
              <w:t>whitecollar</w:t>
            </w:r>
          </w:p>
        </w:tc>
        <w:tc>
          <w:tcPr>
            <w:tcW w:w="4320" w:type="dxa"/>
          </w:tcPr>
          <w:p w14:paraId="7922D638" w14:textId="77777777" w:rsidR="00B57EAA" w:rsidRDefault="005D72CA">
            <w:r>
              <w:t>20</w:t>
            </w:r>
          </w:p>
        </w:tc>
      </w:tr>
      <w:tr w:rsidR="00B57EAA" w14:paraId="07B79EF5" w14:textId="77777777">
        <w:tc>
          <w:tcPr>
            <w:tcW w:w="4320" w:type="dxa"/>
          </w:tcPr>
          <w:p w14:paraId="19E9AB22" w14:textId="77777777" w:rsidR="00B57EAA" w:rsidRDefault="005D72CA">
            <w:r>
              <w:t>webbased</w:t>
            </w:r>
          </w:p>
        </w:tc>
        <w:tc>
          <w:tcPr>
            <w:tcW w:w="4320" w:type="dxa"/>
          </w:tcPr>
          <w:p w14:paraId="3456F9BD" w14:textId="77777777" w:rsidR="00B57EAA" w:rsidRDefault="005D72CA">
            <w:r>
              <w:t>20</w:t>
            </w:r>
          </w:p>
        </w:tc>
      </w:tr>
      <w:tr w:rsidR="00B57EAA" w14:paraId="1F4CBC35" w14:textId="77777777">
        <w:tc>
          <w:tcPr>
            <w:tcW w:w="4320" w:type="dxa"/>
          </w:tcPr>
          <w:p w14:paraId="2A59C192" w14:textId="77777777" w:rsidR="00B57EAA" w:rsidRDefault="005D72CA">
            <w:r w:rsidRPr="005C6169">
              <w:rPr>
                <w:highlight w:val="yellow"/>
              </w:rPr>
              <w:t>june</w:t>
            </w:r>
          </w:p>
        </w:tc>
        <w:tc>
          <w:tcPr>
            <w:tcW w:w="4320" w:type="dxa"/>
          </w:tcPr>
          <w:p w14:paraId="5063CA17" w14:textId="77777777" w:rsidR="00B57EAA" w:rsidRDefault="005D72CA">
            <w:r>
              <w:t>20</w:t>
            </w:r>
          </w:p>
        </w:tc>
      </w:tr>
      <w:tr w:rsidR="00B57EAA" w14:paraId="2EB8487F" w14:textId="77777777">
        <w:tc>
          <w:tcPr>
            <w:tcW w:w="4320" w:type="dxa"/>
          </w:tcPr>
          <w:p w14:paraId="5DDD0DA7" w14:textId="77777777" w:rsidR="00B57EAA" w:rsidRDefault="005D72CA">
            <w:r>
              <w:t>alter</w:t>
            </w:r>
          </w:p>
        </w:tc>
        <w:tc>
          <w:tcPr>
            <w:tcW w:w="4320" w:type="dxa"/>
          </w:tcPr>
          <w:p w14:paraId="046195B1" w14:textId="77777777" w:rsidR="00B57EAA" w:rsidRDefault="005D72CA">
            <w:r>
              <w:t>20</w:t>
            </w:r>
          </w:p>
        </w:tc>
      </w:tr>
      <w:tr w:rsidR="00B57EAA" w14:paraId="47FB0816" w14:textId="77777777">
        <w:tc>
          <w:tcPr>
            <w:tcW w:w="4320" w:type="dxa"/>
          </w:tcPr>
          <w:p w14:paraId="6EC1F585" w14:textId="77777777" w:rsidR="00B57EAA" w:rsidRDefault="005D72CA">
            <w:r w:rsidRPr="005C6169">
              <w:rPr>
                <w:highlight w:val="yellow"/>
              </w:rPr>
              <w:t>scope</w:t>
            </w:r>
          </w:p>
        </w:tc>
        <w:tc>
          <w:tcPr>
            <w:tcW w:w="4320" w:type="dxa"/>
          </w:tcPr>
          <w:p w14:paraId="21F4D0CD" w14:textId="77777777" w:rsidR="00B57EAA" w:rsidRDefault="005D72CA">
            <w:r>
              <w:t>20</w:t>
            </w:r>
          </w:p>
        </w:tc>
      </w:tr>
      <w:tr w:rsidR="00B57EAA" w14:paraId="767DC031" w14:textId="77777777">
        <w:tc>
          <w:tcPr>
            <w:tcW w:w="4320" w:type="dxa"/>
          </w:tcPr>
          <w:p w14:paraId="04721601" w14:textId="77777777" w:rsidR="00B57EAA" w:rsidRDefault="005D72CA">
            <w:r>
              <w:t>inclusive</w:t>
            </w:r>
          </w:p>
        </w:tc>
        <w:tc>
          <w:tcPr>
            <w:tcW w:w="4320" w:type="dxa"/>
          </w:tcPr>
          <w:p w14:paraId="27C2C7F5" w14:textId="77777777" w:rsidR="00B57EAA" w:rsidRDefault="005D72CA">
            <w:r>
              <w:t>20</w:t>
            </w:r>
          </w:p>
        </w:tc>
      </w:tr>
      <w:tr w:rsidR="00B57EAA" w14:paraId="0C6E8BDF" w14:textId="77777777">
        <w:tc>
          <w:tcPr>
            <w:tcW w:w="4320" w:type="dxa"/>
          </w:tcPr>
          <w:p w14:paraId="51430EDC" w14:textId="77777777" w:rsidR="00B57EAA" w:rsidRDefault="005D72CA">
            <w:r w:rsidRPr="005C6169">
              <w:rPr>
                <w:highlight w:val="yellow"/>
              </w:rPr>
              <w:t>ignore</w:t>
            </w:r>
          </w:p>
        </w:tc>
        <w:tc>
          <w:tcPr>
            <w:tcW w:w="4320" w:type="dxa"/>
          </w:tcPr>
          <w:p w14:paraId="149DFFE4" w14:textId="77777777" w:rsidR="00B57EAA" w:rsidRDefault="005D72CA">
            <w:r>
              <w:t>20</w:t>
            </w:r>
          </w:p>
        </w:tc>
      </w:tr>
      <w:tr w:rsidR="00B57EAA" w14:paraId="75ACDEB6" w14:textId="77777777">
        <w:tc>
          <w:tcPr>
            <w:tcW w:w="4320" w:type="dxa"/>
          </w:tcPr>
          <w:p w14:paraId="07F8ACC7" w14:textId="77777777" w:rsidR="00B57EAA" w:rsidRDefault="005D72CA">
            <w:r>
              <w:t>quantity</w:t>
            </w:r>
          </w:p>
        </w:tc>
        <w:tc>
          <w:tcPr>
            <w:tcW w:w="4320" w:type="dxa"/>
          </w:tcPr>
          <w:p w14:paraId="6A08FBB3" w14:textId="77777777" w:rsidR="00B57EAA" w:rsidRDefault="005D72CA">
            <w:r>
              <w:t>20</w:t>
            </w:r>
          </w:p>
        </w:tc>
      </w:tr>
      <w:tr w:rsidR="00B57EAA" w14:paraId="4BA0DEA4" w14:textId="77777777">
        <w:tc>
          <w:tcPr>
            <w:tcW w:w="4320" w:type="dxa"/>
          </w:tcPr>
          <w:p w14:paraId="03E8E069" w14:textId="77777777" w:rsidR="00B57EAA" w:rsidRDefault="005D72CA">
            <w:r w:rsidRPr="005C6169">
              <w:rPr>
                <w:highlight w:val="yellow"/>
              </w:rPr>
              <w:t>hundred</w:t>
            </w:r>
          </w:p>
        </w:tc>
        <w:tc>
          <w:tcPr>
            <w:tcW w:w="4320" w:type="dxa"/>
          </w:tcPr>
          <w:p w14:paraId="17F5CC07" w14:textId="77777777" w:rsidR="00B57EAA" w:rsidRDefault="005D72CA">
            <w:r>
              <w:t>20</w:t>
            </w:r>
          </w:p>
        </w:tc>
      </w:tr>
      <w:tr w:rsidR="00B57EAA" w14:paraId="03C366CC" w14:textId="77777777">
        <w:tc>
          <w:tcPr>
            <w:tcW w:w="4320" w:type="dxa"/>
          </w:tcPr>
          <w:p w14:paraId="758A18F5" w14:textId="77777777" w:rsidR="00B57EAA" w:rsidRDefault="005D72CA">
            <w:r w:rsidRPr="005C6169">
              <w:rPr>
                <w:highlight w:val="yellow"/>
              </w:rPr>
              <w:t>overlap</w:t>
            </w:r>
          </w:p>
        </w:tc>
        <w:tc>
          <w:tcPr>
            <w:tcW w:w="4320" w:type="dxa"/>
          </w:tcPr>
          <w:p w14:paraId="4DEC77F9" w14:textId="77777777" w:rsidR="00B57EAA" w:rsidRDefault="005D72CA">
            <w:r>
              <w:t>20</w:t>
            </w:r>
          </w:p>
        </w:tc>
      </w:tr>
      <w:tr w:rsidR="00B57EAA" w14:paraId="5FBBDA37" w14:textId="77777777">
        <w:tc>
          <w:tcPr>
            <w:tcW w:w="4320" w:type="dxa"/>
          </w:tcPr>
          <w:p w14:paraId="7A4B63B1" w14:textId="77777777" w:rsidR="00B57EAA" w:rsidRDefault="005D72CA">
            <w:r w:rsidRPr="005C6169">
              <w:rPr>
                <w:highlight w:val="yellow"/>
              </w:rPr>
              <w:t>regardless</w:t>
            </w:r>
          </w:p>
        </w:tc>
        <w:tc>
          <w:tcPr>
            <w:tcW w:w="4320" w:type="dxa"/>
          </w:tcPr>
          <w:p w14:paraId="393C775C" w14:textId="77777777" w:rsidR="00B57EAA" w:rsidRDefault="005D72CA">
            <w:r>
              <w:t>20</w:t>
            </w:r>
          </w:p>
        </w:tc>
      </w:tr>
      <w:tr w:rsidR="00B57EAA" w14:paraId="1D9CFFF6" w14:textId="77777777">
        <w:tc>
          <w:tcPr>
            <w:tcW w:w="4320" w:type="dxa"/>
          </w:tcPr>
          <w:p w14:paraId="44AF48FF" w14:textId="77777777" w:rsidR="00B57EAA" w:rsidRDefault="005D72CA">
            <w:r w:rsidRPr="005C6169">
              <w:rPr>
                <w:highlight w:val="yellow"/>
              </w:rPr>
              <w:t>finnish</w:t>
            </w:r>
          </w:p>
        </w:tc>
        <w:tc>
          <w:tcPr>
            <w:tcW w:w="4320" w:type="dxa"/>
          </w:tcPr>
          <w:p w14:paraId="13903063" w14:textId="77777777" w:rsidR="00B57EAA" w:rsidRDefault="005D72CA">
            <w:r>
              <w:t>20</w:t>
            </w:r>
          </w:p>
        </w:tc>
      </w:tr>
      <w:tr w:rsidR="00B57EAA" w14:paraId="1030A473" w14:textId="77777777">
        <w:tc>
          <w:tcPr>
            <w:tcW w:w="4320" w:type="dxa"/>
          </w:tcPr>
          <w:p w14:paraId="2B144A79" w14:textId="77777777" w:rsidR="00B57EAA" w:rsidRDefault="005D72CA">
            <w:r>
              <w:t>exploitation</w:t>
            </w:r>
          </w:p>
        </w:tc>
        <w:tc>
          <w:tcPr>
            <w:tcW w:w="4320" w:type="dxa"/>
          </w:tcPr>
          <w:p w14:paraId="4479D016" w14:textId="77777777" w:rsidR="00B57EAA" w:rsidRDefault="005D72CA">
            <w:r>
              <w:t>20</w:t>
            </w:r>
          </w:p>
        </w:tc>
      </w:tr>
      <w:tr w:rsidR="00B57EAA" w14:paraId="129581B9" w14:textId="77777777">
        <w:tc>
          <w:tcPr>
            <w:tcW w:w="4320" w:type="dxa"/>
          </w:tcPr>
          <w:p w14:paraId="35219C0E" w14:textId="77777777" w:rsidR="00B57EAA" w:rsidRDefault="005D72CA">
            <w:r w:rsidRPr="005C6169">
              <w:rPr>
                <w:highlight w:val="yellow"/>
              </w:rPr>
              <w:t>john</w:t>
            </w:r>
          </w:p>
        </w:tc>
        <w:tc>
          <w:tcPr>
            <w:tcW w:w="4320" w:type="dxa"/>
          </w:tcPr>
          <w:p w14:paraId="656C9B7A" w14:textId="77777777" w:rsidR="00B57EAA" w:rsidRDefault="005D72CA">
            <w:r>
              <w:t>20</w:t>
            </w:r>
          </w:p>
        </w:tc>
      </w:tr>
      <w:tr w:rsidR="00B57EAA" w14:paraId="7D2CB635" w14:textId="77777777">
        <w:tc>
          <w:tcPr>
            <w:tcW w:w="4320" w:type="dxa"/>
          </w:tcPr>
          <w:p w14:paraId="0C9E46FD" w14:textId="77777777" w:rsidR="00B57EAA" w:rsidRDefault="005D72CA">
            <w:r>
              <w:t>linkage</w:t>
            </w:r>
          </w:p>
        </w:tc>
        <w:tc>
          <w:tcPr>
            <w:tcW w:w="4320" w:type="dxa"/>
          </w:tcPr>
          <w:p w14:paraId="2F1614E7" w14:textId="77777777" w:rsidR="00B57EAA" w:rsidRDefault="005D72CA">
            <w:r>
              <w:t>20</w:t>
            </w:r>
          </w:p>
        </w:tc>
      </w:tr>
      <w:tr w:rsidR="00B57EAA" w14:paraId="1F934763" w14:textId="77777777">
        <w:tc>
          <w:tcPr>
            <w:tcW w:w="4320" w:type="dxa"/>
          </w:tcPr>
          <w:p w14:paraId="37571CB8" w14:textId="77777777" w:rsidR="00B57EAA" w:rsidRDefault="005D72CA">
            <w:r>
              <w:t>endogenous</w:t>
            </w:r>
          </w:p>
        </w:tc>
        <w:tc>
          <w:tcPr>
            <w:tcW w:w="4320" w:type="dxa"/>
          </w:tcPr>
          <w:p w14:paraId="23F59649" w14:textId="77777777" w:rsidR="00B57EAA" w:rsidRDefault="005D72CA">
            <w:r>
              <w:t>20</w:t>
            </w:r>
          </w:p>
        </w:tc>
      </w:tr>
      <w:tr w:rsidR="00B57EAA" w14:paraId="4D8972C3" w14:textId="77777777">
        <w:tc>
          <w:tcPr>
            <w:tcW w:w="4320" w:type="dxa"/>
          </w:tcPr>
          <w:p w14:paraId="702664C6" w14:textId="77777777" w:rsidR="00B57EAA" w:rsidRDefault="005D72CA">
            <w:r>
              <w:t>scheme</w:t>
            </w:r>
          </w:p>
        </w:tc>
        <w:tc>
          <w:tcPr>
            <w:tcW w:w="4320" w:type="dxa"/>
          </w:tcPr>
          <w:p w14:paraId="0BF4E888" w14:textId="77777777" w:rsidR="00B57EAA" w:rsidRDefault="005D72CA">
            <w:r>
              <w:t>20</w:t>
            </w:r>
          </w:p>
        </w:tc>
      </w:tr>
      <w:tr w:rsidR="00B57EAA" w14:paraId="13BE173A" w14:textId="77777777">
        <w:tc>
          <w:tcPr>
            <w:tcW w:w="4320" w:type="dxa"/>
          </w:tcPr>
          <w:p w14:paraId="2D047603" w14:textId="77777777" w:rsidR="00B57EAA" w:rsidRDefault="005D72CA">
            <w:r w:rsidRPr="005C6169">
              <w:rPr>
                <w:highlight w:val="yellow"/>
              </w:rPr>
              <w:t>prepare</w:t>
            </w:r>
          </w:p>
        </w:tc>
        <w:tc>
          <w:tcPr>
            <w:tcW w:w="4320" w:type="dxa"/>
          </w:tcPr>
          <w:p w14:paraId="1F301C65" w14:textId="77777777" w:rsidR="00B57EAA" w:rsidRDefault="005D72CA">
            <w:r>
              <w:t>20</w:t>
            </w:r>
          </w:p>
        </w:tc>
      </w:tr>
      <w:tr w:rsidR="00B57EAA" w14:paraId="16C9E792" w14:textId="77777777">
        <w:tc>
          <w:tcPr>
            <w:tcW w:w="4320" w:type="dxa"/>
          </w:tcPr>
          <w:p w14:paraId="7E8DB8F3" w14:textId="77777777" w:rsidR="00B57EAA" w:rsidRDefault="005D72CA">
            <w:r>
              <w:t>mainstream</w:t>
            </w:r>
          </w:p>
        </w:tc>
        <w:tc>
          <w:tcPr>
            <w:tcW w:w="4320" w:type="dxa"/>
          </w:tcPr>
          <w:p w14:paraId="1DFD3AEA" w14:textId="77777777" w:rsidR="00B57EAA" w:rsidRDefault="005D72CA">
            <w:r>
              <w:t>20</w:t>
            </w:r>
          </w:p>
        </w:tc>
      </w:tr>
      <w:tr w:rsidR="00B57EAA" w14:paraId="7FDABA40" w14:textId="77777777">
        <w:tc>
          <w:tcPr>
            <w:tcW w:w="4320" w:type="dxa"/>
          </w:tcPr>
          <w:p w14:paraId="5AC5873B" w14:textId="77777777" w:rsidR="00B57EAA" w:rsidRDefault="005D72CA">
            <w:r>
              <w:t>meeting</w:t>
            </w:r>
          </w:p>
        </w:tc>
        <w:tc>
          <w:tcPr>
            <w:tcW w:w="4320" w:type="dxa"/>
          </w:tcPr>
          <w:p w14:paraId="66E1CF4D" w14:textId="77777777" w:rsidR="00B57EAA" w:rsidRDefault="005D72CA">
            <w:r>
              <w:t>20</w:t>
            </w:r>
          </w:p>
        </w:tc>
      </w:tr>
      <w:tr w:rsidR="00B57EAA" w14:paraId="40B7BD71" w14:textId="77777777">
        <w:tc>
          <w:tcPr>
            <w:tcW w:w="4320" w:type="dxa"/>
          </w:tcPr>
          <w:p w14:paraId="05281E11" w14:textId="77777777" w:rsidR="00B57EAA" w:rsidRDefault="005D72CA">
            <w:r>
              <w:t>board</w:t>
            </w:r>
          </w:p>
        </w:tc>
        <w:tc>
          <w:tcPr>
            <w:tcW w:w="4320" w:type="dxa"/>
          </w:tcPr>
          <w:p w14:paraId="6F162C8B" w14:textId="77777777" w:rsidR="00B57EAA" w:rsidRDefault="005D72CA">
            <w:r>
              <w:t>20</w:t>
            </w:r>
          </w:p>
        </w:tc>
      </w:tr>
      <w:tr w:rsidR="00B57EAA" w14:paraId="294976C5" w14:textId="77777777">
        <w:tc>
          <w:tcPr>
            <w:tcW w:w="4320" w:type="dxa"/>
          </w:tcPr>
          <w:p w14:paraId="63EB7615" w14:textId="77777777" w:rsidR="00B57EAA" w:rsidRDefault="005D72CA">
            <w:r>
              <w:t>nuanced</w:t>
            </w:r>
          </w:p>
        </w:tc>
        <w:tc>
          <w:tcPr>
            <w:tcW w:w="4320" w:type="dxa"/>
          </w:tcPr>
          <w:p w14:paraId="5B1E0242" w14:textId="77777777" w:rsidR="00B57EAA" w:rsidRDefault="005D72CA">
            <w:r>
              <w:t>20</w:t>
            </w:r>
          </w:p>
        </w:tc>
      </w:tr>
      <w:tr w:rsidR="00B57EAA" w14:paraId="694E77D8" w14:textId="77777777">
        <w:tc>
          <w:tcPr>
            <w:tcW w:w="4320" w:type="dxa"/>
          </w:tcPr>
          <w:p w14:paraId="025E206A" w14:textId="77777777" w:rsidR="00B57EAA" w:rsidRDefault="005D72CA">
            <w:r>
              <w:t>multinational</w:t>
            </w:r>
          </w:p>
        </w:tc>
        <w:tc>
          <w:tcPr>
            <w:tcW w:w="4320" w:type="dxa"/>
          </w:tcPr>
          <w:p w14:paraId="700E2280" w14:textId="77777777" w:rsidR="00B57EAA" w:rsidRDefault="005D72CA">
            <w:r>
              <w:t>20</w:t>
            </w:r>
          </w:p>
        </w:tc>
      </w:tr>
      <w:tr w:rsidR="00B57EAA" w14:paraId="22836FD2" w14:textId="77777777">
        <w:tc>
          <w:tcPr>
            <w:tcW w:w="4320" w:type="dxa"/>
          </w:tcPr>
          <w:p w14:paraId="0258873E" w14:textId="77777777" w:rsidR="00B57EAA" w:rsidRDefault="005D72CA">
            <w:r w:rsidRPr="005C6169">
              <w:rPr>
                <w:highlight w:val="yellow"/>
              </w:rPr>
              <w:lastRenderedPageBreak/>
              <w:t>modify</w:t>
            </w:r>
          </w:p>
        </w:tc>
        <w:tc>
          <w:tcPr>
            <w:tcW w:w="4320" w:type="dxa"/>
          </w:tcPr>
          <w:p w14:paraId="19490CF9" w14:textId="77777777" w:rsidR="00B57EAA" w:rsidRDefault="005D72CA">
            <w:r>
              <w:t>20</w:t>
            </w:r>
          </w:p>
        </w:tc>
      </w:tr>
      <w:tr w:rsidR="00B57EAA" w14:paraId="65513AB0" w14:textId="77777777">
        <w:tc>
          <w:tcPr>
            <w:tcW w:w="4320" w:type="dxa"/>
          </w:tcPr>
          <w:p w14:paraId="2765A115" w14:textId="77777777" w:rsidR="00B57EAA" w:rsidRDefault="005D72CA">
            <w:r>
              <w:t>analytical</w:t>
            </w:r>
          </w:p>
        </w:tc>
        <w:tc>
          <w:tcPr>
            <w:tcW w:w="4320" w:type="dxa"/>
          </w:tcPr>
          <w:p w14:paraId="00E17BA6" w14:textId="77777777" w:rsidR="00B57EAA" w:rsidRDefault="005D72CA">
            <w:r>
              <w:t>20</w:t>
            </w:r>
          </w:p>
        </w:tc>
      </w:tr>
      <w:tr w:rsidR="00B57EAA" w14:paraId="554DBFF8" w14:textId="77777777">
        <w:tc>
          <w:tcPr>
            <w:tcW w:w="4320" w:type="dxa"/>
          </w:tcPr>
          <w:p w14:paraId="7845524B" w14:textId="77777777" w:rsidR="00B57EAA" w:rsidRDefault="005D72CA">
            <w:r>
              <w:t>micro</w:t>
            </w:r>
          </w:p>
        </w:tc>
        <w:tc>
          <w:tcPr>
            <w:tcW w:w="4320" w:type="dxa"/>
          </w:tcPr>
          <w:p w14:paraId="1673032E" w14:textId="77777777" w:rsidR="00B57EAA" w:rsidRDefault="005D72CA">
            <w:r>
              <w:t>20</w:t>
            </w:r>
          </w:p>
        </w:tc>
      </w:tr>
      <w:tr w:rsidR="00B57EAA" w14:paraId="38E554F5" w14:textId="77777777">
        <w:tc>
          <w:tcPr>
            <w:tcW w:w="4320" w:type="dxa"/>
          </w:tcPr>
          <w:p w14:paraId="22CA7924" w14:textId="77777777" w:rsidR="00B57EAA" w:rsidRDefault="005D72CA">
            <w:r w:rsidRPr="005C6169">
              <w:rPr>
                <w:highlight w:val="yellow"/>
              </w:rPr>
              <w:t>emphasise</w:t>
            </w:r>
          </w:p>
        </w:tc>
        <w:tc>
          <w:tcPr>
            <w:tcW w:w="4320" w:type="dxa"/>
          </w:tcPr>
          <w:p w14:paraId="4C963112" w14:textId="77777777" w:rsidR="00B57EAA" w:rsidRDefault="005D72CA">
            <w:r>
              <w:t>20</w:t>
            </w:r>
          </w:p>
        </w:tc>
      </w:tr>
      <w:tr w:rsidR="00B57EAA" w14:paraId="14D84689" w14:textId="77777777">
        <w:tc>
          <w:tcPr>
            <w:tcW w:w="4320" w:type="dxa"/>
          </w:tcPr>
          <w:p w14:paraId="50F9178A" w14:textId="77777777" w:rsidR="00B57EAA" w:rsidRDefault="005D72CA">
            <w:r w:rsidRPr="005C6169">
              <w:rPr>
                <w:highlight w:val="yellow"/>
              </w:rPr>
              <w:t>purposive</w:t>
            </w:r>
          </w:p>
        </w:tc>
        <w:tc>
          <w:tcPr>
            <w:tcW w:w="4320" w:type="dxa"/>
          </w:tcPr>
          <w:p w14:paraId="7F08EF7B" w14:textId="77777777" w:rsidR="00B57EAA" w:rsidRDefault="005D72CA">
            <w:r>
              <w:t>20</w:t>
            </w:r>
          </w:p>
        </w:tc>
      </w:tr>
      <w:tr w:rsidR="00B57EAA" w14:paraId="5EBAB37F" w14:textId="77777777">
        <w:tc>
          <w:tcPr>
            <w:tcW w:w="4320" w:type="dxa"/>
          </w:tcPr>
          <w:p w14:paraId="4816AB31" w14:textId="77777777" w:rsidR="00B57EAA" w:rsidRDefault="005D72CA">
            <w:r>
              <w:t>marry</w:t>
            </w:r>
          </w:p>
        </w:tc>
        <w:tc>
          <w:tcPr>
            <w:tcW w:w="4320" w:type="dxa"/>
          </w:tcPr>
          <w:p w14:paraId="28B26433" w14:textId="77777777" w:rsidR="00B57EAA" w:rsidRDefault="005D72CA">
            <w:r>
              <w:t>20</w:t>
            </w:r>
          </w:p>
        </w:tc>
      </w:tr>
      <w:tr w:rsidR="00B57EAA" w14:paraId="20D5B3E6" w14:textId="77777777">
        <w:tc>
          <w:tcPr>
            <w:tcW w:w="4320" w:type="dxa"/>
          </w:tcPr>
          <w:p w14:paraId="3B84E71A" w14:textId="77777777" w:rsidR="00B57EAA" w:rsidRDefault="005D72CA">
            <w:r>
              <w:t>diversification</w:t>
            </w:r>
          </w:p>
        </w:tc>
        <w:tc>
          <w:tcPr>
            <w:tcW w:w="4320" w:type="dxa"/>
          </w:tcPr>
          <w:p w14:paraId="74A2B3B9" w14:textId="77777777" w:rsidR="00B57EAA" w:rsidRDefault="005D72CA">
            <w:r>
              <w:t>20</w:t>
            </w:r>
          </w:p>
        </w:tc>
      </w:tr>
      <w:tr w:rsidR="00B57EAA" w14:paraId="546EB3CA" w14:textId="77777777">
        <w:tc>
          <w:tcPr>
            <w:tcW w:w="4320" w:type="dxa"/>
          </w:tcPr>
          <w:p w14:paraId="4163436A" w14:textId="77777777" w:rsidR="00B57EAA" w:rsidRDefault="005D72CA">
            <w:r w:rsidRPr="005C6169">
              <w:rPr>
                <w:highlight w:val="yellow"/>
              </w:rPr>
              <w:t>april</w:t>
            </w:r>
          </w:p>
        </w:tc>
        <w:tc>
          <w:tcPr>
            <w:tcW w:w="4320" w:type="dxa"/>
          </w:tcPr>
          <w:p w14:paraId="181E1094" w14:textId="77777777" w:rsidR="00B57EAA" w:rsidRDefault="005D72CA">
            <w:r>
              <w:t>19</w:t>
            </w:r>
          </w:p>
        </w:tc>
      </w:tr>
      <w:tr w:rsidR="00B57EAA" w14:paraId="650BC8B4" w14:textId="77777777">
        <w:tc>
          <w:tcPr>
            <w:tcW w:w="4320" w:type="dxa"/>
          </w:tcPr>
          <w:p w14:paraId="35F424CD" w14:textId="77777777" w:rsidR="00B57EAA" w:rsidRDefault="005D72CA">
            <w:r>
              <w:t>teamwork</w:t>
            </w:r>
          </w:p>
        </w:tc>
        <w:tc>
          <w:tcPr>
            <w:tcW w:w="4320" w:type="dxa"/>
          </w:tcPr>
          <w:p w14:paraId="72348CD5" w14:textId="77777777" w:rsidR="00B57EAA" w:rsidRDefault="005D72CA">
            <w:r>
              <w:t>19</w:t>
            </w:r>
          </w:p>
        </w:tc>
      </w:tr>
      <w:tr w:rsidR="00B57EAA" w14:paraId="0D291056" w14:textId="77777777">
        <w:tc>
          <w:tcPr>
            <w:tcW w:w="4320" w:type="dxa"/>
          </w:tcPr>
          <w:p w14:paraId="101F8F04" w14:textId="77777777" w:rsidR="00B57EAA" w:rsidRDefault="005D72CA">
            <w:r>
              <w:t>intrinsic</w:t>
            </w:r>
          </w:p>
        </w:tc>
        <w:tc>
          <w:tcPr>
            <w:tcW w:w="4320" w:type="dxa"/>
          </w:tcPr>
          <w:p w14:paraId="25BE35F7" w14:textId="77777777" w:rsidR="00B57EAA" w:rsidRDefault="005D72CA">
            <w:r>
              <w:t>19</w:t>
            </w:r>
          </w:p>
        </w:tc>
      </w:tr>
      <w:tr w:rsidR="00B57EAA" w14:paraId="4F8F5E00" w14:textId="77777777">
        <w:tc>
          <w:tcPr>
            <w:tcW w:w="4320" w:type="dxa"/>
          </w:tcPr>
          <w:p w14:paraId="7B647148" w14:textId="77777777" w:rsidR="00B57EAA" w:rsidRDefault="005D72CA">
            <w:r w:rsidRPr="005C6169">
              <w:rPr>
                <w:highlight w:val="yellow"/>
              </w:rPr>
              <w:t>interpretation</w:t>
            </w:r>
          </w:p>
        </w:tc>
        <w:tc>
          <w:tcPr>
            <w:tcW w:w="4320" w:type="dxa"/>
          </w:tcPr>
          <w:p w14:paraId="575AC048" w14:textId="77777777" w:rsidR="00B57EAA" w:rsidRDefault="005D72CA">
            <w:r>
              <w:t>19</w:t>
            </w:r>
          </w:p>
        </w:tc>
      </w:tr>
      <w:tr w:rsidR="00B57EAA" w14:paraId="416D575C" w14:textId="77777777">
        <w:tc>
          <w:tcPr>
            <w:tcW w:w="4320" w:type="dxa"/>
          </w:tcPr>
          <w:p w14:paraId="4A1609A8" w14:textId="77777777" w:rsidR="00B57EAA" w:rsidRDefault="005D72CA">
            <w:r>
              <w:t>interplay</w:t>
            </w:r>
          </w:p>
        </w:tc>
        <w:tc>
          <w:tcPr>
            <w:tcW w:w="4320" w:type="dxa"/>
          </w:tcPr>
          <w:p w14:paraId="4A7D3BD6" w14:textId="77777777" w:rsidR="00B57EAA" w:rsidRDefault="005D72CA">
            <w:r>
              <w:t>19</w:t>
            </w:r>
          </w:p>
        </w:tc>
      </w:tr>
      <w:tr w:rsidR="00B57EAA" w14:paraId="2311EFCB" w14:textId="77777777">
        <w:tc>
          <w:tcPr>
            <w:tcW w:w="4320" w:type="dxa"/>
          </w:tcPr>
          <w:p w14:paraId="1ABD3D5D" w14:textId="77777777" w:rsidR="00B57EAA" w:rsidRDefault="005D72CA">
            <w:r w:rsidRPr="005C6169">
              <w:rPr>
                <w:highlight w:val="yellow"/>
              </w:rPr>
              <w:t>intend</w:t>
            </w:r>
          </w:p>
        </w:tc>
        <w:tc>
          <w:tcPr>
            <w:tcW w:w="4320" w:type="dxa"/>
          </w:tcPr>
          <w:p w14:paraId="68E7E390" w14:textId="77777777" w:rsidR="00B57EAA" w:rsidRDefault="005D72CA">
            <w:r>
              <w:t>19</w:t>
            </w:r>
          </w:p>
        </w:tc>
      </w:tr>
      <w:tr w:rsidR="00B57EAA" w14:paraId="0806AA29" w14:textId="77777777">
        <w:tc>
          <w:tcPr>
            <w:tcW w:w="4320" w:type="dxa"/>
          </w:tcPr>
          <w:p w14:paraId="0229087B" w14:textId="77777777" w:rsidR="00B57EAA" w:rsidRDefault="005D72CA">
            <w:r w:rsidRPr="005C6169">
              <w:rPr>
                <w:highlight w:val="yellow"/>
              </w:rPr>
              <w:t>somewhat</w:t>
            </w:r>
          </w:p>
        </w:tc>
        <w:tc>
          <w:tcPr>
            <w:tcW w:w="4320" w:type="dxa"/>
          </w:tcPr>
          <w:p w14:paraId="7B36FFF7" w14:textId="77777777" w:rsidR="00B57EAA" w:rsidRDefault="005D72CA">
            <w:r>
              <w:t>19</w:t>
            </w:r>
          </w:p>
        </w:tc>
      </w:tr>
      <w:tr w:rsidR="00B57EAA" w14:paraId="363F1551" w14:textId="77777777">
        <w:tc>
          <w:tcPr>
            <w:tcW w:w="4320" w:type="dxa"/>
          </w:tcPr>
          <w:p w14:paraId="02BAA204" w14:textId="77777777" w:rsidR="00B57EAA" w:rsidRDefault="005D72CA">
            <w:r w:rsidRPr="005C6169">
              <w:rPr>
                <w:highlight w:val="yellow"/>
              </w:rPr>
              <w:t>join</w:t>
            </w:r>
          </w:p>
        </w:tc>
        <w:tc>
          <w:tcPr>
            <w:tcW w:w="4320" w:type="dxa"/>
          </w:tcPr>
          <w:p w14:paraId="4CE632FE" w14:textId="77777777" w:rsidR="00B57EAA" w:rsidRDefault="005D72CA">
            <w:r>
              <w:t>19</w:t>
            </w:r>
          </w:p>
        </w:tc>
      </w:tr>
      <w:tr w:rsidR="00B57EAA" w14:paraId="103C47D9" w14:textId="77777777">
        <w:tc>
          <w:tcPr>
            <w:tcW w:w="4320" w:type="dxa"/>
          </w:tcPr>
          <w:p w14:paraId="2D218324" w14:textId="77777777" w:rsidR="00B57EAA" w:rsidRDefault="005D72CA">
            <w:r w:rsidRPr="005C6169">
              <w:rPr>
                <w:highlight w:val="yellow"/>
              </w:rPr>
              <w:t>independence</w:t>
            </w:r>
          </w:p>
        </w:tc>
        <w:tc>
          <w:tcPr>
            <w:tcW w:w="4320" w:type="dxa"/>
          </w:tcPr>
          <w:p w14:paraId="79B0D730" w14:textId="77777777" w:rsidR="00B57EAA" w:rsidRDefault="005D72CA">
            <w:r>
              <w:t>19</w:t>
            </w:r>
          </w:p>
        </w:tc>
      </w:tr>
      <w:tr w:rsidR="00B57EAA" w14:paraId="399937DE" w14:textId="77777777">
        <w:tc>
          <w:tcPr>
            <w:tcW w:w="4320" w:type="dxa"/>
          </w:tcPr>
          <w:p w14:paraId="739D0999" w14:textId="77777777" w:rsidR="00B57EAA" w:rsidRDefault="005D72CA">
            <w:r w:rsidRPr="005C6169">
              <w:rPr>
                <w:highlight w:val="yellow"/>
              </w:rPr>
              <w:t>ill</w:t>
            </w:r>
          </w:p>
        </w:tc>
        <w:tc>
          <w:tcPr>
            <w:tcW w:w="4320" w:type="dxa"/>
          </w:tcPr>
          <w:p w14:paraId="6A863481" w14:textId="77777777" w:rsidR="00B57EAA" w:rsidRDefault="005D72CA">
            <w:r>
              <w:t>19</w:t>
            </w:r>
          </w:p>
        </w:tc>
      </w:tr>
      <w:tr w:rsidR="00B57EAA" w14:paraId="4AFE9DB0" w14:textId="77777777">
        <w:tc>
          <w:tcPr>
            <w:tcW w:w="4320" w:type="dxa"/>
          </w:tcPr>
          <w:p w14:paraId="460114EB" w14:textId="77777777" w:rsidR="00B57EAA" w:rsidRDefault="005D72CA">
            <w:r>
              <w:t>manual</w:t>
            </w:r>
          </w:p>
        </w:tc>
        <w:tc>
          <w:tcPr>
            <w:tcW w:w="4320" w:type="dxa"/>
          </w:tcPr>
          <w:p w14:paraId="328C49F9" w14:textId="77777777" w:rsidR="00B57EAA" w:rsidRDefault="005D72CA">
            <w:r>
              <w:t>19</w:t>
            </w:r>
          </w:p>
        </w:tc>
      </w:tr>
      <w:tr w:rsidR="00B57EAA" w14:paraId="4AB0686F" w14:textId="77777777">
        <w:tc>
          <w:tcPr>
            <w:tcW w:w="4320" w:type="dxa"/>
          </w:tcPr>
          <w:p w14:paraId="24F446AD" w14:textId="77777777" w:rsidR="00B57EAA" w:rsidRDefault="005D72CA">
            <w:r w:rsidRPr="005C6169">
              <w:rPr>
                <w:highlight w:val="yellow"/>
              </w:rPr>
              <w:t>list</w:t>
            </w:r>
          </w:p>
        </w:tc>
        <w:tc>
          <w:tcPr>
            <w:tcW w:w="4320" w:type="dxa"/>
          </w:tcPr>
          <w:p w14:paraId="4A48173D" w14:textId="77777777" w:rsidR="00B57EAA" w:rsidRDefault="005D72CA">
            <w:r>
              <w:t>19</w:t>
            </w:r>
          </w:p>
        </w:tc>
      </w:tr>
      <w:tr w:rsidR="00B57EAA" w14:paraId="138F8273" w14:textId="77777777">
        <w:tc>
          <w:tcPr>
            <w:tcW w:w="4320" w:type="dxa"/>
          </w:tcPr>
          <w:p w14:paraId="6CA34C07" w14:textId="77777777" w:rsidR="00B57EAA" w:rsidRDefault="005D72CA">
            <w:r>
              <w:t>intersection</w:t>
            </w:r>
          </w:p>
        </w:tc>
        <w:tc>
          <w:tcPr>
            <w:tcW w:w="4320" w:type="dxa"/>
          </w:tcPr>
          <w:p w14:paraId="4FA8A35A" w14:textId="77777777" w:rsidR="00B57EAA" w:rsidRDefault="005D72CA">
            <w:r>
              <w:t>19</w:t>
            </w:r>
          </w:p>
        </w:tc>
      </w:tr>
      <w:tr w:rsidR="00B57EAA" w14:paraId="0A5AA945" w14:textId="77777777">
        <w:tc>
          <w:tcPr>
            <w:tcW w:w="4320" w:type="dxa"/>
          </w:tcPr>
          <w:p w14:paraId="038C2596" w14:textId="77777777" w:rsidR="00B57EAA" w:rsidRDefault="005D72CA">
            <w:r w:rsidRPr="005C6169">
              <w:rPr>
                <w:highlight w:val="yellow"/>
              </w:rPr>
              <w:t>input</w:t>
            </w:r>
          </w:p>
        </w:tc>
        <w:tc>
          <w:tcPr>
            <w:tcW w:w="4320" w:type="dxa"/>
          </w:tcPr>
          <w:p w14:paraId="328A9AA0" w14:textId="77777777" w:rsidR="00B57EAA" w:rsidRDefault="005D72CA">
            <w:r>
              <w:t>19</w:t>
            </w:r>
          </w:p>
        </w:tc>
      </w:tr>
      <w:tr w:rsidR="00B57EAA" w14:paraId="440513C4" w14:textId="77777777">
        <w:tc>
          <w:tcPr>
            <w:tcW w:w="4320" w:type="dxa"/>
          </w:tcPr>
          <w:p w14:paraId="531C77EF" w14:textId="77777777" w:rsidR="00B57EAA" w:rsidRDefault="005D72CA">
            <w:r w:rsidRPr="005C6169">
              <w:rPr>
                <w:highlight w:val="yellow"/>
              </w:rPr>
              <w:t>iii</w:t>
            </w:r>
          </w:p>
        </w:tc>
        <w:tc>
          <w:tcPr>
            <w:tcW w:w="4320" w:type="dxa"/>
          </w:tcPr>
          <w:p w14:paraId="0631EAB0" w14:textId="77777777" w:rsidR="00B57EAA" w:rsidRDefault="005D72CA">
            <w:r>
              <w:t>19</w:t>
            </w:r>
          </w:p>
        </w:tc>
      </w:tr>
      <w:tr w:rsidR="00B57EAA" w14:paraId="78D09235" w14:textId="77777777">
        <w:tc>
          <w:tcPr>
            <w:tcW w:w="4320" w:type="dxa"/>
          </w:tcPr>
          <w:p w14:paraId="11D41807" w14:textId="77777777" w:rsidR="00B57EAA" w:rsidRDefault="005D72CA">
            <w:r>
              <w:t>endogeneity</w:t>
            </w:r>
          </w:p>
        </w:tc>
        <w:tc>
          <w:tcPr>
            <w:tcW w:w="4320" w:type="dxa"/>
          </w:tcPr>
          <w:p w14:paraId="10AA8582" w14:textId="77777777" w:rsidR="00B57EAA" w:rsidRDefault="005D72CA">
            <w:r>
              <w:t>19</w:t>
            </w:r>
          </w:p>
        </w:tc>
      </w:tr>
      <w:tr w:rsidR="00B57EAA" w14:paraId="76049C24" w14:textId="77777777">
        <w:tc>
          <w:tcPr>
            <w:tcW w:w="4320" w:type="dxa"/>
          </w:tcPr>
          <w:p w14:paraId="7485EE1E" w14:textId="77777777" w:rsidR="00B57EAA" w:rsidRDefault="005D72CA">
            <w:r>
              <w:t>conservation</w:t>
            </w:r>
          </w:p>
        </w:tc>
        <w:tc>
          <w:tcPr>
            <w:tcW w:w="4320" w:type="dxa"/>
          </w:tcPr>
          <w:p w14:paraId="510CE045" w14:textId="77777777" w:rsidR="00B57EAA" w:rsidRDefault="005D72CA">
            <w:r>
              <w:t>19</w:t>
            </w:r>
          </w:p>
        </w:tc>
      </w:tr>
      <w:tr w:rsidR="00B57EAA" w14:paraId="73684E8B" w14:textId="77777777">
        <w:tc>
          <w:tcPr>
            <w:tcW w:w="4320" w:type="dxa"/>
          </w:tcPr>
          <w:p w14:paraId="29E7128E" w14:textId="77777777" w:rsidR="00B57EAA" w:rsidRDefault="005D72CA">
            <w:r w:rsidRPr="005C6169">
              <w:rPr>
                <w:highlight w:val="yellow"/>
              </w:rPr>
              <w:t>whilst</w:t>
            </w:r>
          </w:p>
        </w:tc>
        <w:tc>
          <w:tcPr>
            <w:tcW w:w="4320" w:type="dxa"/>
          </w:tcPr>
          <w:p w14:paraId="20BFA6A2" w14:textId="77777777" w:rsidR="00B57EAA" w:rsidRDefault="005D72CA">
            <w:r>
              <w:t>19</w:t>
            </w:r>
          </w:p>
        </w:tc>
      </w:tr>
      <w:tr w:rsidR="00B57EAA" w14:paraId="2EB525F1" w14:textId="77777777">
        <w:tc>
          <w:tcPr>
            <w:tcW w:w="4320" w:type="dxa"/>
          </w:tcPr>
          <w:p w14:paraId="039A2575" w14:textId="77777777" w:rsidR="00B57EAA" w:rsidRDefault="005D72CA">
            <w:r>
              <w:t>coordination</w:t>
            </w:r>
          </w:p>
        </w:tc>
        <w:tc>
          <w:tcPr>
            <w:tcW w:w="4320" w:type="dxa"/>
          </w:tcPr>
          <w:p w14:paraId="4B9BAFD4" w14:textId="77777777" w:rsidR="00B57EAA" w:rsidRDefault="005D72CA">
            <w:r>
              <w:t>19</w:t>
            </w:r>
          </w:p>
        </w:tc>
      </w:tr>
      <w:tr w:rsidR="00B57EAA" w14:paraId="1DC57CCA" w14:textId="77777777">
        <w:tc>
          <w:tcPr>
            <w:tcW w:w="4320" w:type="dxa"/>
          </w:tcPr>
          <w:p w14:paraId="767D64CA" w14:textId="77777777" w:rsidR="00B57EAA" w:rsidRDefault="005D72CA">
            <w:r>
              <w:t>count</w:t>
            </w:r>
          </w:p>
        </w:tc>
        <w:tc>
          <w:tcPr>
            <w:tcW w:w="4320" w:type="dxa"/>
          </w:tcPr>
          <w:p w14:paraId="43909C35" w14:textId="77777777" w:rsidR="00B57EAA" w:rsidRDefault="005D72CA">
            <w:r>
              <w:t>19</w:t>
            </w:r>
          </w:p>
        </w:tc>
      </w:tr>
      <w:tr w:rsidR="00B57EAA" w14:paraId="73831E7A" w14:textId="77777777">
        <w:tc>
          <w:tcPr>
            <w:tcW w:w="4320" w:type="dxa"/>
          </w:tcPr>
          <w:p w14:paraId="3C511B90" w14:textId="77777777" w:rsidR="00B57EAA" w:rsidRDefault="005D72CA">
            <w:r>
              <w:t>danish</w:t>
            </w:r>
          </w:p>
        </w:tc>
        <w:tc>
          <w:tcPr>
            <w:tcW w:w="4320" w:type="dxa"/>
          </w:tcPr>
          <w:p w14:paraId="0E9B3669" w14:textId="77777777" w:rsidR="00B57EAA" w:rsidRDefault="005D72CA">
            <w:r>
              <w:t>19</w:t>
            </w:r>
          </w:p>
        </w:tc>
      </w:tr>
      <w:tr w:rsidR="00B57EAA" w14:paraId="0E831534" w14:textId="77777777">
        <w:tc>
          <w:tcPr>
            <w:tcW w:w="4320" w:type="dxa"/>
          </w:tcPr>
          <w:p w14:paraId="08352157" w14:textId="77777777" w:rsidR="00B57EAA" w:rsidRDefault="005D72CA">
            <w:r w:rsidRPr="005C6169">
              <w:rPr>
                <w:highlight w:val="yellow"/>
              </w:rPr>
              <w:t>deploy</w:t>
            </w:r>
          </w:p>
        </w:tc>
        <w:tc>
          <w:tcPr>
            <w:tcW w:w="4320" w:type="dxa"/>
          </w:tcPr>
          <w:p w14:paraId="794CB32F" w14:textId="77777777" w:rsidR="00B57EAA" w:rsidRDefault="005D72CA">
            <w:r>
              <w:t>19</w:t>
            </w:r>
          </w:p>
        </w:tc>
      </w:tr>
      <w:tr w:rsidR="00B57EAA" w14:paraId="46B61AAD" w14:textId="77777777">
        <w:tc>
          <w:tcPr>
            <w:tcW w:w="4320" w:type="dxa"/>
          </w:tcPr>
          <w:p w14:paraId="55D11A92" w14:textId="77777777" w:rsidR="00B57EAA" w:rsidRDefault="005D72CA">
            <w:r>
              <w:t>desirable</w:t>
            </w:r>
          </w:p>
        </w:tc>
        <w:tc>
          <w:tcPr>
            <w:tcW w:w="4320" w:type="dxa"/>
          </w:tcPr>
          <w:p w14:paraId="51F53319" w14:textId="77777777" w:rsidR="00B57EAA" w:rsidRDefault="005D72CA">
            <w:r>
              <w:t>19</w:t>
            </w:r>
          </w:p>
        </w:tc>
      </w:tr>
      <w:tr w:rsidR="00B57EAA" w14:paraId="79524D03" w14:textId="77777777">
        <w:tc>
          <w:tcPr>
            <w:tcW w:w="4320" w:type="dxa"/>
          </w:tcPr>
          <w:p w14:paraId="532A3B75" w14:textId="77777777" w:rsidR="00B57EAA" w:rsidRDefault="005D72CA">
            <w:r w:rsidRPr="005C6169">
              <w:rPr>
                <w:highlight w:val="yellow"/>
              </w:rPr>
              <w:t>desire</w:t>
            </w:r>
          </w:p>
        </w:tc>
        <w:tc>
          <w:tcPr>
            <w:tcW w:w="4320" w:type="dxa"/>
          </w:tcPr>
          <w:p w14:paraId="1637E4D4" w14:textId="77777777" w:rsidR="00B57EAA" w:rsidRDefault="005D72CA">
            <w:r>
              <w:t>19</w:t>
            </w:r>
          </w:p>
        </w:tc>
      </w:tr>
      <w:tr w:rsidR="00B57EAA" w14:paraId="0B7E3B5B" w14:textId="77777777">
        <w:tc>
          <w:tcPr>
            <w:tcW w:w="4320" w:type="dxa"/>
          </w:tcPr>
          <w:p w14:paraId="65616E8A" w14:textId="77777777" w:rsidR="00B57EAA" w:rsidRDefault="005D72CA">
            <w:r>
              <w:t>disrupt</w:t>
            </w:r>
          </w:p>
        </w:tc>
        <w:tc>
          <w:tcPr>
            <w:tcW w:w="4320" w:type="dxa"/>
          </w:tcPr>
          <w:p w14:paraId="65DA871C" w14:textId="77777777" w:rsidR="00B57EAA" w:rsidRDefault="005D72CA">
            <w:r>
              <w:t>19</w:t>
            </w:r>
          </w:p>
        </w:tc>
      </w:tr>
      <w:tr w:rsidR="00B57EAA" w14:paraId="6CAAF8FF" w14:textId="77777777">
        <w:tc>
          <w:tcPr>
            <w:tcW w:w="4320" w:type="dxa"/>
          </w:tcPr>
          <w:p w14:paraId="04B7C10B" w14:textId="77777777" w:rsidR="00B57EAA" w:rsidRDefault="005D72CA">
            <w:r w:rsidRPr="005C6169">
              <w:rPr>
                <w:highlight w:val="yellow"/>
              </w:rPr>
              <w:t>verify</w:t>
            </w:r>
          </w:p>
        </w:tc>
        <w:tc>
          <w:tcPr>
            <w:tcW w:w="4320" w:type="dxa"/>
          </w:tcPr>
          <w:p w14:paraId="18757234" w14:textId="77777777" w:rsidR="00B57EAA" w:rsidRDefault="005D72CA">
            <w:r>
              <w:t>19</w:t>
            </w:r>
          </w:p>
        </w:tc>
      </w:tr>
      <w:tr w:rsidR="00B57EAA" w14:paraId="44B4C286" w14:textId="77777777">
        <w:tc>
          <w:tcPr>
            <w:tcW w:w="4320" w:type="dxa"/>
          </w:tcPr>
          <w:p w14:paraId="761F531B" w14:textId="77777777" w:rsidR="00B57EAA" w:rsidRDefault="005D72CA">
            <w:r>
              <w:t>england</w:t>
            </w:r>
          </w:p>
        </w:tc>
        <w:tc>
          <w:tcPr>
            <w:tcW w:w="4320" w:type="dxa"/>
          </w:tcPr>
          <w:p w14:paraId="2AC43868" w14:textId="77777777" w:rsidR="00B57EAA" w:rsidRDefault="005D72CA">
            <w:r>
              <w:t>19</w:t>
            </w:r>
          </w:p>
        </w:tc>
      </w:tr>
      <w:tr w:rsidR="00B57EAA" w14:paraId="05710BEC" w14:textId="77777777">
        <w:tc>
          <w:tcPr>
            <w:tcW w:w="4320" w:type="dxa"/>
          </w:tcPr>
          <w:p w14:paraId="6597793A" w14:textId="77777777" w:rsidR="00B57EAA" w:rsidRDefault="005D72CA">
            <w:r>
              <w:t>house</w:t>
            </w:r>
          </w:p>
        </w:tc>
        <w:tc>
          <w:tcPr>
            <w:tcW w:w="4320" w:type="dxa"/>
          </w:tcPr>
          <w:p w14:paraId="7F128B25" w14:textId="77777777" w:rsidR="00B57EAA" w:rsidRDefault="005D72CA">
            <w:r>
              <w:t>19</w:t>
            </w:r>
          </w:p>
        </w:tc>
      </w:tr>
      <w:tr w:rsidR="00B57EAA" w14:paraId="7BC3AC44" w14:textId="77777777">
        <w:tc>
          <w:tcPr>
            <w:tcW w:w="4320" w:type="dxa"/>
          </w:tcPr>
          <w:p w14:paraId="5CE30B6A" w14:textId="77777777" w:rsidR="00B57EAA" w:rsidRDefault="005D72CA">
            <w:r w:rsidRPr="005C6169">
              <w:rPr>
                <w:highlight w:val="yellow"/>
              </w:rPr>
              <w:t>enough</w:t>
            </w:r>
          </w:p>
        </w:tc>
        <w:tc>
          <w:tcPr>
            <w:tcW w:w="4320" w:type="dxa"/>
          </w:tcPr>
          <w:p w14:paraId="0D39C192" w14:textId="77777777" w:rsidR="00B57EAA" w:rsidRDefault="005D72CA">
            <w:r>
              <w:t>19</w:t>
            </w:r>
          </w:p>
        </w:tc>
      </w:tr>
      <w:tr w:rsidR="00B57EAA" w14:paraId="3C9CE4FC" w14:textId="77777777">
        <w:tc>
          <w:tcPr>
            <w:tcW w:w="4320" w:type="dxa"/>
          </w:tcPr>
          <w:p w14:paraId="1CB4AFAE" w14:textId="77777777" w:rsidR="00B57EAA" w:rsidRDefault="005D72CA">
            <w:r w:rsidRPr="005C6169">
              <w:rPr>
                <w:highlight w:val="yellow"/>
              </w:rPr>
              <w:t>valid</w:t>
            </w:r>
          </w:p>
        </w:tc>
        <w:tc>
          <w:tcPr>
            <w:tcW w:w="4320" w:type="dxa"/>
          </w:tcPr>
          <w:p w14:paraId="5AC46D2B" w14:textId="77777777" w:rsidR="00B57EAA" w:rsidRDefault="005D72CA">
            <w:r>
              <w:t>19</w:t>
            </w:r>
          </w:p>
        </w:tc>
      </w:tr>
      <w:tr w:rsidR="00B57EAA" w14:paraId="04121354" w14:textId="77777777">
        <w:tc>
          <w:tcPr>
            <w:tcW w:w="4320" w:type="dxa"/>
          </w:tcPr>
          <w:p w14:paraId="6A0973A2" w14:textId="77777777" w:rsidR="00B57EAA" w:rsidRDefault="005D72CA">
            <w:r w:rsidRPr="005C6169">
              <w:rPr>
                <w:highlight w:val="yellow"/>
              </w:rPr>
              <w:t>era</w:t>
            </w:r>
          </w:p>
        </w:tc>
        <w:tc>
          <w:tcPr>
            <w:tcW w:w="4320" w:type="dxa"/>
          </w:tcPr>
          <w:p w14:paraId="07A5F0C3" w14:textId="77777777" w:rsidR="00B57EAA" w:rsidRDefault="005D72CA">
            <w:r>
              <w:t>19</w:t>
            </w:r>
          </w:p>
        </w:tc>
      </w:tr>
      <w:tr w:rsidR="00B57EAA" w14:paraId="27A478DA" w14:textId="77777777">
        <w:tc>
          <w:tcPr>
            <w:tcW w:w="4320" w:type="dxa"/>
          </w:tcPr>
          <w:p w14:paraId="447C309E" w14:textId="77777777" w:rsidR="00B57EAA" w:rsidRDefault="005D72CA">
            <w:r>
              <w:t>eu</w:t>
            </w:r>
          </w:p>
        </w:tc>
        <w:tc>
          <w:tcPr>
            <w:tcW w:w="4320" w:type="dxa"/>
          </w:tcPr>
          <w:p w14:paraId="6B61F297" w14:textId="77777777" w:rsidR="00B57EAA" w:rsidRDefault="005D72CA">
            <w:r>
              <w:t>19</w:t>
            </w:r>
          </w:p>
        </w:tc>
      </w:tr>
      <w:tr w:rsidR="00B57EAA" w14:paraId="58F489C5" w14:textId="77777777">
        <w:tc>
          <w:tcPr>
            <w:tcW w:w="4320" w:type="dxa"/>
          </w:tcPr>
          <w:p w14:paraId="6BBD0F8B" w14:textId="77777777" w:rsidR="00B57EAA" w:rsidRDefault="005D72CA">
            <w:r w:rsidRPr="005C6169">
              <w:rPr>
                <w:highlight w:val="yellow"/>
              </w:rPr>
              <w:t>externality</w:t>
            </w:r>
          </w:p>
        </w:tc>
        <w:tc>
          <w:tcPr>
            <w:tcW w:w="4320" w:type="dxa"/>
          </w:tcPr>
          <w:p w14:paraId="4F0A4B38" w14:textId="77777777" w:rsidR="00B57EAA" w:rsidRDefault="005D72CA">
            <w:r>
              <w:t>19</w:t>
            </w:r>
          </w:p>
        </w:tc>
      </w:tr>
      <w:tr w:rsidR="00B57EAA" w14:paraId="20920796" w14:textId="77777777">
        <w:tc>
          <w:tcPr>
            <w:tcW w:w="4320" w:type="dxa"/>
          </w:tcPr>
          <w:p w14:paraId="38563005" w14:textId="77777777" w:rsidR="00B57EAA" w:rsidRDefault="005D72CA">
            <w:r w:rsidRPr="005C6169">
              <w:rPr>
                <w:highlight w:val="yellow"/>
              </w:rPr>
              <w:t>underline</w:t>
            </w:r>
          </w:p>
        </w:tc>
        <w:tc>
          <w:tcPr>
            <w:tcW w:w="4320" w:type="dxa"/>
          </w:tcPr>
          <w:p w14:paraId="5D7D0768" w14:textId="77777777" w:rsidR="00B57EAA" w:rsidRDefault="005D72CA">
            <w:r>
              <w:t>19</w:t>
            </w:r>
          </w:p>
        </w:tc>
      </w:tr>
      <w:tr w:rsidR="00B57EAA" w14:paraId="44728BC9" w14:textId="77777777">
        <w:tc>
          <w:tcPr>
            <w:tcW w:w="4320" w:type="dxa"/>
          </w:tcPr>
          <w:p w14:paraId="1D39C110" w14:textId="77777777" w:rsidR="00B57EAA" w:rsidRDefault="005D72CA">
            <w:r>
              <w:t>focal</w:t>
            </w:r>
          </w:p>
        </w:tc>
        <w:tc>
          <w:tcPr>
            <w:tcW w:w="4320" w:type="dxa"/>
          </w:tcPr>
          <w:p w14:paraId="4BB045CC" w14:textId="77777777" w:rsidR="00B57EAA" w:rsidRDefault="005D72CA">
            <w:r>
              <w:t>19</w:t>
            </w:r>
          </w:p>
        </w:tc>
      </w:tr>
      <w:tr w:rsidR="00B57EAA" w14:paraId="0B568C93" w14:textId="77777777">
        <w:tc>
          <w:tcPr>
            <w:tcW w:w="4320" w:type="dxa"/>
          </w:tcPr>
          <w:p w14:paraId="79696E57" w14:textId="77777777" w:rsidR="00B57EAA" w:rsidRDefault="005D72CA">
            <w:r w:rsidRPr="005C6169">
              <w:rPr>
                <w:highlight w:val="yellow"/>
              </w:rPr>
              <w:t>unclear</w:t>
            </w:r>
          </w:p>
        </w:tc>
        <w:tc>
          <w:tcPr>
            <w:tcW w:w="4320" w:type="dxa"/>
          </w:tcPr>
          <w:p w14:paraId="5CBAF504" w14:textId="77777777" w:rsidR="00B57EAA" w:rsidRDefault="005D72CA">
            <w:r>
              <w:t>19</w:t>
            </w:r>
          </w:p>
        </w:tc>
      </w:tr>
      <w:tr w:rsidR="00B57EAA" w14:paraId="241E9AC3" w14:textId="77777777">
        <w:tc>
          <w:tcPr>
            <w:tcW w:w="4320" w:type="dxa"/>
          </w:tcPr>
          <w:p w14:paraId="125B8905" w14:textId="77777777" w:rsidR="00B57EAA" w:rsidRDefault="005D72CA">
            <w:r w:rsidRPr="005C6169">
              <w:rPr>
                <w:highlight w:val="yellow"/>
              </w:rPr>
              <w:t>foundation</w:t>
            </w:r>
          </w:p>
        </w:tc>
        <w:tc>
          <w:tcPr>
            <w:tcW w:w="4320" w:type="dxa"/>
          </w:tcPr>
          <w:p w14:paraId="5CA43F55" w14:textId="77777777" w:rsidR="00B57EAA" w:rsidRDefault="005D72CA">
            <w:r>
              <w:t>19</w:t>
            </w:r>
          </w:p>
        </w:tc>
      </w:tr>
      <w:tr w:rsidR="00B57EAA" w14:paraId="7AFB859C" w14:textId="77777777">
        <w:tc>
          <w:tcPr>
            <w:tcW w:w="4320" w:type="dxa"/>
          </w:tcPr>
          <w:p w14:paraId="4524007C" w14:textId="77777777" w:rsidR="00B57EAA" w:rsidRDefault="005D72CA">
            <w:r>
              <w:t>fund</w:t>
            </w:r>
          </w:p>
        </w:tc>
        <w:tc>
          <w:tcPr>
            <w:tcW w:w="4320" w:type="dxa"/>
          </w:tcPr>
          <w:p w14:paraId="11336021" w14:textId="77777777" w:rsidR="00B57EAA" w:rsidRDefault="005D72CA">
            <w:r>
              <w:t>19</w:t>
            </w:r>
          </w:p>
        </w:tc>
      </w:tr>
      <w:tr w:rsidR="00B57EAA" w14:paraId="59096F54" w14:textId="77777777">
        <w:tc>
          <w:tcPr>
            <w:tcW w:w="4320" w:type="dxa"/>
          </w:tcPr>
          <w:p w14:paraId="1E41B7A5" w14:textId="77777777" w:rsidR="00B57EAA" w:rsidRDefault="005D72CA">
            <w:r w:rsidRPr="005C6169">
              <w:t>habit</w:t>
            </w:r>
          </w:p>
        </w:tc>
        <w:tc>
          <w:tcPr>
            <w:tcW w:w="4320" w:type="dxa"/>
          </w:tcPr>
          <w:p w14:paraId="5A2F0616" w14:textId="77777777" w:rsidR="00B57EAA" w:rsidRDefault="005D72CA">
            <w:r>
              <w:t>19</w:t>
            </w:r>
          </w:p>
        </w:tc>
      </w:tr>
      <w:tr w:rsidR="00B57EAA" w14:paraId="2BD0412D" w14:textId="77777777">
        <w:tc>
          <w:tcPr>
            <w:tcW w:w="4320" w:type="dxa"/>
          </w:tcPr>
          <w:p w14:paraId="5A00D496" w14:textId="77777777" w:rsidR="00B57EAA" w:rsidRDefault="005D72CA">
            <w:r w:rsidRPr="005C6169">
              <w:rPr>
                <w:highlight w:val="yellow"/>
              </w:rPr>
              <w:t>believe</w:t>
            </w:r>
          </w:p>
        </w:tc>
        <w:tc>
          <w:tcPr>
            <w:tcW w:w="4320" w:type="dxa"/>
          </w:tcPr>
          <w:p w14:paraId="6CE86DFC" w14:textId="77777777" w:rsidR="00B57EAA" w:rsidRDefault="005D72CA">
            <w:r>
              <w:t>19</w:t>
            </w:r>
          </w:p>
        </w:tc>
      </w:tr>
      <w:tr w:rsidR="00B57EAA" w14:paraId="1C882AC6" w14:textId="77777777">
        <w:tc>
          <w:tcPr>
            <w:tcW w:w="4320" w:type="dxa"/>
          </w:tcPr>
          <w:p w14:paraId="6F613316" w14:textId="77777777" w:rsidR="00B57EAA" w:rsidRDefault="005D72CA">
            <w:r w:rsidRPr="005C6169">
              <w:rPr>
                <w:highlight w:val="yellow"/>
              </w:rPr>
              <w:t>sampling</w:t>
            </w:r>
          </w:p>
        </w:tc>
        <w:tc>
          <w:tcPr>
            <w:tcW w:w="4320" w:type="dxa"/>
          </w:tcPr>
          <w:p w14:paraId="7EF1C7BA" w14:textId="77777777" w:rsidR="00B57EAA" w:rsidRDefault="005D72CA">
            <w:r>
              <w:t>19</w:t>
            </w:r>
          </w:p>
        </w:tc>
      </w:tr>
      <w:tr w:rsidR="00B57EAA" w14:paraId="3DB92B5C" w14:textId="77777777">
        <w:tc>
          <w:tcPr>
            <w:tcW w:w="4320" w:type="dxa"/>
          </w:tcPr>
          <w:p w14:paraId="2EDDBFAE" w14:textId="77777777" w:rsidR="00B57EAA" w:rsidRDefault="005D72CA">
            <w:r w:rsidRPr="005C6169">
              <w:rPr>
                <w:highlight w:val="yellow"/>
              </w:rPr>
              <w:lastRenderedPageBreak/>
              <w:t>say</w:t>
            </w:r>
          </w:p>
        </w:tc>
        <w:tc>
          <w:tcPr>
            <w:tcW w:w="4320" w:type="dxa"/>
          </w:tcPr>
          <w:p w14:paraId="0C0F3035" w14:textId="77777777" w:rsidR="00B57EAA" w:rsidRDefault="005D72CA">
            <w:r>
              <w:t>19</w:t>
            </w:r>
          </w:p>
        </w:tc>
      </w:tr>
      <w:tr w:rsidR="00B57EAA" w14:paraId="6124587C" w14:textId="77777777">
        <w:tc>
          <w:tcPr>
            <w:tcW w:w="4320" w:type="dxa"/>
          </w:tcPr>
          <w:p w14:paraId="03C1348E" w14:textId="77777777" w:rsidR="00B57EAA" w:rsidRDefault="005D72CA">
            <w:r w:rsidRPr="005C6169">
              <w:rPr>
                <w:highlight w:val="yellow"/>
              </w:rPr>
              <w:t>stimulate</w:t>
            </w:r>
          </w:p>
        </w:tc>
        <w:tc>
          <w:tcPr>
            <w:tcW w:w="4320" w:type="dxa"/>
          </w:tcPr>
          <w:p w14:paraId="2609CDAE" w14:textId="77777777" w:rsidR="00B57EAA" w:rsidRDefault="005D72CA">
            <w:r>
              <w:t>19</w:t>
            </w:r>
          </w:p>
        </w:tc>
      </w:tr>
      <w:tr w:rsidR="00B57EAA" w14:paraId="0F5FAD28" w14:textId="77777777">
        <w:tc>
          <w:tcPr>
            <w:tcW w:w="4320" w:type="dxa"/>
          </w:tcPr>
          <w:p w14:paraId="4A6389CD" w14:textId="77777777" w:rsidR="00B57EAA" w:rsidRDefault="005D72CA">
            <w:r>
              <w:t>prioritize</w:t>
            </w:r>
          </w:p>
        </w:tc>
        <w:tc>
          <w:tcPr>
            <w:tcW w:w="4320" w:type="dxa"/>
          </w:tcPr>
          <w:p w14:paraId="67AA67DE" w14:textId="77777777" w:rsidR="00B57EAA" w:rsidRDefault="005D72CA">
            <w:r>
              <w:t>19</w:t>
            </w:r>
          </w:p>
        </w:tc>
      </w:tr>
      <w:tr w:rsidR="00B57EAA" w14:paraId="1660B390" w14:textId="77777777">
        <w:tc>
          <w:tcPr>
            <w:tcW w:w="4320" w:type="dxa"/>
          </w:tcPr>
          <w:p w14:paraId="64829485" w14:textId="77777777" w:rsidR="00B57EAA" w:rsidRDefault="005D72CA">
            <w:r>
              <w:t>advanced</w:t>
            </w:r>
          </w:p>
        </w:tc>
        <w:tc>
          <w:tcPr>
            <w:tcW w:w="4320" w:type="dxa"/>
          </w:tcPr>
          <w:p w14:paraId="0088ACFA" w14:textId="77777777" w:rsidR="00B57EAA" w:rsidRDefault="005D72CA">
            <w:r>
              <w:t>19</w:t>
            </w:r>
          </w:p>
        </w:tc>
      </w:tr>
      <w:tr w:rsidR="00B57EAA" w14:paraId="321C8B20" w14:textId="77777777">
        <w:tc>
          <w:tcPr>
            <w:tcW w:w="4320" w:type="dxa"/>
          </w:tcPr>
          <w:p w14:paraId="16D54C65" w14:textId="77777777" w:rsidR="00B57EAA" w:rsidRDefault="005D72CA">
            <w:r>
              <w:t>picture</w:t>
            </w:r>
          </w:p>
        </w:tc>
        <w:tc>
          <w:tcPr>
            <w:tcW w:w="4320" w:type="dxa"/>
          </w:tcPr>
          <w:p w14:paraId="0FE07CB3" w14:textId="77777777" w:rsidR="00B57EAA" w:rsidRDefault="005D72CA">
            <w:r>
              <w:t>19</w:t>
            </w:r>
          </w:p>
        </w:tc>
      </w:tr>
      <w:tr w:rsidR="00B57EAA" w14:paraId="6AA70425" w14:textId="77777777">
        <w:tc>
          <w:tcPr>
            <w:tcW w:w="4320" w:type="dxa"/>
          </w:tcPr>
          <w:p w14:paraId="0C120D47" w14:textId="77777777" w:rsidR="00B57EAA" w:rsidRDefault="005D72CA">
            <w:r w:rsidRPr="005C6169">
              <w:rPr>
                <w:highlight w:val="yellow"/>
              </w:rPr>
              <w:t>actually</w:t>
            </w:r>
          </w:p>
        </w:tc>
        <w:tc>
          <w:tcPr>
            <w:tcW w:w="4320" w:type="dxa"/>
          </w:tcPr>
          <w:p w14:paraId="2B9412EE" w14:textId="77777777" w:rsidR="00B57EAA" w:rsidRDefault="005D72CA">
            <w:r>
              <w:t>19</w:t>
            </w:r>
          </w:p>
        </w:tc>
      </w:tr>
      <w:tr w:rsidR="00B57EAA" w14:paraId="5530A790" w14:textId="77777777">
        <w:tc>
          <w:tcPr>
            <w:tcW w:w="4320" w:type="dxa"/>
          </w:tcPr>
          <w:p w14:paraId="2456F32C" w14:textId="77777777" w:rsidR="00B57EAA" w:rsidRDefault="005D72CA">
            <w:r>
              <w:t>psychology</w:t>
            </w:r>
          </w:p>
        </w:tc>
        <w:tc>
          <w:tcPr>
            <w:tcW w:w="4320" w:type="dxa"/>
          </w:tcPr>
          <w:p w14:paraId="36BB942F" w14:textId="77777777" w:rsidR="00B57EAA" w:rsidRDefault="005D72CA">
            <w:r>
              <w:t>19</w:t>
            </w:r>
          </w:p>
        </w:tc>
      </w:tr>
      <w:tr w:rsidR="00B57EAA" w14:paraId="7997B484" w14:textId="77777777">
        <w:tc>
          <w:tcPr>
            <w:tcW w:w="4320" w:type="dxa"/>
          </w:tcPr>
          <w:p w14:paraId="46992D02" w14:textId="77777777" w:rsidR="00B57EAA" w:rsidRDefault="005D72CA">
            <w:r w:rsidRPr="005C6169">
              <w:rPr>
                <w:highlight w:val="yellow"/>
              </w:rPr>
              <w:t>pose</w:t>
            </w:r>
          </w:p>
        </w:tc>
        <w:tc>
          <w:tcPr>
            <w:tcW w:w="4320" w:type="dxa"/>
          </w:tcPr>
          <w:p w14:paraId="7D607C91" w14:textId="77777777" w:rsidR="00B57EAA" w:rsidRDefault="005D72CA">
            <w:r>
              <w:t>18</w:t>
            </w:r>
          </w:p>
        </w:tc>
      </w:tr>
      <w:tr w:rsidR="00B57EAA" w14:paraId="757DD7F7" w14:textId="77777777">
        <w:tc>
          <w:tcPr>
            <w:tcW w:w="4320" w:type="dxa"/>
          </w:tcPr>
          <w:p w14:paraId="4BF5373F" w14:textId="77777777" w:rsidR="00B57EAA" w:rsidRDefault="005D72CA">
            <w:r>
              <w:t>border</w:t>
            </w:r>
          </w:p>
        </w:tc>
        <w:tc>
          <w:tcPr>
            <w:tcW w:w="4320" w:type="dxa"/>
          </w:tcPr>
          <w:p w14:paraId="19553924" w14:textId="77777777" w:rsidR="00B57EAA" w:rsidRDefault="005D72CA">
            <w:r>
              <w:t>18</w:t>
            </w:r>
          </w:p>
        </w:tc>
      </w:tr>
      <w:tr w:rsidR="00B57EAA" w14:paraId="48B59B81" w14:textId="77777777">
        <w:tc>
          <w:tcPr>
            <w:tcW w:w="4320" w:type="dxa"/>
          </w:tcPr>
          <w:p w14:paraId="77D32047" w14:textId="77777777" w:rsidR="00B57EAA" w:rsidRDefault="005D72CA">
            <w:r>
              <w:t>pool</w:t>
            </w:r>
          </w:p>
        </w:tc>
        <w:tc>
          <w:tcPr>
            <w:tcW w:w="4320" w:type="dxa"/>
          </w:tcPr>
          <w:p w14:paraId="798A463D" w14:textId="77777777" w:rsidR="00B57EAA" w:rsidRDefault="005D72CA">
            <w:r>
              <w:t>18</w:t>
            </w:r>
          </w:p>
        </w:tc>
      </w:tr>
      <w:tr w:rsidR="00B57EAA" w14:paraId="1B5D620C" w14:textId="77777777">
        <w:tc>
          <w:tcPr>
            <w:tcW w:w="4320" w:type="dxa"/>
          </w:tcPr>
          <w:p w14:paraId="7A1B7BC0" w14:textId="77777777" w:rsidR="00B57EAA" w:rsidRDefault="005D72CA">
            <w:r w:rsidRPr="005C6169">
              <w:rPr>
                <w:highlight w:val="yellow"/>
              </w:rPr>
              <w:t>annual</w:t>
            </w:r>
          </w:p>
        </w:tc>
        <w:tc>
          <w:tcPr>
            <w:tcW w:w="4320" w:type="dxa"/>
          </w:tcPr>
          <w:p w14:paraId="0B67776E" w14:textId="77777777" w:rsidR="00B57EAA" w:rsidRDefault="005D72CA">
            <w:r>
              <w:t>18</w:t>
            </w:r>
          </w:p>
        </w:tc>
      </w:tr>
      <w:tr w:rsidR="00B57EAA" w14:paraId="6314B913" w14:textId="77777777">
        <w:tc>
          <w:tcPr>
            <w:tcW w:w="4320" w:type="dxa"/>
          </w:tcPr>
          <w:p w14:paraId="68872AD7" w14:textId="77777777" w:rsidR="00B57EAA" w:rsidRDefault="005D72CA">
            <w:r w:rsidRPr="005C6169">
              <w:rPr>
                <w:highlight w:val="yellow"/>
              </w:rPr>
              <w:t>datasets</w:t>
            </w:r>
          </w:p>
        </w:tc>
        <w:tc>
          <w:tcPr>
            <w:tcW w:w="4320" w:type="dxa"/>
          </w:tcPr>
          <w:p w14:paraId="24837B0F" w14:textId="77777777" w:rsidR="00B57EAA" w:rsidRDefault="005D72CA">
            <w:r>
              <w:t>18</w:t>
            </w:r>
          </w:p>
        </w:tc>
      </w:tr>
      <w:tr w:rsidR="00B57EAA" w14:paraId="71895BE2" w14:textId="77777777">
        <w:tc>
          <w:tcPr>
            <w:tcW w:w="4320" w:type="dxa"/>
          </w:tcPr>
          <w:p w14:paraId="2D0D0ACF" w14:textId="77777777" w:rsidR="00B57EAA" w:rsidRDefault="005D72CA">
            <w:r>
              <w:t>mediumsized</w:t>
            </w:r>
          </w:p>
        </w:tc>
        <w:tc>
          <w:tcPr>
            <w:tcW w:w="4320" w:type="dxa"/>
          </w:tcPr>
          <w:p w14:paraId="6864792B" w14:textId="77777777" w:rsidR="00B57EAA" w:rsidRDefault="005D72CA">
            <w:r>
              <w:t>18</w:t>
            </w:r>
          </w:p>
        </w:tc>
      </w:tr>
      <w:tr w:rsidR="00B57EAA" w14:paraId="2894581E" w14:textId="77777777">
        <w:tc>
          <w:tcPr>
            <w:tcW w:w="4320" w:type="dxa"/>
          </w:tcPr>
          <w:p w14:paraId="3D96D135" w14:textId="77777777" w:rsidR="00B57EAA" w:rsidRDefault="005D72CA">
            <w:r>
              <w:t>california</w:t>
            </w:r>
          </w:p>
        </w:tc>
        <w:tc>
          <w:tcPr>
            <w:tcW w:w="4320" w:type="dxa"/>
          </w:tcPr>
          <w:p w14:paraId="5DE4AB81" w14:textId="77777777" w:rsidR="00B57EAA" w:rsidRDefault="005D72CA">
            <w:r>
              <w:t>18</w:t>
            </w:r>
          </w:p>
        </w:tc>
      </w:tr>
      <w:tr w:rsidR="00B57EAA" w14:paraId="4392EC4D" w14:textId="77777777">
        <w:tc>
          <w:tcPr>
            <w:tcW w:w="4320" w:type="dxa"/>
          </w:tcPr>
          <w:p w14:paraId="5E055216" w14:textId="77777777" w:rsidR="00B57EAA" w:rsidRDefault="005D72CA">
            <w:r>
              <w:t>familial</w:t>
            </w:r>
          </w:p>
        </w:tc>
        <w:tc>
          <w:tcPr>
            <w:tcW w:w="4320" w:type="dxa"/>
          </w:tcPr>
          <w:p w14:paraId="0D2AF202" w14:textId="77777777" w:rsidR="00B57EAA" w:rsidRDefault="005D72CA">
            <w:r>
              <w:t>18</w:t>
            </w:r>
          </w:p>
        </w:tc>
      </w:tr>
      <w:tr w:rsidR="00B57EAA" w14:paraId="4439345E" w14:textId="77777777">
        <w:tc>
          <w:tcPr>
            <w:tcW w:w="4320" w:type="dxa"/>
          </w:tcPr>
          <w:p w14:paraId="76801AF0" w14:textId="77777777" w:rsidR="00B57EAA" w:rsidRDefault="005D72CA">
            <w:r w:rsidRPr="005C6169">
              <w:rPr>
                <w:highlight w:val="yellow"/>
              </w:rPr>
              <w:t>try</w:t>
            </w:r>
          </w:p>
        </w:tc>
        <w:tc>
          <w:tcPr>
            <w:tcW w:w="4320" w:type="dxa"/>
          </w:tcPr>
          <w:p w14:paraId="2B9668A4" w14:textId="77777777" w:rsidR="00B57EAA" w:rsidRDefault="005D72CA">
            <w:r>
              <w:t>18</w:t>
            </w:r>
          </w:p>
        </w:tc>
      </w:tr>
      <w:tr w:rsidR="00B57EAA" w14:paraId="3A0B7BDA" w14:textId="77777777">
        <w:tc>
          <w:tcPr>
            <w:tcW w:w="4320" w:type="dxa"/>
          </w:tcPr>
          <w:p w14:paraId="619ADD5A" w14:textId="77777777" w:rsidR="00B57EAA" w:rsidRDefault="005D72CA">
            <w:r w:rsidRPr="005C6169">
              <w:rPr>
                <w:highlight w:val="yellow"/>
              </w:rPr>
              <w:t>march</w:t>
            </w:r>
          </w:p>
        </w:tc>
        <w:tc>
          <w:tcPr>
            <w:tcW w:w="4320" w:type="dxa"/>
          </w:tcPr>
          <w:p w14:paraId="0D2AB26B" w14:textId="77777777" w:rsidR="00B57EAA" w:rsidRDefault="005D72CA">
            <w:r>
              <w:t>18</w:t>
            </w:r>
          </w:p>
        </w:tc>
      </w:tr>
      <w:tr w:rsidR="00B57EAA" w14:paraId="1A44AD89" w14:textId="77777777">
        <w:tc>
          <w:tcPr>
            <w:tcW w:w="4320" w:type="dxa"/>
          </w:tcPr>
          <w:p w14:paraId="659B30E3" w14:textId="77777777" w:rsidR="00B57EAA" w:rsidRDefault="005D72CA">
            <w:r>
              <w:t>attendance</w:t>
            </w:r>
          </w:p>
        </w:tc>
        <w:tc>
          <w:tcPr>
            <w:tcW w:w="4320" w:type="dxa"/>
          </w:tcPr>
          <w:p w14:paraId="0DAF5460" w14:textId="77777777" w:rsidR="00B57EAA" w:rsidRDefault="005D72CA">
            <w:r>
              <w:t>18</w:t>
            </w:r>
          </w:p>
        </w:tc>
      </w:tr>
      <w:tr w:rsidR="00B57EAA" w14:paraId="2E98C344" w14:textId="77777777">
        <w:tc>
          <w:tcPr>
            <w:tcW w:w="4320" w:type="dxa"/>
          </w:tcPr>
          <w:p w14:paraId="57C21F42" w14:textId="77777777" w:rsidR="00B57EAA" w:rsidRDefault="005D72CA">
            <w:r w:rsidRPr="005C6169">
              <w:rPr>
                <w:highlight w:val="yellow"/>
              </w:rPr>
              <w:t>instance</w:t>
            </w:r>
          </w:p>
        </w:tc>
        <w:tc>
          <w:tcPr>
            <w:tcW w:w="4320" w:type="dxa"/>
          </w:tcPr>
          <w:p w14:paraId="4D36138C" w14:textId="77777777" w:rsidR="00B57EAA" w:rsidRDefault="005D72CA">
            <w:r>
              <w:t>18</w:t>
            </w:r>
          </w:p>
        </w:tc>
      </w:tr>
      <w:tr w:rsidR="00B57EAA" w14:paraId="77716293" w14:textId="77777777">
        <w:tc>
          <w:tcPr>
            <w:tcW w:w="4320" w:type="dxa"/>
          </w:tcPr>
          <w:p w14:paraId="3587E6A3" w14:textId="77777777" w:rsidR="00B57EAA" w:rsidRDefault="005D72CA">
            <w:r w:rsidRPr="005C6169">
              <w:rPr>
                <w:highlight w:val="yellow"/>
              </w:rPr>
              <w:t>prefer</w:t>
            </w:r>
          </w:p>
        </w:tc>
        <w:tc>
          <w:tcPr>
            <w:tcW w:w="4320" w:type="dxa"/>
          </w:tcPr>
          <w:p w14:paraId="39A7DA60" w14:textId="77777777" w:rsidR="00B57EAA" w:rsidRDefault="005D72CA">
            <w:r>
              <w:t>18</w:t>
            </w:r>
          </w:p>
        </w:tc>
      </w:tr>
      <w:tr w:rsidR="00B57EAA" w14:paraId="086D9C54" w14:textId="77777777">
        <w:tc>
          <w:tcPr>
            <w:tcW w:w="4320" w:type="dxa"/>
          </w:tcPr>
          <w:p w14:paraId="53DF891A" w14:textId="77777777" w:rsidR="00B57EAA" w:rsidRDefault="005D72CA">
            <w:r>
              <w:t>lowskilled</w:t>
            </w:r>
          </w:p>
        </w:tc>
        <w:tc>
          <w:tcPr>
            <w:tcW w:w="4320" w:type="dxa"/>
          </w:tcPr>
          <w:p w14:paraId="419B9345" w14:textId="77777777" w:rsidR="00B57EAA" w:rsidRDefault="005D72CA">
            <w:r>
              <w:t>18</w:t>
            </w:r>
          </w:p>
        </w:tc>
      </w:tr>
      <w:tr w:rsidR="00B57EAA" w14:paraId="75CCEF17" w14:textId="77777777">
        <w:tc>
          <w:tcPr>
            <w:tcW w:w="4320" w:type="dxa"/>
          </w:tcPr>
          <w:p w14:paraId="70130952" w14:textId="77777777" w:rsidR="00B57EAA" w:rsidRDefault="005D72CA">
            <w:r w:rsidRPr="005C6169">
              <w:rPr>
                <w:highlight w:val="yellow"/>
              </w:rPr>
              <w:t>extension</w:t>
            </w:r>
          </w:p>
        </w:tc>
        <w:tc>
          <w:tcPr>
            <w:tcW w:w="4320" w:type="dxa"/>
          </w:tcPr>
          <w:p w14:paraId="25598195" w14:textId="77777777" w:rsidR="00B57EAA" w:rsidRDefault="005D72CA">
            <w:r>
              <w:t>18</w:t>
            </w:r>
          </w:p>
        </w:tc>
      </w:tr>
      <w:tr w:rsidR="00B57EAA" w14:paraId="334966C2" w14:textId="77777777">
        <w:tc>
          <w:tcPr>
            <w:tcW w:w="4320" w:type="dxa"/>
          </w:tcPr>
          <w:p w14:paraId="51FD4DE0" w14:textId="77777777" w:rsidR="00B57EAA" w:rsidRDefault="005D72CA">
            <w:r w:rsidRPr="005C6169">
              <w:rPr>
                <w:highlight w:val="yellow"/>
              </w:rPr>
              <w:t>accuracy</w:t>
            </w:r>
          </w:p>
        </w:tc>
        <w:tc>
          <w:tcPr>
            <w:tcW w:w="4320" w:type="dxa"/>
          </w:tcPr>
          <w:p w14:paraId="7DA1626A" w14:textId="77777777" w:rsidR="00B57EAA" w:rsidRDefault="005D72CA">
            <w:r>
              <w:t>18</w:t>
            </w:r>
          </w:p>
        </w:tc>
      </w:tr>
      <w:tr w:rsidR="00B57EAA" w14:paraId="2841E387" w14:textId="77777777">
        <w:tc>
          <w:tcPr>
            <w:tcW w:w="4320" w:type="dxa"/>
          </w:tcPr>
          <w:p w14:paraId="21F7E9D5" w14:textId="77777777" w:rsidR="00B57EAA" w:rsidRDefault="005D72CA">
            <w:r w:rsidRPr="005C6169">
              <w:rPr>
                <w:highlight w:val="yellow"/>
              </w:rPr>
              <w:t>expertise</w:t>
            </w:r>
          </w:p>
        </w:tc>
        <w:tc>
          <w:tcPr>
            <w:tcW w:w="4320" w:type="dxa"/>
          </w:tcPr>
          <w:p w14:paraId="3ED2638D" w14:textId="77777777" w:rsidR="00B57EAA" w:rsidRDefault="005D72CA">
            <w:r>
              <w:t>18</w:t>
            </w:r>
          </w:p>
        </w:tc>
      </w:tr>
      <w:tr w:rsidR="00B57EAA" w14:paraId="67EEAE94" w14:textId="77777777">
        <w:tc>
          <w:tcPr>
            <w:tcW w:w="4320" w:type="dxa"/>
          </w:tcPr>
          <w:p w14:paraId="02C27A94" w14:textId="77777777" w:rsidR="00B57EAA" w:rsidRDefault="005D72CA">
            <w:r w:rsidRPr="005C6169">
              <w:rPr>
                <w:highlight w:val="yellow"/>
              </w:rPr>
              <w:t>approximately</w:t>
            </w:r>
          </w:p>
        </w:tc>
        <w:tc>
          <w:tcPr>
            <w:tcW w:w="4320" w:type="dxa"/>
          </w:tcPr>
          <w:p w14:paraId="79E52CA5" w14:textId="77777777" w:rsidR="00B57EAA" w:rsidRDefault="005D72CA">
            <w:r>
              <w:t>18</w:t>
            </w:r>
          </w:p>
        </w:tc>
      </w:tr>
      <w:tr w:rsidR="00B57EAA" w14:paraId="183E742C" w14:textId="77777777">
        <w:tc>
          <w:tcPr>
            <w:tcW w:w="4320" w:type="dxa"/>
          </w:tcPr>
          <w:p w14:paraId="4AAC3F41" w14:textId="77777777" w:rsidR="00B57EAA" w:rsidRDefault="005D72CA">
            <w:r w:rsidRPr="005C6169">
              <w:rPr>
                <w:highlight w:val="yellow"/>
              </w:rPr>
              <w:t>characterise</w:t>
            </w:r>
          </w:p>
        </w:tc>
        <w:tc>
          <w:tcPr>
            <w:tcW w:w="4320" w:type="dxa"/>
          </w:tcPr>
          <w:p w14:paraId="4D037223" w14:textId="77777777" w:rsidR="00B57EAA" w:rsidRDefault="005D72CA">
            <w:r>
              <w:t>18</w:t>
            </w:r>
          </w:p>
        </w:tc>
      </w:tr>
      <w:tr w:rsidR="00B57EAA" w14:paraId="6F329171" w14:textId="77777777">
        <w:tc>
          <w:tcPr>
            <w:tcW w:w="4320" w:type="dxa"/>
          </w:tcPr>
          <w:p w14:paraId="2EFB6C17" w14:textId="77777777" w:rsidR="00B57EAA" w:rsidRDefault="005D72CA">
            <w:r w:rsidRPr="005C6169">
              <w:rPr>
                <w:highlight w:val="yellow"/>
              </w:rPr>
              <w:t>check</w:t>
            </w:r>
          </w:p>
        </w:tc>
        <w:tc>
          <w:tcPr>
            <w:tcW w:w="4320" w:type="dxa"/>
          </w:tcPr>
          <w:p w14:paraId="7E6E795B" w14:textId="77777777" w:rsidR="00B57EAA" w:rsidRDefault="005D72CA">
            <w:r>
              <w:t>18</w:t>
            </w:r>
          </w:p>
        </w:tc>
      </w:tr>
      <w:tr w:rsidR="00B57EAA" w14:paraId="0039EA56" w14:textId="77777777">
        <w:tc>
          <w:tcPr>
            <w:tcW w:w="4320" w:type="dxa"/>
          </w:tcPr>
          <w:p w14:paraId="02027FC9" w14:textId="77777777" w:rsidR="00B57EAA" w:rsidRDefault="005D72CA">
            <w:r w:rsidRPr="005C6169">
              <w:rPr>
                <w:highlight w:val="yellow"/>
              </w:rPr>
              <w:t>encompass</w:t>
            </w:r>
          </w:p>
        </w:tc>
        <w:tc>
          <w:tcPr>
            <w:tcW w:w="4320" w:type="dxa"/>
          </w:tcPr>
          <w:p w14:paraId="34ECEC81" w14:textId="77777777" w:rsidR="00B57EAA" w:rsidRDefault="005D72CA">
            <w:r>
              <w:t>18</w:t>
            </w:r>
          </w:p>
        </w:tc>
      </w:tr>
      <w:tr w:rsidR="00B57EAA" w14:paraId="26FAEAEC" w14:textId="77777777">
        <w:tc>
          <w:tcPr>
            <w:tcW w:w="4320" w:type="dxa"/>
          </w:tcPr>
          <w:p w14:paraId="48DF84B6" w14:textId="77777777" w:rsidR="00B57EAA" w:rsidRDefault="005D72CA">
            <w:r w:rsidRPr="005C6169">
              <w:rPr>
                <w:highlight w:val="yellow"/>
              </w:rPr>
              <w:t>moderation</w:t>
            </w:r>
          </w:p>
        </w:tc>
        <w:tc>
          <w:tcPr>
            <w:tcW w:w="4320" w:type="dxa"/>
          </w:tcPr>
          <w:p w14:paraId="41F31F0C" w14:textId="77777777" w:rsidR="00B57EAA" w:rsidRDefault="005D72CA">
            <w:r>
              <w:t>18</w:t>
            </w:r>
          </w:p>
        </w:tc>
      </w:tr>
      <w:tr w:rsidR="00B57EAA" w14:paraId="0427D644" w14:textId="77777777">
        <w:tc>
          <w:tcPr>
            <w:tcW w:w="4320" w:type="dxa"/>
          </w:tcPr>
          <w:p w14:paraId="0313383B" w14:textId="77777777" w:rsidR="00B57EAA" w:rsidRDefault="005D72CA">
            <w:r>
              <w:t>pilot</w:t>
            </w:r>
          </w:p>
        </w:tc>
        <w:tc>
          <w:tcPr>
            <w:tcW w:w="4320" w:type="dxa"/>
          </w:tcPr>
          <w:p w14:paraId="1360D068" w14:textId="77777777" w:rsidR="00B57EAA" w:rsidRDefault="005D72CA">
            <w:r>
              <w:t>18</w:t>
            </w:r>
          </w:p>
        </w:tc>
      </w:tr>
      <w:tr w:rsidR="00B57EAA" w14:paraId="709A7E36" w14:textId="77777777">
        <w:tc>
          <w:tcPr>
            <w:tcW w:w="4320" w:type="dxa"/>
          </w:tcPr>
          <w:p w14:paraId="0753A6D4" w14:textId="77777777" w:rsidR="00B57EAA" w:rsidRDefault="005D72CA">
            <w:r w:rsidRPr="005C6169">
              <w:rPr>
                <w:highlight w:val="yellow"/>
              </w:rPr>
              <w:t>willing</w:t>
            </w:r>
          </w:p>
        </w:tc>
        <w:tc>
          <w:tcPr>
            <w:tcW w:w="4320" w:type="dxa"/>
          </w:tcPr>
          <w:p w14:paraId="2F33C85E" w14:textId="77777777" w:rsidR="00B57EAA" w:rsidRDefault="005D72CA">
            <w:r>
              <w:t>18</w:t>
            </w:r>
          </w:p>
        </w:tc>
      </w:tr>
      <w:tr w:rsidR="00B57EAA" w14:paraId="02F0D59C" w14:textId="77777777">
        <w:tc>
          <w:tcPr>
            <w:tcW w:w="4320" w:type="dxa"/>
          </w:tcPr>
          <w:p w14:paraId="71E8C311" w14:textId="77777777" w:rsidR="00B57EAA" w:rsidRDefault="005D72CA">
            <w:r>
              <w:t>passive</w:t>
            </w:r>
          </w:p>
        </w:tc>
        <w:tc>
          <w:tcPr>
            <w:tcW w:w="4320" w:type="dxa"/>
          </w:tcPr>
          <w:p w14:paraId="09906149" w14:textId="77777777" w:rsidR="00B57EAA" w:rsidRDefault="005D72CA">
            <w:r>
              <w:t>18</w:t>
            </w:r>
          </w:p>
        </w:tc>
      </w:tr>
      <w:tr w:rsidR="00B57EAA" w14:paraId="058650C4" w14:textId="77777777">
        <w:tc>
          <w:tcPr>
            <w:tcW w:w="4320" w:type="dxa"/>
          </w:tcPr>
          <w:p w14:paraId="6C3F7BF7" w14:textId="77777777" w:rsidR="00B57EAA" w:rsidRDefault="005D72CA">
            <w:r>
              <w:t>sort</w:t>
            </w:r>
          </w:p>
        </w:tc>
        <w:tc>
          <w:tcPr>
            <w:tcW w:w="4320" w:type="dxa"/>
          </w:tcPr>
          <w:p w14:paraId="5A8398B5" w14:textId="77777777" w:rsidR="00B57EAA" w:rsidRDefault="005D72CA">
            <w:r>
              <w:t>18</w:t>
            </w:r>
          </w:p>
        </w:tc>
      </w:tr>
      <w:tr w:rsidR="00B57EAA" w14:paraId="24D547EC" w14:textId="77777777">
        <w:tc>
          <w:tcPr>
            <w:tcW w:w="4320" w:type="dxa"/>
          </w:tcPr>
          <w:p w14:paraId="0CD53018" w14:textId="77777777" w:rsidR="00B57EAA" w:rsidRDefault="005D72CA">
            <w:r w:rsidRPr="005C6169">
              <w:rPr>
                <w:highlight w:val="yellow"/>
              </w:rPr>
              <w:t>helpful</w:t>
            </w:r>
          </w:p>
        </w:tc>
        <w:tc>
          <w:tcPr>
            <w:tcW w:w="4320" w:type="dxa"/>
          </w:tcPr>
          <w:p w14:paraId="69A2C7BB" w14:textId="77777777" w:rsidR="00B57EAA" w:rsidRDefault="005D72CA">
            <w:r>
              <w:t>18</w:t>
            </w:r>
          </w:p>
        </w:tc>
      </w:tr>
      <w:tr w:rsidR="00B57EAA" w14:paraId="23E9A058" w14:textId="77777777">
        <w:tc>
          <w:tcPr>
            <w:tcW w:w="4320" w:type="dxa"/>
          </w:tcPr>
          <w:p w14:paraId="2534ED4C" w14:textId="77777777" w:rsidR="00B57EAA" w:rsidRDefault="005D72CA">
            <w:r w:rsidRPr="005C6169">
              <w:rPr>
                <w:highlight w:val="yellow"/>
              </w:rPr>
              <w:t>hybrid</w:t>
            </w:r>
          </w:p>
        </w:tc>
        <w:tc>
          <w:tcPr>
            <w:tcW w:w="4320" w:type="dxa"/>
          </w:tcPr>
          <w:p w14:paraId="7A8037CD" w14:textId="77777777" w:rsidR="00B57EAA" w:rsidRDefault="005D72CA">
            <w:r>
              <w:t>18</w:t>
            </w:r>
          </w:p>
        </w:tc>
      </w:tr>
      <w:tr w:rsidR="00B57EAA" w14:paraId="6D117B8E" w14:textId="77777777">
        <w:tc>
          <w:tcPr>
            <w:tcW w:w="4320" w:type="dxa"/>
          </w:tcPr>
          <w:p w14:paraId="54B926F6" w14:textId="77777777" w:rsidR="00B57EAA" w:rsidRDefault="005D72CA">
            <w:r w:rsidRPr="005C6169">
              <w:rPr>
                <w:highlight w:val="yellow"/>
              </w:rPr>
              <w:t>secondly</w:t>
            </w:r>
          </w:p>
        </w:tc>
        <w:tc>
          <w:tcPr>
            <w:tcW w:w="4320" w:type="dxa"/>
          </w:tcPr>
          <w:p w14:paraId="5E1880C9" w14:textId="77777777" w:rsidR="00B57EAA" w:rsidRDefault="005D72CA">
            <w:r>
              <w:t>18</w:t>
            </w:r>
          </w:p>
        </w:tc>
      </w:tr>
      <w:tr w:rsidR="00B57EAA" w14:paraId="02057EF1" w14:textId="77777777">
        <w:tc>
          <w:tcPr>
            <w:tcW w:w="4320" w:type="dxa"/>
          </w:tcPr>
          <w:p w14:paraId="52BDDCF0" w14:textId="77777777" w:rsidR="00B57EAA" w:rsidRDefault="005D72CA">
            <w:r>
              <w:t>transmit</w:t>
            </w:r>
          </w:p>
        </w:tc>
        <w:tc>
          <w:tcPr>
            <w:tcW w:w="4320" w:type="dxa"/>
          </w:tcPr>
          <w:p w14:paraId="58D1C1D2" w14:textId="77777777" w:rsidR="00B57EAA" w:rsidRDefault="005D72CA">
            <w:r>
              <w:t>18</w:t>
            </w:r>
          </w:p>
        </w:tc>
      </w:tr>
      <w:tr w:rsidR="00B57EAA" w14:paraId="7B336107" w14:textId="77777777">
        <w:tc>
          <w:tcPr>
            <w:tcW w:w="4320" w:type="dxa"/>
          </w:tcPr>
          <w:p w14:paraId="27E39B60" w14:textId="77777777" w:rsidR="00B57EAA" w:rsidRDefault="005D72CA">
            <w:r w:rsidRPr="005C6169">
              <w:rPr>
                <w:highlight w:val="yellow"/>
              </w:rPr>
              <w:t>besides</w:t>
            </w:r>
          </w:p>
        </w:tc>
        <w:tc>
          <w:tcPr>
            <w:tcW w:w="4320" w:type="dxa"/>
          </w:tcPr>
          <w:p w14:paraId="61CC71B7" w14:textId="77777777" w:rsidR="00B57EAA" w:rsidRDefault="005D72CA">
            <w:r>
              <w:t>18</w:t>
            </w:r>
          </w:p>
        </w:tc>
      </w:tr>
      <w:tr w:rsidR="00B57EAA" w14:paraId="376C2141" w14:textId="77777777">
        <w:tc>
          <w:tcPr>
            <w:tcW w:w="4320" w:type="dxa"/>
          </w:tcPr>
          <w:p w14:paraId="7D1E4ACA" w14:textId="77777777" w:rsidR="00B57EAA" w:rsidRDefault="005D72CA">
            <w:r>
              <w:t>dual</w:t>
            </w:r>
          </w:p>
        </w:tc>
        <w:tc>
          <w:tcPr>
            <w:tcW w:w="4320" w:type="dxa"/>
          </w:tcPr>
          <w:p w14:paraId="0E283454" w14:textId="77777777" w:rsidR="00B57EAA" w:rsidRDefault="005D72CA">
            <w:r>
              <w:t>18</w:t>
            </w:r>
          </w:p>
        </w:tc>
      </w:tr>
      <w:tr w:rsidR="00B57EAA" w14:paraId="0EE54F18" w14:textId="77777777">
        <w:tc>
          <w:tcPr>
            <w:tcW w:w="4320" w:type="dxa"/>
          </w:tcPr>
          <w:p w14:paraId="4A4490EE" w14:textId="77777777" w:rsidR="00B57EAA" w:rsidRDefault="005D72CA">
            <w:r w:rsidRPr="005C6169">
              <w:rPr>
                <w:highlight w:val="yellow"/>
              </w:rPr>
              <w:t>reliable</w:t>
            </w:r>
          </w:p>
        </w:tc>
        <w:tc>
          <w:tcPr>
            <w:tcW w:w="4320" w:type="dxa"/>
          </w:tcPr>
          <w:p w14:paraId="4378DDE4" w14:textId="77777777" w:rsidR="00B57EAA" w:rsidRDefault="005D72CA">
            <w:r>
              <w:t>18</w:t>
            </w:r>
          </w:p>
        </w:tc>
      </w:tr>
      <w:tr w:rsidR="00B57EAA" w14:paraId="0BF04BCC" w14:textId="77777777">
        <w:tc>
          <w:tcPr>
            <w:tcW w:w="4320" w:type="dxa"/>
          </w:tcPr>
          <w:p w14:paraId="0E180857" w14:textId="77777777" w:rsidR="00B57EAA" w:rsidRDefault="005D72CA">
            <w:r>
              <w:t>office</w:t>
            </w:r>
          </w:p>
        </w:tc>
        <w:tc>
          <w:tcPr>
            <w:tcW w:w="4320" w:type="dxa"/>
          </w:tcPr>
          <w:p w14:paraId="4B04A30F" w14:textId="77777777" w:rsidR="00B57EAA" w:rsidRDefault="005D72CA">
            <w:r>
              <w:t>18</w:t>
            </w:r>
          </w:p>
        </w:tc>
      </w:tr>
      <w:tr w:rsidR="00B57EAA" w14:paraId="2FB3D0E1" w14:textId="77777777">
        <w:tc>
          <w:tcPr>
            <w:tcW w:w="4320" w:type="dxa"/>
          </w:tcPr>
          <w:p w14:paraId="1C988051" w14:textId="77777777" w:rsidR="00B57EAA" w:rsidRDefault="005D72CA">
            <w:r w:rsidRPr="005C6169">
              <w:rPr>
                <w:highlight w:val="yellow"/>
              </w:rPr>
              <w:t>exploration</w:t>
            </w:r>
          </w:p>
        </w:tc>
        <w:tc>
          <w:tcPr>
            <w:tcW w:w="4320" w:type="dxa"/>
          </w:tcPr>
          <w:p w14:paraId="217F678A" w14:textId="77777777" w:rsidR="00B57EAA" w:rsidRDefault="005D72CA">
            <w:r>
              <w:t>18</w:t>
            </w:r>
          </w:p>
        </w:tc>
      </w:tr>
      <w:tr w:rsidR="00B57EAA" w14:paraId="6D1BF634" w14:textId="77777777">
        <w:tc>
          <w:tcPr>
            <w:tcW w:w="4320" w:type="dxa"/>
          </w:tcPr>
          <w:p w14:paraId="206126F9" w14:textId="77777777" w:rsidR="00B57EAA" w:rsidRDefault="005D72CA">
            <w:r>
              <w:t>northern</w:t>
            </w:r>
          </w:p>
        </w:tc>
        <w:tc>
          <w:tcPr>
            <w:tcW w:w="4320" w:type="dxa"/>
          </w:tcPr>
          <w:p w14:paraId="4A20F320" w14:textId="77777777" w:rsidR="00B57EAA" w:rsidRDefault="005D72CA">
            <w:r>
              <w:t>18</w:t>
            </w:r>
          </w:p>
        </w:tc>
      </w:tr>
      <w:tr w:rsidR="00B57EAA" w14:paraId="6F4B8C48" w14:textId="77777777">
        <w:tc>
          <w:tcPr>
            <w:tcW w:w="4320" w:type="dxa"/>
          </w:tcPr>
          <w:p w14:paraId="64C11217" w14:textId="77777777" w:rsidR="00B57EAA" w:rsidRDefault="005D72CA">
            <w:r w:rsidRPr="005C6169">
              <w:rPr>
                <w:highlight w:val="yellow"/>
              </w:rPr>
              <w:t>none</w:t>
            </w:r>
          </w:p>
        </w:tc>
        <w:tc>
          <w:tcPr>
            <w:tcW w:w="4320" w:type="dxa"/>
          </w:tcPr>
          <w:p w14:paraId="5DDFD718" w14:textId="77777777" w:rsidR="00B57EAA" w:rsidRDefault="005D72CA">
            <w:r>
              <w:t>18</w:t>
            </w:r>
          </w:p>
        </w:tc>
      </w:tr>
      <w:tr w:rsidR="00B57EAA" w14:paraId="320D43D1" w14:textId="77777777">
        <w:tc>
          <w:tcPr>
            <w:tcW w:w="4320" w:type="dxa"/>
          </w:tcPr>
          <w:p w14:paraId="40519AD2" w14:textId="77777777" w:rsidR="00B57EAA" w:rsidRDefault="005D72CA">
            <w:r w:rsidRPr="005C6169">
              <w:rPr>
                <w:highlight w:val="yellow"/>
              </w:rPr>
              <w:t>sd</w:t>
            </w:r>
          </w:p>
        </w:tc>
        <w:tc>
          <w:tcPr>
            <w:tcW w:w="4320" w:type="dxa"/>
          </w:tcPr>
          <w:p w14:paraId="15AD3D16" w14:textId="77777777" w:rsidR="00B57EAA" w:rsidRDefault="005D72CA">
            <w:r>
              <w:t>18</w:t>
            </w:r>
          </w:p>
        </w:tc>
      </w:tr>
      <w:tr w:rsidR="00B57EAA" w14:paraId="46C31FF4" w14:textId="77777777">
        <w:tc>
          <w:tcPr>
            <w:tcW w:w="4320" w:type="dxa"/>
          </w:tcPr>
          <w:p w14:paraId="41EF8610" w14:textId="77777777" w:rsidR="00B57EAA" w:rsidRDefault="005D72CA">
            <w:r>
              <w:t>informational</w:t>
            </w:r>
          </w:p>
        </w:tc>
        <w:tc>
          <w:tcPr>
            <w:tcW w:w="4320" w:type="dxa"/>
          </w:tcPr>
          <w:p w14:paraId="1CF6E530" w14:textId="77777777" w:rsidR="00B57EAA" w:rsidRDefault="005D72CA">
            <w:r>
              <w:t>18</w:t>
            </w:r>
          </w:p>
        </w:tc>
      </w:tr>
      <w:tr w:rsidR="00B57EAA" w14:paraId="62EB7457" w14:textId="77777777">
        <w:tc>
          <w:tcPr>
            <w:tcW w:w="4320" w:type="dxa"/>
          </w:tcPr>
          <w:p w14:paraId="46ADB25A" w14:textId="77777777" w:rsidR="00B57EAA" w:rsidRDefault="005D72CA">
            <w:r w:rsidRPr="005C6169">
              <w:rPr>
                <w:highlight w:val="yellow"/>
              </w:rPr>
              <w:t>final</w:t>
            </w:r>
          </w:p>
        </w:tc>
        <w:tc>
          <w:tcPr>
            <w:tcW w:w="4320" w:type="dxa"/>
          </w:tcPr>
          <w:p w14:paraId="109FF0F4" w14:textId="77777777" w:rsidR="00B57EAA" w:rsidRDefault="005D72CA">
            <w:r>
              <w:t>18</w:t>
            </w:r>
          </w:p>
        </w:tc>
      </w:tr>
      <w:tr w:rsidR="00B57EAA" w14:paraId="5E1CE0CB" w14:textId="77777777">
        <w:tc>
          <w:tcPr>
            <w:tcW w:w="4320" w:type="dxa"/>
          </w:tcPr>
          <w:p w14:paraId="7DDB142E" w14:textId="77777777" w:rsidR="00B57EAA" w:rsidRDefault="005D72CA">
            <w:r>
              <w:t>emergent</w:t>
            </w:r>
          </w:p>
        </w:tc>
        <w:tc>
          <w:tcPr>
            <w:tcW w:w="4320" w:type="dxa"/>
          </w:tcPr>
          <w:p w14:paraId="58A21C19" w14:textId="77777777" w:rsidR="00B57EAA" w:rsidRDefault="005D72CA">
            <w:r>
              <w:t>18</w:t>
            </w:r>
          </w:p>
        </w:tc>
      </w:tr>
      <w:tr w:rsidR="00B57EAA" w14:paraId="4FFDFFA3" w14:textId="77777777">
        <w:tc>
          <w:tcPr>
            <w:tcW w:w="4320" w:type="dxa"/>
          </w:tcPr>
          <w:p w14:paraId="14E8B34D" w14:textId="77777777" w:rsidR="00B57EAA" w:rsidRDefault="005D72CA">
            <w:r w:rsidRPr="005C6169">
              <w:rPr>
                <w:highlight w:val="yellow"/>
              </w:rPr>
              <w:lastRenderedPageBreak/>
              <w:t>procedural</w:t>
            </w:r>
          </w:p>
        </w:tc>
        <w:tc>
          <w:tcPr>
            <w:tcW w:w="4320" w:type="dxa"/>
          </w:tcPr>
          <w:p w14:paraId="3E33457F" w14:textId="77777777" w:rsidR="00B57EAA" w:rsidRDefault="005D72CA">
            <w:r>
              <w:t>17</w:t>
            </w:r>
          </w:p>
        </w:tc>
      </w:tr>
      <w:tr w:rsidR="00B57EAA" w14:paraId="75653CBF" w14:textId="77777777">
        <w:tc>
          <w:tcPr>
            <w:tcW w:w="4320" w:type="dxa"/>
          </w:tcPr>
          <w:p w14:paraId="5E44FCA2" w14:textId="77777777" w:rsidR="00B57EAA" w:rsidRDefault="005D72CA">
            <w:r w:rsidRPr="005C6169">
              <w:rPr>
                <w:highlight w:val="yellow"/>
              </w:rPr>
              <w:t>rapidly</w:t>
            </w:r>
          </w:p>
        </w:tc>
        <w:tc>
          <w:tcPr>
            <w:tcW w:w="4320" w:type="dxa"/>
          </w:tcPr>
          <w:p w14:paraId="179CCCB0" w14:textId="77777777" w:rsidR="00B57EAA" w:rsidRDefault="005D72CA">
            <w:r>
              <w:t>17</w:t>
            </w:r>
          </w:p>
        </w:tc>
      </w:tr>
      <w:tr w:rsidR="00B57EAA" w14:paraId="059FBCC4" w14:textId="77777777">
        <w:tc>
          <w:tcPr>
            <w:tcW w:w="4320" w:type="dxa"/>
          </w:tcPr>
          <w:p w14:paraId="47D87029" w14:textId="77777777" w:rsidR="00B57EAA" w:rsidRDefault="005D72CA">
            <w:r w:rsidRPr="005C6169">
              <w:rPr>
                <w:highlight w:val="yellow"/>
              </w:rPr>
              <w:t>invite</w:t>
            </w:r>
          </w:p>
        </w:tc>
        <w:tc>
          <w:tcPr>
            <w:tcW w:w="4320" w:type="dxa"/>
          </w:tcPr>
          <w:p w14:paraId="5553A9A3" w14:textId="77777777" w:rsidR="00B57EAA" w:rsidRDefault="005D72CA">
            <w:r>
              <w:t>17</w:t>
            </w:r>
          </w:p>
        </w:tc>
      </w:tr>
      <w:tr w:rsidR="00B57EAA" w14:paraId="07BA6518" w14:textId="77777777">
        <w:tc>
          <w:tcPr>
            <w:tcW w:w="4320" w:type="dxa"/>
          </w:tcPr>
          <w:p w14:paraId="5C1969EB" w14:textId="77777777" w:rsidR="00B57EAA" w:rsidRDefault="005D72CA">
            <w:r>
              <w:t>completion</w:t>
            </w:r>
          </w:p>
        </w:tc>
        <w:tc>
          <w:tcPr>
            <w:tcW w:w="4320" w:type="dxa"/>
          </w:tcPr>
          <w:p w14:paraId="5601377C" w14:textId="77777777" w:rsidR="00B57EAA" w:rsidRDefault="005D72CA">
            <w:r>
              <w:t>17</w:t>
            </w:r>
          </w:p>
        </w:tc>
      </w:tr>
      <w:tr w:rsidR="00B57EAA" w14:paraId="368F980F" w14:textId="77777777">
        <w:tc>
          <w:tcPr>
            <w:tcW w:w="4320" w:type="dxa"/>
          </w:tcPr>
          <w:p w14:paraId="14C5036B" w14:textId="77777777" w:rsidR="00B57EAA" w:rsidRDefault="005D72CA">
            <w:r w:rsidRPr="005C6169">
              <w:rPr>
                <w:highlight w:val="yellow"/>
              </w:rPr>
              <w:t>holistic</w:t>
            </w:r>
          </w:p>
        </w:tc>
        <w:tc>
          <w:tcPr>
            <w:tcW w:w="4320" w:type="dxa"/>
          </w:tcPr>
          <w:p w14:paraId="6520CE1A" w14:textId="77777777" w:rsidR="00B57EAA" w:rsidRDefault="005D72CA">
            <w:r>
              <w:t>17</w:t>
            </w:r>
          </w:p>
        </w:tc>
      </w:tr>
      <w:tr w:rsidR="00B57EAA" w14:paraId="04CEC588" w14:textId="77777777">
        <w:tc>
          <w:tcPr>
            <w:tcW w:w="4320" w:type="dxa"/>
          </w:tcPr>
          <w:p w14:paraId="3DC93E68" w14:textId="77777777" w:rsidR="00B57EAA" w:rsidRDefault="005D72CA">
            <w:r>
              <w:t>privilege</w:t>
            </w:r>
          </w:p>
        </w:tc>
        <w:tc>
          <w:tcPr>
            <w:tcW w:w="4320" w:type="dxa"/>
          </w:tcPr>
          <w:p w14:paraId="6C6BF624" w14:textId="77777777" w:rsidR="00B57EAA" w:rsidRDefault="005D72CA">
            <w:r>
              <w:t>17</w:t>
            </w:r>
          </w:p>
        </w:tc>
      </w:tr>
      <w:tr w:rsidR="00B57EAA" w14:paraId="1C571BFC" w14:textId="77777777">
        <w:tc>
          <w:tcPr>
            <w:tcW w:w="4320" w:type="dxa"/>
          </w:tcPr>
          <w:p w14:paraId="0B7CAF07" w14:textId="77777777" w:rsidR="00B57EAA" w:rsidRDefault="005D72CA">
            <w:r w:rsidRPr="005C6169">
              <w:rPr>
                <w:highlight w:val="yellow"/>
              </w:rPr>
              <w:t>advocate</w:t>
            </w:r>
          </w:p>
        </w:tc>
        <w:tc>
          <w:tcPr>
            <w:tcW w:w="4320" w:type="dxa"/>
          </w:tcPr>
          <w:p w14:paraId="495350FF" w14:textId="77777777" w:rsidR="00B57EAA" w:rsidRDefault="005D72CA">
            <w:r>
              <w:t>17</w:t>
            </w:r>
          </w:p>
        </w:tc>
      </w:tr>
      <w:tr w:rsidR="00B57EAA" w14:paraId="2BEB61D2" w14:textId="77777777">
        <w:tc>
          <w:tcPr>
            <w:tcW w:w="4320" w:type="dxa"/>
          </w:tcPr>
          <w:p w14:paraId="54D941C0" w14:textId="77777777" w:rsidR="00B57EAA" w:rsidRDefault="005D72CA">
            <w:r w:rsidRPr="005C6169">
              <w:rPr>
                <w:highlight w:val="yellow"/>
              </w:rPr>
              <w:t>processing</w:t>
            </w:r>
          </w:p>
        </w:tc>
        <w:tc>
          <w:tcPr>
            <w:tcW w:w="4320" w:type="dxa"/>
          </w:tcPr>
          <w:p w14:paraId="2DBC4D39" w14:textId="77777777" w:rsidR="00B57EAA" w:rsidRDefault="005D72CA">
            <w:r>
              <w:t>17</w:t>
            </w:r>
          </w:p>
        </w:tc>
      </w:tr>
      <w:tr w:rsidR="00B57EAA" w14:paraId="793D4AE4" w14:textId="77777777">
        <w:tc>
          <w:tcPr>
            <w:tcW w:w="4320" w:type="dxa"/>
          </w:tcPr>
          <w:p w14:paraId="00146E2A" w14:textId="77777777" w:rsidR="00B57EAA" w:rsidRDefault="005D72CA">
            <w:r w:rsidRPr="005C6169">
              <w:rPr>
                <w:highlight w:val="yellow"/>
              </w:rPr>
              <w:t>separately</w:t>
            </w:r>
          </w:p>
        </w:tc>
        <w:tc>
          <w:tcPr>
            <w:tcW w:w="4320" w:type="dxa"/>
          </w:tcPr>
          <w:p w14:paraId="2AD2EF91" w14:textId="77777777" w:rsidR="00B57EAA" w:rsidRDefault="005D72CA">
            <w:r>
              <w:t>17</w:t>
            </w:r>
          </w:p>
        </w:tc>
      </w:tr>
      <w:tr w:rsidR="00B57EAA" w14:paraId="2940BB91" w14:textId="77777777">
        <w:tc>
          <w:tcPr>
            <w:tcW w:w="4320" w:type="dxa"/>
          </w:tcPr>
          <w:p w14:paraId="3F6F03AA" w14:textId="77777777" w:rsidR="00B57EAA" w:rsidRDefault="005D72CA">
            <w:r w:rsidRPr="005C6169">
              <w:rPr>
                <w:highlight w:val="yellow"/>
              </w:rPr>
              <w:t>replicate</w:t>
            </w:r>
          </w:p>
        </w:tc>
        <w:tc>
          <w:tcPr>
            <w:tcW w:w="4320" w:type="dxa"/>
          </w:tcPr>
          <w:p w14:paraId="20EC6DE5" w14:textId="77777777" w:rsidR="00B57EAA" w:rsidRDefault="005D72CA">
            <w:r>
              <w:t>17</w:t>
            </w:r>
          </w:p>
        </w:tc>
      </w:tr>
      <w:tr w:rsidR="00B57EAA" w14:paraId="3B7FE8D8" w14:textId="77777777">
        <w:tc>
          <w:tcPr>
            <w:tcW w:w="4320" w:type="dxa"/>
          </w:tcPr>
          <w:p w14:paraId="33686731" w14:textId="77777777" w:rsidR="00B57EAA" w:rsidRDefault="005D72CA">
            <w:r w:rsidRPr="005C6169">
              <w:rPr>
                <w:highlight w:val="yellow"/>
              </w:rPr>
              <w:t>classify</w:t>
            </w:r>
          </w:p>
        </w:tc>
        <w:tc>
          <w:tcPr>
            <w:tcW w:w="4320" w:type="dxa"/>
          </w:tcPr>
          <w:p w14:paraId="474BA183" w14:textId="77777777" w:rsidR="00B57EAA" w:rsidRDefault="005D72CA">
            <w:r>
              <w:t>17</w:t>
            </w:r>
          </w:p>
        </w:tc>
      </w:tr>
      <w:tr w:rsidR="00B57EAA" w14:paraId="366BDB93" w14:textId="77777777">
        <w:tc>
          <w:tcPr>
            <w:tcW w:w="4320" w:type="dxa"/>
          </w:tcPr>
          <w:p w14:paraId="35148089" w14:textId="77777777" w:rsidR="00B57EAA" w:rsidRDefault="005D72CA">
            <w:r>
              <w:t>convenience</w:t>
            </w:r>
          </w:p>
        </w:tc>
        <w:tc>
          <w:tcPr>
            <w:tcW w:w="4320" w:type="dxa"/>
          </w:tcPr>
          <w:p w14:paraId="6E93C7FB" w14:textId="77777777" w:rsidR="00B57EAA" w:rsidRDefault="005D72CA">
            <w:r>
              <w:t>17</w:t>
            </w:r>
          </w:p>
        </w:tc>
      </w:tr>
      <w:tr w:rsidR="00B57EAA" w14:paraId="2D758ADD" w14:textId="77777777">
        <w:tc>
          <w:tcPr>
            <w:tcW w:w="4320" w:type="dxa"/>
          </w:tcPr>
          <w:p w14:paraId="62D365C0" w14:textId="77777777" w:rsidR="00B57EAA" w:rsidRDefault="005D72CA">
            <w:r w:rsidRPr="005C6169">
              <w:rPr>
                <w:highlight w:val="yellow"/>
              </w:rPr>
              <w:t>advantageous</w:t>
            </w:r>
          </w:p>
        </w:tc>
        <w:tc>
          <w:tcPr>
            <w:tcW w:w="4320" w:type="dxa"/>
          </w:tcPr>
          <w:p w14:paraId="62F35E4D" w14:textId="77777777" w:rsidR="00B57EAA" w:rsidRDefault="005D72CA">
            <w:r>
              <w:t>17</w:t>
            </w:r>
          </w:p>
        </w:tc>
      </w:tr>
      <w:tr w:rsidR="00B57EAA" w14:paraId="11BFCF81" w14:textId="77777777">
        <w:tc>
          <w:tcPr>
            <w:tcW w:w="4320" w:type="dxa"/>
          </w:tcPr>
          <w:p w14:paraId="115D006D" w14:textId="77777777" w:rsidR="00B57EAA" w:rsidRDefault="005D72CA">
            <w:r w:rsidRPr="005C6169">
              <w:rPr>
                <w:highlight w:val="yellow"/>
              </w:rPr>
              <w:t>traditionally</w:t>
            </w:r>
          </w:p>
        </w:tc>
        <w:tc>
          <w:tcPr>
            <w:tcW w:w="4320" w:type="dxa"/>
          </w:tcPr>
          <w:p w14:paraId="37E61BA8" w14:textId="77777777" w:rsidR="00B57EAA" w:rsidRDefault="005D72CA">
            <w:r>
              <w:t>17</w:t>
            </w:r>
          </w:p>
        </w:tc>
      </w:tr>
      <w:tr w:rsidR="00B57EAA" w14:paraId="3078FFB9" w14:textId="77777777">
        <w:tc>
          <w:tcPr>
            <w:tcW w:w="4320" w:type="dxa"/>
          </w:tcPr>
          <w:p w14:paraId="068848AE" w14:textId="77777777" w:rsidR="00B57EAA" w:rsidRDefault="005D72CA">
            <w:r w:rsidRPr="005C6169">
              <w:rPr>
                <w:highlight w:val="yellow"/>
              </w:rPr>
              <w:t>conversely</w:t>
            </w:r>
          </w:p>
        </w:tc>
        <w:tc>
          <w:tcPr>
            <w:tcW w:w="4320" w:type="dxa"/>
          </w:tcPr>
          <w:p w14:paraId="3558F342" w14:textId="77777777" w:rsidR="00B57EAA" w:rsidRDefault="005D72CA">
            <w:r>
              <w:t>17</w:t>
            </w:r>
          </w:p>
        </w:tc>
      </w:tr>
      <w:tr w:rsidR="00B57EAA" w14:paraId="384B4DE5" w14:textId="77777777">
        <w:tc>
          <w:tcPr>
            <w:tcW w:w="4320" w:type="dxa"/>
          </w:tcPr>
          <w:p w14:paraId="2CF72065" w14:textId="77777777" w:rsidR="00B57EAA" w:rsidRDefault="005D72CA">
            <w:r>
              <w:t>facet</w:t>
            </w:r>
          </w:p>
        </w:tc>
        <w:tc>
          <w:tcPr>
            <w:tcW w:w="4320" w:type="dxa"/>
          </w:tcPr>
          <w:p w14:paraId="1FA28169" w14:textId="77777777" w:rsidR="00B57EAA" w:rsidRDefault="005D72CA">
            <w:r>
              <w:t>17</w:t>
            </w:r>
          </w:p>
        </w:tc>
      </w:tr>
      <w:tr w:rsidR="00B57EAA" w14:paraId="16A04628" w14:textId="77777777">
        <w:tc>
          <w:tcPr>
            <w:tcW w:w="4320" w:type="dxa"/>
          </w:tcPr>
          <w:p w14:paraId="3BF81F3C" w14:textId="77777777" w:rsidR="00B57EAA" w:rsidRDefault="005D72CA">
            <w:r>
              <w:t>locality</w:t>
            </w:r>
          </w:p>
        </w:tc>
        <w:tc>
          <w:tcPr>
            <w:tcW w:w="4320" w:type="dxa"/>
          </w:tcPr>
          <w:p w14:paraId="38D320DB" w14:textId="77777777" w:rsidR="00B57EAA" w:rsidRDefault="005D72CA">
            <w:r>
              <w:t>17</w:t>
            </w:r>
          </w:p>
        </w:tc>
      </w:tr>
      <w:tr w:rsidR="00B57EAA" w14:paraId="086A7667" w14:textId="77777777">
        <w:tc>
          <w:tcPr>
            <w:tcW w:w="4320" w:type="dxa"/>
          </w:tcPr>
          <w:p w14:paraId="1DB022C8" w14:textId="77777777" w:rsidR="00B57EAA" w:rsidRDefault="005D72CA">
            <w:r w:rsidRPr="005C6169">
              <w:rPr>
                <w:highlight w:val="yellow"/>
              </w:rPr>
              <w:t>isolate</w:t>
            </w:r>
          </w:p>
        </w:tc>
        <w:tc>
          <w:tcPr>
            <w:tcW w:w="4320" w:type="dxa"/>
          </w:tcPr>
          <w:p w14:paraId="0933199E" w14:textId="77777777" w:rsidR="00B57EAA" w:rsidRDefault="005D72CA">
            <w:r>
              <w:t>17</w:t>
            </w:r>
          </w:p>
        </w:tc>
      </w:tr>
      <w:tr w:rsidR="00B57EAA" w14:paraId="6B0EBA64" w14:textId="77777777">
        <w:tc>
          <w:tcPr>
            <w:tcW w:w="4320" w:type="dxa"/>
          </w:tcPr>
          <w:p w14:paraId="774D0323" w14:textId="77777777" w:rsidR="00B57EAA" w:rsidRDefault="005D72CA">
            <w:r w:rsidRPr="005C6169">
              <w:rPr>
                <w:highlight w:val="yellow"/>
              </w:rPr>
              <w:t>populationbased</w:t>
            </w:r>
          </w:p>
        </w:tc>
        <w:tc>
          <w:tcPr>
            <w:tcW w:w="4320" w:type="dxa"/>
          </w:tcPr>
          <w:p w14:paraId="607E5EFB" w14:textId="77777777" w:rsidR="00B57EAA" w:rsidRDefault="005D72CA">
            <w:r>
              <w:t>17</w:t>
            </w:r>
          </w:p>
        </w:tc>
      </w:tr>
      <w:tr w:rsidR="00B57EAA" w14:paraId="18F58BF2" w14:textId="77777777">
        <w:tc>
          <w:tcPr>
            <w:tcW w:w="4320" w:type="dxa"/>
          </w:tcPr>
          <w:p w14:paraId="2F118E28" w14:textId="77777777" w:rsidR="00B57EAA" w:rsidRDefault="005D72CA">
            <w:r w:rsidRPr="005C6169">
              <w:rPr>
                <w:highlight w:val="yellow"/>
              </w:rPr>
              <w:t>oppose</w:t>
            </w:r>
          </w:p>
        </w:tc>
        <w:tc>
          <w:tcPr>
            <w:tcW w:w="4320" w:type="dxa"/>
          </w:tcPr>
          <w:p w14:paraId="4F8769E0" w14:textId="77777777" w:rsidR="00B57EAA" w:rsidRDefault="005D72CA">
            <w:r>
              <w:t>17</w:t>
            </w:r>
          </w:p>
        </w:tc>
      </w:tr>
      <w:tr w:rsidR="00B57EAA" w14:paraId="60FB291D" w14:textId="77777777">
        <w:tc>
          <w:tcPr>
            <w:tcW w:w="4320" w:type="dxa"/>
          </w:tcPr>
          <w:p w14:paraId="1F068707" w14:textId="77777777" w:rsidR="00B57EAA" w:rsidRDefault="005D72CA">
            <w:r>
              <w:t>downward</w:t>
            </w:r>
          </w:p>
        </w:tc>
        <w:tc>
          <w:tcPr>
            <w:tcW w:w="4320" w:type="dxa"/>
          </w:tcPr>
          <w:p w14:paraId="5876CF4A" w14:textId="77777777" w:rsidR="00B57EAA" w:rsidRDefault="005D72CA">
            <w:r>
              <w:t>17</w:t>
            </w:r>
          </w:p>
        </w:tc>
      </w:tr>
      <w:tr w:rsidR="00B57EAA" w14:paraId="79EF04CF" w14:textId="77777777">
        <w:tc>
          <w:tcPr>
            <w:tcW w:w="4320" w:type="dxa"/>
          </w:tcPr>
          <w:p w14:paraId="1E653892" w14:textId="77777777" w:rsidR="00B57EAA" w:rsidRDefault="005D72CA">
            <w:r w:rsidRPr="005C6169">
              <w:rPr>
                <w:highlight w:val="yellow"/>
              </w:rPr>
              <w:t>onthejob</w:t>
            </w:r>
          </w:p>
        </w:tc>
        <w:tc>
          <w:tcPr>
            <w:tcW w:w="4320" w:type="dxa"/>
          </w:tcPr>
          <w:p w14:paraId="2C37F642" w14:textId="77777777" w:rsidR="00B57EAA" w:rsidRDefault="005D72CA">
            <w:r>
              <w:t>17</w:t>
            </w:r>
          </w:p>
        </w:tc>
      </w:tr>
      <w:tr w:rsidR="00B57EAA" w14:paraId="4A55C04E" w14:textId="77777777">
        <w:tc>
          <w:tcPr>
            <w:tcW w:w="4320" w:type="dxa"/>
          </w:tcPr>
          <w:p w14:paraId="61987A4D" w14:textId="77777777" w:rsidR="00B57EAA" w:rsidRDefault="005D72CA">
            <w:r w:rsidRPr="005C6169">
              <w:rPr>
                <w:highlight w:val="yellow"/>
              </w:rPr>
              <w:t>pertain</w:t>
            </w:r>
          </w:p>
        </w:tc>
        <w:tc>
          <w:tcPr>
            <w:tcW w:w="4320" w:type="dxa"/>
          </w:tcPr>
          <w:p w14:paraId="3198B49D" w14:textId="77777777" w:rsidR="00B57EAA" w:rsidRDefault="005D72CA">
            <w:r>
              <w:t>17</w:t>
            </w:r>
          </w:p>
        </w:tc>
      </w:tr>
      <w:tr w:rsidR="00B57EAA" w14:paraId="4719F79B" w14:textId="77777777">
        <w:tc>
          <w:tcPr>
            <w:tcW w:w="4320" w:type="dxa"/>
          </w:tcPr>
          <w:p w14:paraId="56BF3EEF" w14:textId="77777777" w:rsidR="00B57EAA" w:rsidRDefault="005D72CA">
            <w:r>
              <w:t>obligation</w:t>
            </w:r>
          </w:p>
        </w:tc>
        <w:tc>
          <w:tcPr>
            <w:tcW w:w="4320" w:type="dxa"/>
          </w:tcPr>
          <w:p w14:paraId="01DE456C" w14:textId="77777777" w:rsidR="00B57EAA" w:rsidRDefault="005D72CA">
            <w:r>
              <w:t>17</w:t>
            </w:r>
          </w:p>
        </w:tc>
      </w:tr>
      <w:tr w:rsidR="00B57EAA" w14:paraId="1609F100" w14:textId="77777777">
        <w:tc>
          <w:tcPr>
            <w:tcW w:w="4320" w:type="dxa"/>
          </w:tcPr>
          <w:p w14:paraId="4A3CD811" w14:textId="77777777" w:rsidR="00B57EAA" w:rsidRDefault="005D72CA">
            <w:r w:rsidRPr="005C6169">
              <w:rPr>
                <w:highlight w:val="yellow"/>
              </w:rPr>
              <w:t>surprisingly</w:t>
            </w:r>
          </w:p>
        </w:tc>
        <w:tc>
          <w:tcPr>
            <w:tcW w:w="4320" w:type="dxa"/>
          </w:tcPr>
          <w:p w14:paraId="1B39DE18" w14:textId="77777777" w:rsidR="00B57EAA" w:rsidRDefault="005D72CA">
            <w:r>
              <w:t>17</w:t>
            </w:r>
          </w:p>
        </w:tc>
      </w:tr>
      <w:tr w:rsidR="00B57EAA" w14:paraId="4C070355" w14:textId="77777777">
        <w:tc>
          <w:tcPr>
            <w:tcW w:w="4320" w:type="dxa"/>
          </w:tcPr>
          <w:p w14:paraId="166F3BE8" w14:textId="77777777" w:rsidR="00B57EAA" w:rsidRDefault="005D72CA">
            <w:r w:rsidRPr="005C6169">
              <w:rPr>
                <w:highlight w:val="yellow"/>
              </w:rPr>
              <w:t>easy</w:t>
            </w:r>
          </w:p>
        </w:tc>
        <w:tc>
          <w:tcPr>
            <w:tcW w:w="4320" w:type="dxa"/>
          </w:tcPr>
          <w:p w14:paraId="445A01E2" w14:textId="77777777" w:rsidR="00B57EAA" w:rsidRDefault="005D72CA">
            <w:r>
              <w:t>17</w:t>
            </w:r>
          </w:p>
        </w:tc>
      </w:tr>
      <w:tr w:rsidR="00B57EAA" w14:paraId="62424CA8" w14:textId="77777777">
        <w:tc>
          <w:tcPr>
            <w:tcW w:w="4320" w:type="dxa"/>
          </w:tcPr>
          <w:p w14:paraId="4417B19D" w14:textId="77777777" w:rsidR="00B57EAA" w:rsidRDefault="005D72CA">
            <w:r w:rsidRPr="005C6169">
              <w:rPr>
                <w:highlight w:val="yellow"/>
              </w:rPr>
              <w:t>reproduce</w:t>
            </w:r>
          </w:p>
        </w:tc>
        <w:tc>
          <w:tcPr>
            <w:tcW w:w="4320" w:type="dxa"/>
          </w:tcPr>
          <w:p w14:paraId="5C05B6CA" w14:textId="77777777" w:rsidR="00B57EAA" w:rsidRDefault="005D72CA">
            <w:r>
              <w:t>17</w:t>
            </w:r>
          </w:p>
        </w:tc>
      </w:tr>
      <w:tr w:rsidR="00B57EAA" w14:paraId="4AB07F7C" w14:textId="77777777">
        <w:tc>
          <w:tcPr>
            <w:tcW w:w="4320" w:type="dxa"/>
          </w:tcPr>
          <w:p w14:paraId="2483AABD" w14:textId="77777777" w:rsidR="00B57EAA" w:rsidRDefault="005D72CA">
            <w:r>
              <w:t>municipality</w:t>
            </w:r>
          </w:p>
        </w:tc>
        <w:tc>
          <w:tcPr>
            <w:tcW w:w="4320" w:type="dxa"/>
          </w:tcPr>
          <w:p w14:paraId="6A39E91A" w14:textId="77777777" w:rsidR="00B57EAA" w:rsidRDefault="005D72CA">
            <w:r>
              <w:t>17</w:t>
            </w:r>
          </w:p>
        </w:tc>
      </w:tr>
      <w:tr w:rsidR="00B57EAA" w14:paraId="5B58F2A1" w14:textId="77777777">
        <w:tc>
          <w:tcPr>
            <w:tcW w:w="4320" w:type="dxa"/>
          </w:tcPr>
          <w:p w14:paraId="7017873E" w14:textId="77777777" w:rsidR="00B57EAA" w:rsidRDefault="005D72CA">
            <w:r w:rsidRPr="005C6169">
              <w:rPr>
                <w:highlight w:val="yellow"/>
              </w:rPr>
              <w:t>scarce</w:t>
            </w:r>
          </w:p>
        </w:tc>
        <w:tc>
          <w:tcPr>
            <w:tcW w:w="4320" w:type="dxa"/>
          </w:tcPr>
          <w:p w14:paraId="51AC5580" w14:textId="77777777" w:rsidR="00B57EAA" w:rsidRDefault="005D72CA">
            <w:r>
              <w:t>17</w:t>
            </w:r>
          </w:p>
        </w:tc>
      </w:tr>
      <w:tr w:rsidR="00B57EAA" w14:paraId="14E19B85" w14:textId="77777777">
        <w:tc>
          <w:tcPr>
            <w:tcW w:w="4320" w:type="dxa"/>
          </w:tcPr>
          <w:p w14:paraId="7E60F03D" w14:textId="77777777" w:rsidR="00B57EAA" w:rsidRDefault="005D72CA">
            <w:r w:rsidRPr="005C6169">
              <w:rPr>
                <w:highlight w:val="yellow"/>
              </w:rPr>
              <w:t>specify</w:t>
            </w:r>
          </w:p>
        </w:tc>
        <w:tc>
          <w:tcPr>
            <w:tcW w:w="4320" w:type="dxa"/>
          </w:tcPr>
          <w:p w14:paraId="67ED479F" w14:textId="77777777" w:rsidR="00B57EAA" w:rsidRDefault="005D72CA">
            <w:r>
              <w:t>17</w:t>
            </w:r>
          </w:p>
        </w:tc>
      </w:tr>
      <w:tr w:rsidR="00B57EAA" w14:paraId="04A4E51A" w14:textId="77777777">
        <w:tc>
          <w:tcPr>
            <w:tcW w:w="4320" w:type="dxa"/>
          </w:tcPr>
          <w:p w14:paraId="2E18015A" w14:textId="77777777" w:rsidR="00B57EAA" w:rsidRDefault="005D72CA">
            <w:r>
              <w:t>dissatisfaction</w:t>
            </w:r>
          </w:p>
        </w:tc>
        <w:tc>
          <w:tcPr>
            <w:tcW w:w="4320" w:type="dxa"/>
          </w:tcPr>
          <w:p w14:paraId="69F8B0D6" w14:textId="77777777" w:rsidR="00B57EAA" w:rsidRDefault="005D72CA">
            <w:r>
              <w:t>17</w:t>
            </w:r>
          </w:p>
        </w:tc>
      </w:tr>
      <w:tr w:rsidR="00B57EAA" w14:paraId="539CB743" w14:textId="77777777">
        <w:tc>
          <w:tcPr>
            <w:tcW w:w="4320" w:type="dxa"/>
          </w:tcPr>
          <w:p w14:paraId="44F5C460" w14:textId="77777777" w:rsidR="00B57EAA" w:rsidRDefault="005D72CA">
            <w:r>
              <w:t>satisfy</w:t>
            </w:r>
          </w:p>
        </w:tc>
        <w:tc>
          <w:tcPr>
            <w:tcW w:w="4320" w:type="dxa"/>
          </w:tcPr>
          <w:p w14:paraId="237B7DFA" w14:textId="77777777" w:rsidR="00B57EAA" w:rsidRDefault="005D72CA">
            <w:r>
              <w:t>17</w:t>
            </w:r>
          </w:p>
        </w:tc>
      </w:tr>
      <w:tr w:rsidR="00B57EAA" w14:paraId="7209DD69" w14:textId="77777777">
        <w:tc>
          <w:tcPr>
            <w:tcW w:w="4320" w:type="dxa"/>
          </w:tcPr>
          <w:p w14:paraId="3E2F5E35" w14:textId="77777777" w:rsidR="00B57EAA" w:rsidRDefault="005D72CA">
            <w:r w:rsidRPr="005C6169">
              <w:rPr>
                <w:highlight w:val="yellow"/>
              </w:rPr>
              <w:t>settle</w:t>
            </w:r>
          </w:p>
        </w:tc>
        <w:tc>
          <w:tcPr>
            <w:tcW w:w="4320" w:type="dxa"/>
          </w:tcPr>
          <w:p w14:paraId="3A3DDB11" w14:textId="77777777" w:rsidR="00B57EAA" w:rsidRDefault="005D72CA">
            <w:r>
              <w:t>17</w:t>
            </w:r>
          </w:p>
        </w:tc>
      </w:tr>
      <w:tr w:rsidR="00B57EAA" w14:paraId="6B3254C0" w14:textId="77777777">
        <w:tc>
          <w:tcPr>
            <w:tcW w:w="4320" w:type="dxa"/>
          </w:tcPr>
          <w:p w14:paraId="7F7FF4DC" w14:textId="77777777" w:rsidR="00B57EAA" w:rsidRDefault="005D72CA">
            <w:r w:rsidRPr="005C6169">
              <w:rPr>
                <w:highlight w:val="yellow"/>
              </w:rPr>
              <w:t>exacerbate</w:t>
            </w:r>
          </w:p>
        </w:tc>
        <w:tc>
          <w:tcPr>
            <w:tcW w:w="4320" w:type="dxa"/>
          </w:tcPr>
          <w:p w14:paraId="6AE19587" w14:textId="77777777" w:rsidR="00B57EAA" w:rsidRDefault="005D72CA">
            <w:r>
              <w:t>17</w:t>
            </w:r>
          </w:p>
        </w:tc>
      </w:tr>
      <w:tr w:rsidR="00B57EAA" w14:paraId="66A13650" w14:textId="77777777">
        <w:tc>
          <w:tcPr>
            <w:tcW w:w="4320" w:type="dxa"/>
          </w:tcPr>
          <w:p w14:paraId="04EA3B92" w14:textId="77777777" w:rsidR="00B57EAA" w:rsidRDefault="005D72CA">
            <w:r>
              <w:t>unobserved</w:t>
            </w:r>
          </w:p>
        </w:tc>
        <w:tc>
          <w:tcPr>
            <w:tcW w:w="4320" w:type="dxa"/>
          </w:tcPr>
          <w:p w14:paraId="28FC0038" w14:textId="77777777" w:rsidR="00B57EAA" w:rsidRDefault="005D72CA">
            <w:r>
              <w:t>17</w:t>
            </w:r>
          </w:p>
        </w:tc>
      </w:tr>
      <w:tr w:rsidR="00B57EAA" w14:paraId="6A58453A" w14:textId="77777777">
        <w:tc>
          <w:tcPr>
            <w:tcW w:w="4320" w:type="dxa"/>
          </w:tcPr>
          <w:p w14:paraId="51AD9053" w14:textId="77777777" w:rsidR="00B57EAA" w:rsidRDefault="005D72CA">
            <w:r>
              <w:t>acceptance</w:t>
            </w:r>
          </w:p>
        </w:tc>
        <w:tc>
          <w:tcPr>
            <w:tcW w:w="4320" w:type="dxa"/>
          </w:tcPr>
          <w:p w14:paraId="0A86A443" w14:textId="77777777" w:rsidR="00B57EAA" w:rsidRDefault="005D72CA">
            <w:r>
              <w:t>17</w:t>
            </w:r>
          </w:p>
        </w:tc>
      </w:tr>
      <w:tr w:rsidR="00B57EAA" w14:paraId="7B007A9D" w14:textId="77777777">
        <w:tc>
          <w:tcPr>
            <w:tcW w:w="4320" w:type="dxa"/>
          </w:tcPr>
          <w:p w14:paraId="5764A653" w14:textId="77777777" w:rsidR="00B57EAA" w:rsidRDefault="005D72CA">
            <w:r w:rsidRPr="005C6169">
              <w:rPr>
                <w:highlight w:val="yellow"/>
              </w:rPr>
              <w:t>theorize</w:t>
            </w:r>
          </w:p>
        </w:tc>
        <w:tc>
          <w:tcPr>
            <w:tcW w:w="4320" w:type="dxa"/>
          </w:tcPr>
          <w:p w14:paraId="4B4D9957" w14:textId="77777777" w:rsidR="00B57EAA" w:rsidRDefault="005D72CA">
            <w:r>
              <w:t>17</w:t>
            </w:r>
          </w:p>
        </w:tc>
      </w:tr>
      <w:tr w:rsidR="00B57EAA" w14:paraId="18E69B95" w14:textId="77777777">
        <w:tc>
          <w:tcPr>
            <w:tcW w:w="4320" w:type="dxa"/>
          </w:tcPr>
          <w:p w14:paraId="5C6CDB56" w14:textId="77777777" w:rsidR="00B57EAA" w:rsidRDefault="005D72CA">
            <w:r w:rsidRPr="005C6169">
              <w:rPr>
                <w:highlight w:val="yellow"/>
              </w:rPr>
              <w:t>covariates</w:t>
            </w:r>
          </w:p>
        </w:tc>
        <w:tc>
          <w:tcPr>
            <w:tcW w:w="4320" w:type="dxa"/>
          </w:tcPr>
          <w:p w14:paraId="57274749" w14:textId="77777777" w:rsidR="00B57EAA" w:rsidRDefault="005D72CA">
            <w:r>
              <w:t>17</w:t>
            </w:r>
          </w:p>
        </w:tc>
      </w:tr>
      <w:tr w:rsidR="00B57EAA" w14:paraId="73F00739" w14:textId="77777777">
        <w:tc>
          <w:tcPr>
            <w:tcW w:w="4320" w:type="dxa"/>
          </w:tcPr>
          <w:p w14:paraId="61EB515C" w14:textId="77777777" w:rsidR="00B57EAA" w:rsidRDefault="005D72CA">
            <w:r w:rsidRPr="005C6169">
              <w:rPr>
                <w:highlight w:val="yellow"/>
              </w:rPr>
              <w:t>discipline</w:t>
            </w:r>
          </w:p>
        </w:tc>
        <w:tc>
          <w:tcPr>
            <w:tcW w:w="4320" w:type="dxa"/>
          </w:tcPr>
          <w:p w14:paraId="1B9D1309" w14:textId="77777777" w:rsidR="00B57EAA" w:rsidRDefault="005D72CA">
            <w:r>
              <w:t>17</w:t>
            </w:r>
          </w:p>
        </w:tc>
      </w:tr>
      <w:tr w:rsidR="00B57EAA" w14:paraId="443E6ACB" w14:textId="77777777">
        <w:tc>
          <w:tcPr>
            <w:tcW w:w="4320" w:type="dxa"/>
          </w:tcPr>
          <w:p w14:paraId="5A52166F" w14:textId="77777777" w:rsidR="00B57EAA" w:rsidRDefault="005D72CA">
            <w:r w:rsidRPr="005C6169">
              <w:rPr>
                <w:highlight w:val="yellow"/>
              </w:rPr>
              <w:t>except</w:t>
            </w:r>
          </w:p>
        </w:tc>
        <w:tc>
          <w:tcPr>
            <w:tcW w:w="4320" w:type="dxa"/>
          </w:tcPr>
          <w:p w14:paraId="1A337C90" w14:textId="77777777" w:rsidR="00B57EAA" w:rsidRDefault="005D72CA">
            <w:r>
              <w:t>17</w:t>
            </w:r>
          </w:p>
        </w:tc>
      </w:tr>
      <w:tr w:rsidR="00B57EAA" w14:paraId="58DCDCCB" w14:textId="77777777">
        <w:tc>
          <w:tcPr>
            <w:tcW w:w="4320" w:type="dxa"/>
          </w:tcPr>
          <w:p w14:paraId="2993B65A" w14:textId="77777777" w:rsidR="00B57EAA" w:rsidRDefault="005D72CA">
            <w:r w:rsidRPr="005C6169">
              <w:rPr>
                <w:highlight w:val="yellow"/>
              </w:rPr>
              <w:t>assign</w:t>
            </w:r>
          </w:p>
        </w:tc>
        <w:tc>
          <w:tcPr>
            <w:tcW w:w="4320" w:type="dxa"/>
          </w:tcPr>
          <w:p w14:paraId="22C774E9" w14:textId="77777777" w:rsidR="00B57EAA" w:rsidRDefault="005D72CA">
            <w:r>
              <w:t>17</w:t>
            </w:r>
          </w:p>
        </w:tc>
      </w:tr>
      <w:tr w:rsidR="00B57EAA" w14:paraId="13D1C665" w14:textId="77777777">
        <w:tc>
          <w:tcPr>
            <w:tcW w:w="4320" w:type="dxa"/>
          </w:tcPr>
          <w:p w14:paraId="2C0F42E5" w14:textId="77777777" w:rsidR="00B57EAA" w:rsidRDefault="005D72CA">
            <w:r>
              <w:t>retail</w:t>
            </w:r>
          </w:p>
        </w:tc>
        <w:tc>
          <w:tcPr>
            <w:tcW w:w="4320" w:type="dxa"/>
          </w:tcPr>
          <w:p w14:paraId="60861B4A" w14:textId="77777777" w:rsidR="00B57EAA" w:rsidRDefault="005D72CA">
            <w:r>
              <w:t>17</w:t>
            </w:r>
          </w:p>
        </w:tc>
      </w:tr>
      <w:tr w:rsidR="00B57EAA" w14:paraId="6E116468" w14:textId="77777777">
        <w:tc>
          <w:tcPr>
            <w:tcW w:w="4320" w:type="dxa"/>
          </w:tcPr>
          <w:p w14:paraId="71B4C25E" w14:textId="77777777" w:rsidR="00B57EAA" w:rsidRDefault="005D72CA">
            <w:r>
              <w:t>magnitude</w:t>
            </w:r>
          </w:p>
        </w:tc>
        <w:tc>
          <w:tcPr>
            <w:tcW w:w="4320" w:type="dxa"/>
          </w:tcPr>
          <w:p w14:paraId="3E917A66" w14:textId="77777777" w:rsidR="00B57EAA" w:rsidRDefault="005D72CA">
            <w:r>
              <w:t>17</w:t>
            </w:r>
          </w:p>
        </w:tc>
      </w:tr>
      <w:tr w:rsidR="00B57EAA" w14:paraId="5F073F34" w14:textId="77777777">
        <w:tc>
          <w:tcPr>
            <w:tcW w:w="4320" w:type="dxa"/>
          </w:tcPr>
          <w:p w14:paraId="2C45E351" w14:textId="77777777" w:rsidR="00B57EAA" w:rsidRDefault="005D72CA">
            <w:r>
              <w:t>disruption</w:t>
            </w:r>
          </w:p>
        </w:tc>
        <w:tc>
          <w:tcPr>
            <w:tcW w:w="4320" w:type="dxa"/>
          </w:tcPr>
          <w:p w14:paraId="102E65E2" w14:textId="77777777" w:rsidR="00B57EAA" w:rsidRDefault="005D72CA">
            <w:r>
              <w:t>17</w:t>
            </w:r>
          </w:p>
        </w:tc>
      </w:tr>
      <w:tr w:rsidR="00B57EAA" w14:paraId="18E70F5E" w14:textId="77777777">
        <w:tc>
          <w:tcPr>
            <w:tcW w:w="4320" w:type="dxa"/>
          </w:tcPr>
          <w:p w14:paraId="34109F42" w14:textId="77777777" w:rsidR="00B57EAA" w:rsidRDefault="005D72CA">
            <w:r>
              <w:t>discourse</w:t>
            </w:r>
          </w:p>
        </w:tc>
        <w:tc>
          <w:tcPr>
            <w:tcW w:w="4320" w:type="dxa"/>
          </w:tcPr>
          <w:p w14:paraId="7CBA79FE" w14:textId="77777777" w:rsidR="00B57EAA" w:rsidRDefault="005D72CA">
            <w:r>
              <w:t>16</w:t>
            </w:r>
          </w:p>
        </w:tc>
      </w:tr>
      <w:tr w:rsidR="00B57EAA" w14:paraId="2C256BCA" w14:textId="77777777">
        <w:tc>
          <w:tcPr>
            <w:tcW w:w="4320" w:type="dxa"/>
          </w:tcPr>
          <w:p w14:paraId="734559FE" w14:textId="77777777" w:rsidR="00B57EAA" w:rsidRDefault="005D72CA">
            <w:r w:rsidRPr="005C6169">
              <w:rPr>
                <w:highlight w:val="yellow"/>
              </w:rPr>
              <w:t>selective</w:t>
            </w:r>
          </w:p>
        </w:tc>
        <w:tc>
          <w:tcPr>
            <w:tcW w:w="4320" w:type="dxa"/>
          </w:tcPr>
          <w:p w14:paraId="469A651A" w14:textId="77777777" w:rsidR="00B57EAA" w:rsidRDefault="005D72CA">
            <w:r>
              <w:t>16</w:t>
            </w:r>
          </w:p>
        </w:tc>
      </w:tr>
      <w:tr w:rsidR="00B57EAA" w14:paraId="24E9A8DD" w14:textId="77777777">
        <w:tc>
          <w:tcPr>
            <w:tcW w:w="4320" w:type="dxa"/>
          </w:tcPr>
          <w:p w14:paraId="32A4F9F4" w14:textId="77777777" w:rsidR="00B57EAA" w:rsidRDefault="005D72CA">
            <w:r w:rsidRPr="005C6169">
              <w:rPr>
                <w:highlight w:val="yellow"/>
              </w:rPr>
              <w:t>diminish</w:t>
            </w:r>
          </w:p>
        </w:tc>
        <w:tc>
          <w:tcPr>
            <w:tcW w:w="4320" w:type="dxa"/>
          </w:tcPr>
          <w:p w14:paraId="7E15C9BF" w14:textId="77777777" w:rsidR="00B57EAA" w:rsidRDefault="005D72CA">
            <w:r>
              <w:t>16</w:t>
            </w:r>
          </w:p>
        </w:tc>
      </w:tr>
      <w:tr w:rsidR="00B57EAA" w14:paraId="0FC6461C" w14:textId="77777777">
        <w:tc>
          <w:tcPr>
            <w:tcW w:w="4320" w:type="dxa"/>
          </w:tcPr>
          <w:p w14:paraId="32FFDF28" w14:textId="77777777" w:rsidR="00B57EAA" w:rsidRDefault="005D72CA">
            <w:r w:rsidRPr="005C6169">
              <w:rPr>
                <w:highlight w:val="yellow"/>
              </w:rPr>
              <w:t>twice</w:t>
            </w:r>
          </w:p>
        </w:tc>
        <w:tc>
          <w:tcPr>
            <w:tcW w:w="4320" w:type="dxa"/>
          </w:tcPr>
          <w:p w14:paraId="1D20D634" w14:textId="77777777" w:rsidR="00B57EAA" w:rsidRDefault="005D72CA">
            <w:r>
              <w:t>16</w:t>
            </w:r>
          </w:p>
        </w:tc>
      </w:tr>
      <w:tr w:rsidR="00B57EAA" w14:paraId="5A7093CB" w14:textId="77777777">
        <w:tc>
          <w:tcPr>
            <w:tcW w:w="4320" w:type="dxa"/>
          </w:tcPr>
          <w:p w14:paraId="447C6302" w14:textId="77777777" w:rsidR="00B57EAA" w:rsidRDefault="005D72CA">
            <w:r>
              <w:lastRenderedPageBreak/>
              <w:t>geography</w:t>
            </w:r>
          </w:p>
        </w:tc>
        <w:tc>
          <w:tcPr>
            <w:tcW w:w="4320" w:type="dxa"/>
          </w:tcPr>
          <w:p w14:paraId="72EF1E76" w14:textId="77777777" w:rsidR="00B57EAA" w:rsidRDefault="005D72CA">
            <w:r>
              <w:t>16</w:t>
            </w:r>
          </w:p>
        </w:tc>
      </w:tr>
      <w:tr w:rsidR="00B57EAA" w14:paraId="6927B549" w14:textId="77777777">
        <w:tc>
          <w:tcPr>
            <w:tcW w:w="4320" w:type="dxa"/>
          </w:tcPr>
          <w:p w14:paraId="2BE2C790" w14:textId="77777777" w:rsidR="00B57EAA" w:rsidRDefault="005D72CA">
            <w:r>
              <w:t>electronic</w:t>
            </w:r>
          </w:p>
        </w:tc>
        <w:tc>
          <w:tcPr>
            <w:tcW w:w="4320" w:type="dxa"/>
          </w:tcPr>
          <w:p w14:paraId="360E999C" w14:textId="77777777" w:rsidR="00B57EAA" w:rsidRDefault="005D72CA">
            <w:r>
              <w:t>16</w:t>
            </w:r>
          </w:p>
        </w:tc>
      </w:tr>
      <w:tr w:rsidR="00B57EAA" w14:paraId="28B5FA31" w14:textId="77777777">
        <w:tc>
          <w:tcPr>
            <w:tcW w:w="4320" w:type="dxa"/>
          </w:tcPr>
          <w:p w14:paraId="33629387" w14:textId="77777777" w:rsidR="00B57EAA" w:rsidRDefault="005D72CA">
            <w:r>
              <w:t>typology</w:t>
            </w:r>
          </w:p>
        </w:tc>
        <w:tc>
          <w:tcPr>
            <w:tcW w:w="4320" w:type="dxa"/>
          </w:tcPr>
          <w:p w14:paraId="67C26BFF" w14:textId="77777777" w:rsidR="00B57EAA" w:rsidRDefault="005D72CA">
            <w:r>
              <w:t>16</w:t>
            </w:r>
          </w:p>
        </w:tc>
      </w:tr>
      <w:tr w:rsidR="00B57EAA" w14:paraId="360105FB" w14:textId="77777777">
        <w:tc>
          <w:tcPr>
            <w:tcW w:w="4320" w:type="dxa"/>
          </w:tcPr>
          <w:p w14:paraId="684BFA7F" w14:textId="77777777" w:rsidR="00B57EAA" w:rsidRDefault="005D72CA">
            <w:r w:rsidRPr="005C6169">
              <w:rPr>
                <w:highlight w:val="yellow"/>
              </w:rPr>
              <w:t>consistently</w:t>
            </w:r>
          </w:p>
        </w:tc>
        <w:tc>
          <w:tcPr>
            <w:tcW w:w="4320" w:type="dxa"/>
          </w:tcPr>
          <w:p w14:paraId="45D5CC07" w14:textId="77777777" w:rsidR="00B57EAA" w:rsidRDefault="005D72CA">
            <w:r>
              <w:t>16</w:t>
            </w:r>
          </w:p>
        </w:tc>
      </w:tr>
      <w:tr w:rsidR="00B57EAA" w14:paraId="5B23E13F" w14:textId="77777777">
        <w:tc>
          <w:tcPr>
            <w:tcW w:w="4320" w:type="dxa"/>
          </w:tcPr>
          <w:p w14:paraId="604F3510" w14:textId="77777777" w:rsidR="00B57EAA" w:rsidRDefault="005D72CA">
            <w:r w:rsidRPr="005C6169">
              <w:rPr>
                <w:highlight w:val="yellow"/>
              </w:rPr>
              <w:t>recover</w:t>
            </w:r>
          </w:p>
        </w:tc>
        <w:tc>
          <w:tcPr>
            <w:tcW w:w="4320" w:type="dxa"/>
          </w:tcPr>
          <w:p w14:paraId="59B3A092" w14:textId="77777777" w:rsidR="00B57EAA" w:rsidRDefault="005D72CA">
            <w:r>
              <w:t>16</w:t>
            </w:r>
          </w:p>
        </w:tc>
      </w:tr>
      <w:tr w:rsidR="00B57EAA" w14:paraId="2CA9EB3B" w14:textId="77777777">
        <w:tc>
          <w:tcPr>
            <w:tcW w:w="4320" w:type="dxa"/>
          </w:tcPr>
          <w:p w14:paraId="0A85106C" w14:textId="77777777" w:rsidR="00B57EAA" w:rsidRDefault="005D72CA">
            <w:r w:rsidRPr="005C6169">
              <w:rPr>
                <w:highlight w:val="yellow"/>
              </w:rPr>
              <w:t>repeat</w:t>
            </w:r>
          </w:p>
        </w:tc>
        <w:tc>
          <w:tcPr>
            <w:tcW w:w="4320" w:type="dxa"/>
          </w:tcPr>
          <w:p w14:paraId="2DD3AD3E" w14:textId="77777777" w:rsidR="00B57EAA" w:rsidRDefault="005D72CA">
            <w:r>
              <w:t>16</w:t>
            </w:r>
          </w:p>
        </w:tc>
      </w:tr>
      <w:tr w:rsidR="00B57EAA" w14:paraId="14F3055A" w14:textId="77777777">
        <w:tc>
          <w:tcPr>
            <w:tcW w:w="4320" w:type="dxa"/>
          </w:tcPr>
          <w:p w14:paraId="0DB209C2" w14:textId="77777777" w:rsidR="00B57EAA" w:rsidRDefault="005D72CA">
            <w:r w:rsidRPr="005C6169">
              <w:rPr>
                <w:highlight w:val="yellow"/>
              </w:rPr>
              <w:t>entity</w:t>
            </w:r>
          </w:p>
        </w:tc>
        <w:tc>
          <w:tcPr>
            <w:tcW w:w="4320" w:type="dxa"/>
          </w:tcPr>
          <w:p w14:paraId="022D0A5B" w14:textId="77777777" w:rsidR="00B57EAA" w:rsidRDefault="005D72CA">
            <w:r>
              <w:t>16</w:t>
            </w:r>
          </w:p>
        </w:tc>
      </w:tr>
      <w:tr w:rsidR="00B57EAA" w14:paraId="0D6E2940" w14:textId="77777777">
        <w:tc>
          <w:tcPr>
            <w:tcW w:w="4320" w:type="dxa"/>
          </w:tcPr>
          <w:p w14:paraId="4A20FB54" w14:textId="77777777" w:rsidR="00B57EAA" w:rsidRDefault="005D72CA">
            <w:r w:rsidRPr="005C6169">
              <w:rPr>
                <w:highlight w:val="yellow"/>
              </w:rPr>
              <w:t>equal</w:t>
            </w:r>
          </w:p>
        </w:tc>
        <w:tc>
          <w:tcPr>
            <w:tcW w:w="4320" w:type="dxa"/>
          </w:tcPr>
          <w:p w14:paraId="6E56A7BE" w14:textId="77777777" w:rsidR="00B57EAA" w:rsidRDefault="005D72CA">
            <w:r>
              <w:t>16</w:t>
            </w:r>
          </w:p>
        </w:tc>
      </w:tr>
      <w:tr w:rsidR="00B57EAA" w14:paraId="72F51219" w14:textId="77777777">
        <w:tc>
          <w:tcPr>
            <w:tcW w:w="4320" w:type="dxa"/>
          </w:tcPr>
          <w:p w14:paraId="56312E3A" w14:textId="77777777" w:rsidR="00B57EAA" w:rsidRDefault="005D72CA">
            <w:r w:rsidRPr="005C6169">
              <w:rPr>
                <w:highlight w:val="yellow"/>
              </w:rPr>
              <w:t>extreme</w:t>
            </w:r>
          </w:p>
        </w:tc>
        <w:tc>
          <w:tcPr>
            <w:tcW w:w="4320" w:type="dxa"/>
          </w:tcPr>
          <w:p w14:paraId="37C746D4" w14:textId="77777777" w:rsidR="00B57EAA" w:rsidRDefault="005D72CA">
            <w:r>
              <w:t>16</w:t>
            </w:r>
          </w:p>
        </w:tc>
      </w:tr>
      <w:tr w:rsidR="00B57EAA" w14:paraId="4A608212" w14:textId="77777777">
        <w:tc>
          <w:tcPr>
            <w:tcW w:w="4320" w:type="dxa"/>
          </w:tcPr>
          <w:p w14:paraId="3EC4362E" w14:textId="77777777" w:rsidR="00B57EAA" w:rsidRDefault="005D72CA">
            <w:r w:rsidRPr="005C6169">
              <w:rPr>
                <w:highlight w:val="yellow"/>
              </w:rPr>
              <w:t>composite</w:t>
            </w:r>
          </w:p>
        </w:tc>
        <w:tc>
          <w:tcPr>
            <w:tcW w:w="4320" w:type="dxa"/>
          </w:tcPr>
          <w:p w14:paraId="085F482C" w14:textId="77777777" w:rsidR="00B57EAA" w:rsidRDefault="005D72CA">
            <w:r>
              <w:t>16</w:t>
            </w:r>
          </w:p>
        </w:tc>
      </w:tr>
      <w:tr w:rsidR="00B57EAA" w14:paraId="59A6C471" w14:textId="77777777">
        <w:tc>
          <w:tcPr>
            <w:tcW w:w="4320" w:type="dxa"/>
          </w:tcPr>
          <w:p w14:paraId="736ACE51" w14:textId="77777777" w:rsidR="00B57EAA" w:rsidRDefault="005D72CA">
            <w:r w:rsidRPr="005C6169">
              <w:rPr>
                <w:highlight w:val="yellow"/>
              </w:rPr>
              <w:t>sequential</w:t>
            </w:r>
          </w:p>
        </w:tc>
        <w:tc>
          <w:tcPr>
            <w:tcW w:w="4320" w:type="dxa"/>
          </w:tcPr>
          <w:p w14:paraId="6379FB33" w14:textId="77777777" w:rsidR="00B57EAA" w:rsidRDefault="005D72CA">
            <w:r>
              <w:t>16</w:t>
            </w:r>
          </w:p>
        </w:tc>
      </w:tr>
      <w:tr w:rsidR="00B57EAA" w14:paraId="122A8CF7" w14:textId="77777777">
        <w:tc>
          <w:tcPr>
            <w:tcW w:w="4320" w:type="dxa"/>
          </w:tcPr>
          <w:p w14:paraId="6DCB18FC" w14:textId="77777777" w:rsidR="00B57EAA" w:rsidRDefault="005D72CA">
            <w:r w:rsidRPr="005C6169">
              <w:rPr>
                <w:highlight w:val="yellow"/>
              </w:rPr>
              <w:t>anticipate</w:t>
            </w:r>
          </w:p>
        </w:tc>
        <w:tc>
          <w:tcPr>
            <w:tcW w:w="4320" w:type="dxa"/>
          </w:tcPr>
          <w:p w14:paraId="238A7801" w14:textId="77777777" w:rsidR="00B57EAA" w:rsidRDefault="005D72CA">
            <w:r>
              <w:t>16</w:t>
            </w:r>
          </w:p>
        </w:tc>
      </w:tr>
      <w:tr w:rsidR="00B57EAA" w14:paraId="6C0FD633" w14:textId="77777777">
        <w:tc>
          <w:tcPr>
            <w:tcW w:w="4320" w:type="dxa"/>
          </w:tcPr>
          <w:p w14:paraId="056EA7F7" w14:textId="77777777" w:rsidR="00B57EAA" w:rsidRDefault="005D72CA">
            <w:r w:rsidRPr="005C6169">
              <w:rPr>
                <w:highlight w:val="yellow"/>
              </w:rPr>
              <w:t>otherwise</w:t>
            </w:r>
          </w:p>
        </w:tc>
        <w:tc>
          <w:tcPr>
            <w:tcW w:w="4320" w:type="dxa"/>
          </w:tcPr>
          <w:p w14:paraId="012E661B" w14:textId="77777777" w:rsidR="00B57EAA" w:rsidRDefault="005D72CA">
            <w:r>
              <w:t>16</w:t>
            </w:r>
          </w:p>
        </w:tc>
      </w:tr>
      <w:tr w:rsidR="00B57EAA" w14:paraId="743F1A1B" w14:textId="77777777">
        <w:tc>
          <w:tcPr>
            <w:tcW w:w="4320" w:type="dxa"/>
          </w:tcPr>
          <w:p w14:paraId="36994BCE" w14:textId="77777777" w:rsidR="00B57EAA" w:rsidRDefault="005D72CA">
            <w:r>
              <w:t>bangladesh</w:t>
            </w:r>
          </w:p>
        </w:tc>
        <w:tc>
          <w:tcPr>
            <w:tcW w:w="4320" w:type="dxa"/>
          </w:tcPr>
          <w:p w14:paraId="31FDE4CB" w14:textId="77777777" w:rsidR="00B57EAA" w:rsidRDefault="005D72CA">
            <w:r>
              <w:t>16</w:t>
            </w:r>
          </w:p>
        </w:tc>
      </w:tr>
      <w:tr w:rsidR="00B57EAA" w14:paraId="1D20FCD3" w14:textId="77777777">
        <w:tc>
          <w:tcPr>
            <w:tcW w:w="4320" w:type="dxa"/>
          </w:tcPr>
          <w:p w14:paraId="33D98043" w14:textId="77777777" w:rsidR="00B57EAA" w:rsidRDefault="005D72CA">
            <w:r>
              <w:t>brazil</w:t>
            </w:r>
          </w:p>
        </w:tc>
        <w:tc>
          <w:tcPr>
            <w:tcW w:w="4320" w:type="dxa"/>
          </w:tcPr>
          <w:p w14:paraId="3A1A46F5" w14:textId="77777777" w:rsidR="00B57EAA" w:rsidRDefault="005D72CA">
            <w:r>
              <w:t>16</w:t>
            </w:r>
          </w:p>
        </w:tc>
      </w:tr>
      <w:tr w:rsidR="00B57EAA" w14:paraId="01E68059" w14:textId="77777777">
        <w:tc>
          <w:tcPr>
            <w:tcW w:w="4320" w:type="dxa"/>
          </w:tcPr>
          <w:p w14:paraId="158FD9A3" w14:textId="77777777" w:rsidR="00B57EAA" w:rsidRDefault="005D72CA">
            <w:r>
              <w:t>money</w:t>
            </w:r>
          </w:p>
        </w:tc>
        <w:tc>
          <w:tcPr>
            <w:tcW w:w="4320" w:type="dxa"/>
          </w:tcPr>
          <w:p w14:paraId="4A9CF16B" w14:textId="77777777" w:rsidR="00B57EAA" w:rsidRDefault="005D72CA">
            <w:r>
              <w:t>16</w:t>
            </w:r>
          </w:p>
        </w:tc>
      </w:tr>
      <w:tr w:rsidR="00B57EAA" w14:paraId="5E233E2A" w14:textId="77777777">
        <w:tc>
          <w:tcPr>
            <w:tcW w:w="4320" w:type="dxa"/>
          </w:tcPr>
          <w:p w14:paraId="02D68E15" w14:textId="77777777" w:rsidR="00B57EAA" w:rsidRDefault="005D72CA">
            <w:r w:rsidRPr="005C6169">
              <w:rPr>
                <w:highlight w:val="yellow"/>
              </w:rPr>
              <w:t>intensive</w:t>
            </w:r>
          </w:p>
        </w:tc>
        <w:tc>
          <w:tcPr>
            <w:tcW w:w="4320" w:type="dxa"/>
          </w:tcPr>
          <w:p w14:paraId="7C157480" w14:textId="77777777" w:rsidR="00B57EAA" w:rsidRDefault="005D72CA">
            <w:r>
              <w:t>16</w:t>
            </w:r>
          </w:p>
        </w:tc>
      </w:tr>
      <w:tr w:rsidR="00B57EAA" w14:paraId="498D1295" w14:textId="77777777">
        <w:tc>
          <w:tcPr>
            <w:tcW w:w="4320" w:type="dxa"/>
          </w:tcPr>
          <w:p w14:paraId="0914CA92" w14:textId="77777777" w:rsidR="00B57EAA" w:rsidRDefault="005D72CA">
            <w:r>
              <w:t>multinomial</w:t>
            </w:r>
          </w:p>
        </w:tc>
        <w:tc>
          <w:tcPr>
            <w:tcW w:w="4320" w:type="dxa"/>
          </w:tcPr>
          <w:p w14:paraId="7DABF96F" w14:textId="77777777" w:rsidR="00B57EAA" w:rsidRDefault="005D72CA">
            <w:r>
              <w:t>16</w:t>
            </w:r>
          </w:p>
        </w:tc>
      </w:tr>
      <w:tr w:rsidR="00B57EAA" w14:paraId="4D2EE5BF" w14:textId="77777777">
        <w:tc>
          <w:tcPr>
            <w:tcW w:w="4320" w:type="dxa"/>
          </w:tcPr>
          <w:p w14:paraId="440EB053" w14:textId="77777777" w:rsidR="00B57EAA" w:rsidRDefault="005D72CA">
            <w:r w:rsidRPr="005C6169">
              <w:rPr>
                <w:highlight w:val="yellow"/>
              </w:rPr>
              <w:t>jointly</w:t>
            </w:r>
          </w:p>
        </w:tc>
        <w:tc>
          <w:tcPr>
            <w:tcW w:w="4320" w:type="dxa"/>
          </w:tcPr>
          <w:p w14:paraId="028F43F6" w14:textId="77777777" w:rsidR="00B57EAA" w:rsidRDefault="005D72CA">
            <w:r>
              <w:t>16</w:t>
            </w:r>
          </w:p>
        </w:tc>
      </w:tr>
      <w:tr w:rsidR="00B57EAA" w14:paraId="5B5A3570" w14:textId="77777777">
        <w:tc>
          <w:tcPr>
            <w:tcW w:w="4320" w:type="dxa"/>
          </w:tcPr>
          <w:p w14:paraId="1B309EC4" w14:textId="77777777" w:rsidR="00B57EAA" w:rsidRDefault="005D72CA">
            <w:r w:rsidRPr="005C6169">
              <w:rPr>
                <w:highlight w:val="yellow"/>
              </w:rPr>
              <w:t>nearly</w:t>
            </w:r>
          </w:p>
        </w:tc>
        <w:tc>
          <w:tcPr>
            <w:tcW w:w="4320" w:type="dxa"/>
          </w:tcPr>
          <w:p w14:paraId="33478F88" w14:textId="77777777" w:rsidR="00B57EAA" w:rsidRDefault="005D72CA">
            <w:r>
              <w:t>16</w:t>
            </w:r>
          </w:p>
        </w:tc>
      </w:tr>
      <w:tr w:rsidR="00B57EAA" w14:paraId="619C6E4B" w14:textId="77777777">
        <w:tc>
          <w:tcPr>
            <w:tcW w:w="4320" w:type="dxa"/>
          </w:tcPr>
          <w:p w14:paraId="2EC0EC25" w14:textId="77777777" w:rsidR="00B57EAA" w:rsidRDefault="005D72CA">
            <w:r w:rsidRPr="005C6169">
              <w:rPr>
                <w:highlight w:val="yellow"/>
              </w:rPr>
              <w:t>necessity</w:t>
            </w:r>
          </w:p>
        </w:tc>
        <w:tc>
          <w:tcPr>
            <w:tcW w:w="4320" w:type="dxa"/>
          </w:tcPr>
          <w:p w14:paraId="3A3014D8" w14:textId="77777777" w:rsidR="00B57EAA" w:rsidRDefault="005D72CA">
            <w:r>
              <w:t>16</w:t>
            </w:r>
          </w:p>
        </w:tc>
      </w:tr>
      <w:tr w:rsidR="00B57EAA" w14:paraId="3FB7CB3A" w14:textId="77777777">
        <w:tc>
          <w:tcPr>
            <w:tcW w:w="4320" w:type="dxa"/>
          </w:tcPr>
          <w:p w14:paraId="49402C8E" w14:textId="77777777" w:rsidR="00B57EAA" w:rsidRDefault="005D72CA">
            <w:r w:rsidRPr="005C6169">
              <w:rPr>
                <w:highlight w:val="yellow"/>
              </w:rPr>
              <w:t>alongside</w:t>
            </w:r>
          </w:p>
        </w:tc>
        <w:tc>
          <w:tcPr>
            <w:tcW w:w="4320" w:type="dxa"/>
          </w:tcPr>
          <w:p w14:paraId="3DFA2059" w14:textId="77777777" w:rsidR="00B57EAA" w:rsidRDefault="005D72CA">
            <w:r>
              <w:t>16</w:t>
            </w:r>
          </w:p>
        </w:tc>
      </w:tr>
      <w:tr w:rsidR="00B57EAA" w14:paraId="79FDFF13" w14:textId="77777777">
        <w:tc>
          <w:tcPr>
            <w:tcW w:w="4320" w:type="dxa"/>
          </w:tcPr>
          <w:p w14:paraId="08FC4232" w14:textId="77777777" w:rsidR="00B57EAA" w:rsidRDefault="005D72CA">
            <w:r w:rsidRPr="005C6169">
              <w:rPr>
                <w:highlight w:val="yellow"/>
              </w:rPr>
              <w:t>summary</w:t>
            </w:r>
          </w:p>
        </w:tc>
        <w:tc>
          <w:tcPr>
            <w:tcW w:w="4320" w:type="dxa"/>
          </w:tcPr>
          <w:p w14:paraId="50842EA3" w14:textId="77777777" w:rsidR="00B57EAA" w:rsidRDefault="005D72CA">
            <w:r>
              <w:t>16</w:t>
            </w:r>
          </w:p>
        </w:tc>
      </w:tr>
      <w:tr w:rsidR="00B57EAA" w14:paraId="396F7238" w14:textId="77777777">
        <w:tc>
          <w:tcPr>
            <w:tcW w:w="4320" w:type="dxa"/>
          </w:tcPr>
          <w:p w14:paraId="202F7045" w14:textId="77777777" w:rsidR="00B57EAA" w:rsidRDefault="005D72CA">
            <w:r w:rsidRPr="005C6169">
              <w:rPr>
                <w:highlight w:val="yellow"/>
              </w:rPr>
              <w:t>opposite</w:t>
            </w:r>
          </w:p>
        </w:tc>
        <w:tc>
          <w:tcPr>
            <w:tcW w:w="4320" w:type="dxa"/>
          </w:tcPr>
          <w:p w14:paraId="56F2BDFD" w14:textId="77777777" w:rsidR="00B57EAA" w:rsidRDefault="005D72CA">
            <w:r>
              <w:t>16</w:t>
            </w:r>
          </w:p>
        </w:tc>
      </w:tr>
      <w:tr w:rsidR="00B57EAA" w14:paraId="15533A28" w14:textId="77777777">
        <w:tc>
          <w:tcPr>
            <w:tcW w:w="4320" w:type="dxa"/>
          </w:tcPr>
          <w:p w14:paraId="037DA9FC" w14:textId="77777777" w:rsidR="00B57EAA" w:rsidRDefault="005D72CA">
            <w:r w:rsidRPr="005C6169">
              <w:rPr>
                <w:highlight w:val="yellow"/>
              </w:rPr>
              <w:t>prevalent</w:t>
            </w:r>
          </w:p>
        </w:tc>
        <w:tc>
          <w:tcPr>
            <w:tcW w:w="4320" w:type="dxa"/>
          </w:tcPr>
          <w:p w14:paraId="06EEE1A5" w14:textId="77777777" w:rsidR="00B57EAA" w:rsidRDefault="005D72CA">
            <w:r>
              <w:t>16</w:t>
            </w:r>
          </w:p>
        </w:tc>
      </w:tr>
      <w:tr w:rsidR="00B57EAA" w14:paraId="68BB7245" w14:textId="77777777">
        <w:tc>
          <w:tcPr>
            <w:tcW w:w="4320" w:type="dxa"/>
          </w:tcPr>
          <w:p w14:paraId="34EAC163" w14:textId="77777777" w:rsidR="00B57EAA" w:rsidRDefault="005D72CA">
            <w:r w:rsidRPr="005C6169">
              <w:rPr>
                <w:highlight w:val="yellow"/>
              </w:rPr>
              <w:t>compose</w:t>
            </w:r>
          </w:p>
        </w:tc>
        <w:tc>
          <w:tcPr>
            <w:tcW w:w="4320" w:type="dxa"/>
          </w:tcPr>
          <w:p w14:paraId="2D09B6ED" w14:textId="77777777" w:rsidR="00B57EAA" w:rsidRDefault="005D72CA">
            <w:r>
              <w:t>16</w:t>
            </w:r>
          </w:p>
        </w:tc>
      </w:tr>
      <w:tr w:rsidR="00B57EAA" w14:paraId="1805BD22" w14:textId="77777777">
        <w:tc>
          <w:tcPr>
            <w:tcW w:w="4320" w:type="dxa"/>
          </w:tcPr>
          <w:p w14:paraId="7A1BA88A" w14:textId="77777777" w:rsidR="00B57EAA" w:rsidRDefault="005D72CA">
            <w:r w:rsidRPr="005C6169">
              <w:rPr>
                <w:highlight w:val="yellow"/>
              </w:rPr>
              <w:t>inadequate</w:t>
            </w:r>
          </w:p>
        </w:tc>
        <w:tc>
          <w:tcPr>
            <w:tcW w:w="4320" w:type="dxa"/>
          </w:tcPr>
          <w:p w14:paraId="121DB06B" w14:textId="77777777" w:rsidR="00B57EAA" w:rsidRDefault="005D72CA">
            <w:r>
              <w:t>16</w:t>
            </w:r>
          </w:p>
        </w:tc>
      </w:tr>
      <w:tr w:rsidR="00B57EAA" w14:paraId="59104EC2" w14:textId="77777777">
        <w:tc>
          <w:tcPr>
            <w:tcW w:w="4320" w:type="dxa"/>
          </w:tcPr>
          <w:p w14:paraId="2F358709" w14:textId="77777777" w:rsidR="00B57EAA" w:rsidRDefault="005D72CA">
            <w:r w:rsidRPr="005C6169">
              <w:rPr>
                <w:highlight w:val="yellow"/>
              </w:rPr>
              <w:t>impose</w:t>
            </w:r>
          </w:p>
        </w:tc>
        <w:tc>
          <w:tcPr>
            <w:tcW w:w="4320" w:type="dxa"/>
          </w:tcPr>
          <w:p w14:paraId="338A3B43" w14:textId="77777777" w:rsidR="00B57EAA" w:rsidRDefault="005D72CA">
            <w:r>
              <w:t>16</w:t>
            </w:r>
          </w:p>
        </w:tc>
      </w:tr>
      <w:tr w:rsidR="00B57EAA" w14:paraId="48CE4F89" w14:textId="77777777">
        <w:tc>
          <w:tcPr>
            <w:tcW w:w="4320" w:type="dxa"/>
          </w:tcPr>
          <w:p w14:paraId="61AA4503" w14:textId="77777777" w:rsidR="00B57EAA" w:rsidRDefault="005D72CA">
            <w:r w:rsidRPr="005C6169">
              <w:rPr>
                <w:highlight w:val="yellow"/>
              </w:rPr>
              <w:t>conceptualization</w:t>
            </w:r>
          </w:p>
        </w:tc>
        <w:tc>
          <w:tcPr>
            <w:tcW w:w="4320" w:type="dxa"/>
          </w:tcPr>
          <w:p w14:paraId="5C266A71" w14:textId="77777777" w:rsidR="00B57EAA" w:rsidRDefault="005D72CA">
            <w:r>
              <w:t>16</w:t>
            </w:r>
          </w:p>
        </w:tc>
      </w:tr>
      <w:tr w:rsidR="00B57EAA" w14:paraId="231E3EA0" w14:textId="77777777">
        <w:tc>
          <w:tcPr>
            <w:tcW w:w="4320" w:type="dxa"/>
          </w:tcPr>
          <w:p w14:paraId="2DCE167C" w14:textId="77777777" w:rsidR="00B57EAA" w:rsidRDefault="005D72CA">
            <w:r w:rsidRPr="005C6169">
              <w:rPr>
                <w:highlight w:val="yellow"/>
              </w:rPr>
              <w:t>broadly</w:t>
            </w:r>
          </w:p>
        </w:tc>
        <w:tc>
          <w:tcPr>
            <w:tcW w:w="4320" w:type="dxa"/>
          </w:tcPr>
          <w:p w14:paraId="5641531C" w14:textId="77777777" w:rsidR="00B57EAA" w:rsidRDefault="005D72CA">
            <w:r>
              <w:t>16</w:t>
            </w:r>
          </w:p>
        </w:tc>
      </w:tr>
      <w:tr w:rsidR="00B57EAA" w14:paraId="4C4C2216" w14:textId="77777777">
        <w:tc>
          <w:tcPr>
            <w:tcW w:w="4320" w:type="dxa"/>
          </w:tcPr>
          <w:p w14:paraId="5A5557B7" w14:textId="77777777" w:rsidR="00B57EAA" w:rsidRDefault="005D72CA">
            <w:r w:rsidRPr="005C6169">
              <w:rPr>
                <w:highlight w:val="yellow"/>
              </w:rPr>
              <w:t>persist</w:t>
            </w:r>
          </w:p>
        </w:tc>
        <w:tc>
          <w:tcPr>
            <w:tcW w:w="4320" w:type="dxa"/>
          </w:tcPr>
          <w:p w14:paraId="1712EE49" w14:textId="77777777" w:rsidR="00B57EAA" w:rsidRDefault="005D72CA">
            <w:r>
              <w:t>16</w:t>
            </w:r>
          </w:p>
        </w:tc>
      </w:tr>
      <w:tr w:rsidR="00B57EAA" w14:paraId="0D57CB7C" w14:textId="77777777">
        <w:tc>
          <w:tcPr>
            <w:tcW w:w="4320" w:type="dxa"/>
          </w:tcPr>
          <w:p w14:paraId="1FC48F58" w14:textId="77777777" w:rsidR="00B57EAA" w:rsidRDefault="005D72CA">
            <w:r w:rsidRPr="005C6169">
              <w:rPr>
                <w:highlight w:val="yellow"/>
              </w:rPr>
              <w:t>preparation</w:t>
            </w:r>
          </w:p>
        </w:tc>
        <w:tc>
          <w:tcPr>
            <w:tcW w:w="4320" w:type="dxa"/>
          </w:tcPr>
          <w:p w14:paraId="52BBE548" w14:textId="77777777" w:rsidR="00B57EAA" w:rsidRDefault="005D72CA">
            <w:r>
              <w:t>16</w:t>
            </w:r>
          </w:p>
        </w:tc>
      </w:tr>
      <w:tr w:rsidR="00B57EAA" w14:paraId="169CD2FB" w14:textId="77777777">
        <w:tc>
          <w:tcPr>
            <w:tcW w:w="4320" w:type="dxa"/>
          </w:tcPr>
          <w:p w14:paraId="7C25FCBB" w14:textId="77777777" w:rsidR="00B57EAA" w:rsidRDefault="005D72CA">
            <w:r w:rsidRPr="005C6169">
              <w:rPr>
                <w:highlight w:val="yellow"/>
              </w:rPr>
              <w:t>alleviate</w:t>
            </w:r>
          </w:p>
        </w:tc>
        <w:tc>
          <w:tcPr>
            <w:tcW w:w="4320" w:type="dxa"/>
          </w:tcPr>
          <w:p w14:paraId="585D83F9" w14:textId="77777777" w:rsidR="00B57EAA" w:rsidRDefault="005D72CA">
            <w:r>
              <w:t>16</w:t>
            </w:r>
          </w:p>
        </w:tc>
      </w:tr>
      <w:tr w:rsidR="00B57EAA" w14:paraId="2A3E51F0" w14:textId="77777777">
        <w:tc>
          <w:tcPr>
            <w:tcW w:w="4320" w:type="dxa"/>
          </w:tcPr>
          <w:p w14:paraId="1956B3C3" w14:textId="77777777" w:rsidR="00B57EAA" w:rsidRDefault="005D72CA">
            <w:r w:rsidRPr="005C6169">
              <w:rPr>
                <w:highlight w:val="yellow"/>
              </w:rPr>
              <w:t>push</w:t>
            </w:r>
          </w:p>
        </w:tc>
        <w:tc>
          <w:tcPr>
            <w:tcW w:w="4320" w:type="dxa"/>
          </w:tcPr>
          <w:p w14:paraId="2E3B0BBE" w14:textId="77777777" w:rsidR="00B57EAA" w:rsidRDefault="005D72CA">
            <w:r>
              <w:t>16</w:t>
            </w:r>
          </w:p>
        </w:tc>
      </w:tr>
      <w:tr w:rsidR="00B57EAA" w14:paraId="31CCCD1F" w14:textId="77777777">
        <w:tc>
          <w:tcPr>
            <w:tcW w:w="4320" w:type="dxa"/>
          </w:tcPr>
          <w:p w14:paraId="33DA3CD4" w14:textId="77777777" w:rsidR="00B57EAA" w:rsidRDefault="005D72CA">
            <w:r w:rsidRPr="005C6169">
              <w:rPr>
                <w:highlight w:val="yellow"/>
              </w:rPr>
              <w:t>quite</w:t>
            </w:r>
          </w:p>
        </w:tc>
        <w:tc>
          <w:tcPr>
            <w:tcW w:w="4320" w:type="dxa"/>
          </w:tcPr>
          <w:p w14:paraId="565C6648" w14:textId="77777777" w:rsidR="00B57EAA" w:rsidRDefault="005D72CA">
            <w:r>
              <w:t>16</w:t>
            </w:r>
          </w:p>
        </w:tc>
      </w:tr>
      <w:tr w:rsidR="00B57EAA" w14:paraId="0D5256FC" w14:textId="77777777">
        <w:tc>
          <w:tcPr>
            <w:tcW w:w="4320" w:type="dxa"/>
          </w:tcPr>
          <w:p w14:paraId="18E5E67F" w14:textId="77777777" w:rsidR="00B57EAA" w:rsidRDefault="005D72CA">
            <w:r w:rsidRPr="005C6169">
              <w:rPr>
                <w:highlight w:val="yellow"/>
              </w:rPr>
              <w:t>possibly</w:t>
            </w:r>
          </w:p>
        </w:tc>
        <w:tc>
          <w:tcPr>
            <w:tcW w:w="4320" w:type="dxa"/>
          </w:tcPr>
          <w:p w14:paraId="46C84D82" w14:textId="77777777" w:rsidR="00B57EAA" w:rsidRDefault="005D72CA">
            <w:r>
              <w:t>16</w:t>
            </w:r>
          </w:p>
        </w:tc>
      </w:tr>
      <w:tr w:rsidR="00B57EAA" w14:paraId="12425211" w14:textId="77777777">
        <w:tc>
          <w:tcPr>
            <w:tcW w:w="4320" w:type="dxa"/>
          </w:tcPr>
          <w:p w14:paraId="2ADFC476" w14:textId="77777777" w:rsidR="00B57EAA" w:rsidRDefault="005D72CA">
            <w:r w:rsidRPr="005C6169">
              <w:rPr>
                <w:highlight w:val="yellow"/>
              </w:rPr>
              <w:t>isolated</w:t>
            </w:r>
          </w:p>
        </w:tc>
        <w:tc>
          <w:tcPr>
            <w:tcW w:w="4320" w:type="dxa"/>
          </w:tcPr>
          <w:p w14:paraId="65809E35" w14:textId="77777777" w:rsidR="00B57EAA" w:rsidRDefault="005D72CA">
            <w:r>
              <w:t>16</w:t>
            </w:r>
          </w:p>
        </w:tc>
      </w:tr>
      <w:tr w:rsidR="00B57EAA" w14:paraId="29C4CA4A" w14:textId="77777777">
        <w:tc>
          <w:tcPr>
            <w:tcW w:w="4320" w:type="dxa"/>
          </w:tcPr>
          <w:p w14:paraId="1552FE7D" w14:textId="77777777" w:rsidR="00B57EAA" w:rsidRDefault="005D72CA">
            <w:r w:rsidRPr="005C6169">
              <w:rPr>
                <w:highlight w:val="yellow"/>
              </w:rPr>
              <w:t>break</w:t>
            </w:r>
          </w:p>
        </w:tc>
        <w:tc>
          <w:tcPr>
            <w:tcW w:w="4320" w:type="dxa"/>
          </w:tcPr>
          <w:p w14:paraId="2BF9D09C" w14:textId="77777777" w:rsidR="00B57EAA" w:rsidRDefault="005D72CA">
            <w:r>
              <w:t>15</w:t>
            </w:r>
          </w:p>
        </w:tc>
      </w:tr>
      <w:tr w:rsidR="00B57EAA" w14:paraId="694F97B3" w14:textId="77777777">
        <w:tc>
          <w:tcPr>
            <w:tcW w:w="4320" w:type="dxa"/>
          </w:tcPr>
          <w:p w14:paraId="7D9135A5" w14:textId="77777777" w:rsidR="00B57EAA" w:rsidRDefault="005D72CA">
            <w:r w:rsidRPr="005C6169">
              <w:rPr>
                <w:highlight w:val="yellow"/>
              </w:rPr>
              <w:t>endure</w:t>
            </w:r>
          </w:p>
        </w:tc>
        <w:tc>
          <w:tcPr>
            <w:tcW w:w="4320" w:type="dxa"/>
          </w:tcPr>
          <w:p w14:paraId="46C4070F" w14:textId="77777777" w:rsidR="00B57EAA" w:rsidRDefault="005D72CA">
            <w:r>
              <w:t>15</w:t>
            </w:r>
          </w:p>
        </w:tc>
      </w:tr>
      <w:tr w:rsidR="00B57EAA" w14:paraId="53FE9EFB" w14:textId="77777777">
        <w:tc>
          <w:tcPr>
            <w:tcW w:w="4320" w:type="dxa"/>
          </w:tcPr>
          <w:p w14:paraId="2D7B9248" w14:textId="77777777" w:rsidR="00B57EAA" w:rsidRDefault="005D72CA">
            <w:r w:rsidRPr="005C6169">
              <w:rPr>
                <w:highlight w:val="yellow"/>
              </w:rPr>
              <w:t>agree</w:t>
            </w:r>
          </w:p>
        </w:tc>
        <w:tc>
          <w:tcPr>
            <w:tcW w:w="4320" w:type="dxa"/>
          </w:tcPr>
          <w:p w14:paraId="78A7AF57" w14:textId="77777777" w:rsidR="00B57EAA" w:rsidRDefault="005D72CA">
            <w:r>
              <w:t>15</w:t>
            </w:r>
          </w:p>
        </w:tc>
      </w:tr>
      <w:tr w:rsidR="00B57EAA" w14:paraId="36EA1986" w14:textId="77777777">
        <w:tc>
          <w:tcPr>
            <w:tcW w:w="4320" w:type="dxa"/>
          </w:tcPr>
          <w:p w14:paraId="6A25DF1E" w14:textId="77777777" w:rsidR="00B57EAA" w:rsidRDefault="005D72CA">
            <w:r w:rsidRPr="005C6169">
              <w:rPr>
                <w:highlight w:val="yellow"/>
              </w:rPr>
              <w:t>massive</w:t>
            </w:r>
          </w:p>
        </w:tc>
        <w:tc>
          <w:tcPr>
            <w:tcW w:w="4320" w:type="dxa"/>
          </w:tcPr>
          <w:p w14:paraId="49ED7D3B" w14:textId="77777777" w:rsidR="00B57EAA" w:rsidRDefault="005D72CA">
            <w:r>
              <w:t>15</w:t>
            </w:r>
          </w:p>
        </w:tc>
      </w:tr>
      <w:tr w:rsidR="00B57EAA" w14:paraId="1BFD4CF1" w14:textId="77777777">
        <w:tc>
          <w:tcPr>
            <w:tcW w:w="4320" w:type="dxa"/>
          </w:tcPr>
          <w:p w14:paraId="4DE20265" w14:textId="77777777" w:rsidR="00B57EAA" w:rsidRDefault="005D72CA">
            <w:r w:rsidRPr="005C6169">
              <w:rPr>
                <w:highlight w:val="yellow"/>
              </w:rPr>
              <w:t>character</w:t>
            </w:r>
          </w:p>
        </w:tc>
        <w:tc>
          <w:tcPr>
            <w:tcW w:w="4320" w:type="dxa"/>
          </w:tcPr>
          <w:p w14:paraId="7282B8ED" w14:textId="77777777" w:rsidR="00B57EAA" w:rsidRDefault="005D72CA">
            <w:r>
              <w:t>15</w:t>
            </w:r>
          </w:p>
        </w:tc>
      </w:tr>
      <w:tr w:rsidR="00B57EAA" w14:paraId="3A23CB52" w14:textId="77777777">
        <w:tc>
          <w:tcPr>
            <w:tcW w:w="4320" w:type="dxa"/>
          </w:tcPr>
          <w:p w14:paraId="5F7D824E" w14:textId="77777777" w:rsidR="00B57EAA" w:rsidRDefault="005D72CA">
            <w:r w:rsidRPr="005C6169">
              <w:rPr>
                <w:highlight w:val="yellow"/>
              </w:rPr>
              <w:t>tackle</w:t>
            </w:r>
          </w:p>
        </w:tc>
        <w:tc>
          <w:tcPr>
            <w:tcW w:w="4320" w:type="dxa"/>
          </w:tcPr>
          <w:p w14:paraId="6CFCD27C" w14:textId="77777777" w:rsidR="00B57EAA" w:rsidRDefault="005D72CA">
            <w:r>
              <w:t>15</w:t>
            </w:r>
          </w:p>
        </w:tc>
      </w:tr>
      <w:tr w:rsidR="00B57EAA" w14:paraId="0205ABCF" w14:textId="77777777">
        <w:tc>
          <w:tcPr>
            <w:tcW w:w="4320" w:type="dxa"/>
          </w:tcPr>
          <w:p w14:paraId="0A3BCE67" w14:textId="77777777" w:rsidR="00B57EAA" w:rsidRDefault="005D72CA">
            <w:r>
              <w:t>spatially</w:t>
            </w:r>
          </w:p>
        </w:tc>
        <w:tc>
          <w:tcPr>
            <w:tcW w:w="4320" w:type="dxa"/>
          </w:tcPr>
          <w:p w14:paraId="3369EF14" w14:textId="77777777" w:rsidR="00B57EAA" w:rsidRDefault="005D72CA">
            <w:r>
              <w:t>15</w:t>
            </w:r>
          </w:p>
        </w:tc>
      </w:tr>
      <w:tr w:rsidR="00B57EAA" w14:paraId="5FCE8651" w14:textId="77777777">
        <w:tc>
          <w:tcPr>
            <w:tcW w:w="4320" w:type="dxa"/>
          </w:tcPr>
          <w:p w14:paraId="2E9CDA00" w14:textId="77777777" w:rsidR="00B57EAA" w:rsidRDefault="005D72CA">
            <w:r w:rsidRPr="005C6169">
              <w:rPr>
                <w:highlight w:val="yellow"/>
              </w:rPr>
              <w:t>december</w:t>
            </w:r>
          </w:p>
        </w:tc>
        <w:tc>
          <w:tcPr>
            <w:tcW w:w="4320" w:type="dxa"/>
          </w:tcPr>
          <w:p w14:paraId="5263F583" w14:textId="77777777" w:rsidR="00B57EAA" w:rsidRDefault="005D72CA">
            <w:r>
              <w:t>15</w:t>
            </w:r>
          </w:p>
        </w:tc>
      </w:tr>
      <w:tr w:rsidR="00B57EAA" w14:paraId="706EF483" w14:textId="77777777">
        <w:tc>
          <w:tcPr>
            <w:tcW w:w="4320" w:type="dxa"/>
          </w:tcPr>
          <w:p w14:paraId="1103C891" w14:textId="77777777" w:rsidR="00B57EAA" w:rsidRDefault="005D72CA">
            <w:r>
              <w:t>car</w:t>
            </w:r>
          </w:p>
        </w:tc>
        <w:tc>
          <w:tcPr>
            <w:tcW w:w="4320" w:type="dxa"/>
          </w:tcPr>
          <w:p w14:paraId="59320ECF" w14:textId="77777777" w:rsidR="00B57EAA" w:rsidRDefault="005D72CA">
            <w:r>
              <w:t>15</w:t>
            </w:r>
          </w:p>
        </w:tc>
      </w:tr>
      <w:tr w:rsidR="00B57EAA" w14:paraId="0FF28353" w14:textId="77777777">
        <w:tc>
          <w:tcPr>
            <w:tcW w:w="4320" w:type="dxa"/>
          </w:tcPr>
          <w:p w14:paraId="6BA73335" w14:textId="77777777" w:rsidR="00B57EAA" w:rsidRDefault="005D72CA">
            <w:r w:rsidRPr="005C6169">
              <w:rPr>
                <w:highlight w:val="yellow"/>
              </w:rPr>
              <w:t>abroad</w:t>
            </w:r>
          </w:p>
        </w:tc>
        <w:tc>
          <w:tcPr>
            <w:tcW w:w="4320" w:type="dxa"/>
          </w:tcPr>
          <w:p w14:paraId="08646E92" w14:textId="77777777" w:rsidR="00B57EAA" w:rsidRDefault="005D72CA">
            <w:r>
              <w:t>15</w:t>
            </w:r>
          </w:p>
        </w:tc>
      </w:tr>
      <w:tr w:rsidR="00B57EAA" w14:paraId="404EFCB7" w14:textId="77777777">
        <w:tc>
          <w:tcPr>
            <w:tcW w:w="4320" w:type="dxa"/>
          </w:tcPr>
          <w:p w14:paraId="65A4C80A" w14:textId="77777777" w:rsidR="00B57EAA" w:rsidRDefault="005D72CA">
            <w:r w:rsidRPr="005C6169">
              <w:rPr>
                <w:highlight w:val="yellow"/>
              </w:rPr>
              <w:t>discover</w:t>
            </w:r>
          </w:p>
        </w:tc>
        <w:tc>
          <w:tcPr>
            <w:tcW w:w="4320" w:type="dxa"/>
          </w:tcPr>
          <w:p w14:paraId="7D9B0D02" w14:textId="77777777" w:rsidR="00B57EAA" w:rsidRDefault="005D72CA">
            <w:r>
              <w:t>15</w:t>
            </w:r>
          </w:p>
        </w:tc>
      </w:tr>
      <w:tr w:rsidR="00B57EAA" w14:paraId="49D9C04F" w14:textId="77777777">
        <w:tc>
          <w:tcPr>
            <w:tcW w:w="4320" w:type="dxa"/>
          </w:tcPr>
          <w:p w14:paraId="3141BD0B" w14:textId="77777777" w:rsidR="00B57EAA" w:rsidRDefault="005D72CA">
            <w:r w:rsidRPr="005C6169">
              <w:rPr>
                <w:highlight w:val="yellow"/>
              </w:rPr>
              <w:lastRenderedPageBreak/>
              <w:t>parallel</w:t>
            </w:r>
          </w:p>
        </w:tc>
        <w:tc>
          <w:tcPr>
            <w:tcW w:w="4320" w:type="dxa"/>
          </w:tcPr>
          <w:p w14:paraId="41FE0A31" w14:textId="77777777" w:rsidR="00B57EAA" w:rsidRDefault="005D72CA">
            <w:r>
              <w:t>15</w:t>
            </w:r>
          </w:p>
        </w:tc>
      </w:tr>
      <w:tr w:rsidR="00B57EAA" w14:paraId="4209A97D" w14:textId="77777777">
        <w:tc>
          <w:tcPr>
            <w:tcW w:w="4320" w:type="dxa"/>
          </w:tcPr>
          <w:p w14:paraId="41B36D9E" w14:textId="77777777" w:rsidR="00B57EAA" w:rsidRDefault="005D72CA">
            <w:r w:rsidRPr="005C6169">
              <w:rPr>
                <w:highlight w:val="yellow"/>
              </w:rPr>
              <w:t>succeed</w:t>
            </w:r>
          </w:p>
        </w:tc>
        <w:tc>
          <w:tcPr>
            <w:tcW w:w="4320" w:type="dxa"/>
          </w:tcPr>
          <w:p w14:paraId="1B8114DA" w14:textId="77777777" w:rsidR="00B57EAA" w:rsidRDefault="005D72CA">
            <w:r>
              <w:t>15</w:t>
            </w:r>
          </w:p>
        </w:tc>
      </w:tr>
      <w:tr w:rsidR="00B57EAA" w14:paraId="77584B69" w14:textId="77777777">
        <w:tc>
          <w:tcPr>
            <w:tcW w:w="4320" w:type="dxa"/>
          </w:tcPr>
          <w:p w14:paraId="07B80664" w14:textId="77777777" w:rsidR="00B57EAA" w:rsidRDefault="005D72CA">
            <w:r w:rsidRPr="005C6169">
              <w:rPr>
                <w:highlight w:val="yellow"/>
              </w:rPr>
              <w:t>differs</w:t>
            </w:r>
          </w:p>
        </w:tc>
        <w:tc>
          <w:tcPr>
            <w:tcW w:w="4320" w:type="dxa"/>
          </w:tcPr>
          <w:p w14:paraId="39D9E5F9" w14:textId="77777777" w:rsidR="00B57EAA" w:rsidRDefault="005D72CA">
            <w:r>
              <w:t>15</w:t>
            </w:r>
          </w:p>
        </w:tc>
      </w:tr>
      <w:tr w:rsidR="00B57EAA" w14:paraId="46B1B8D7" w14:textId="77777777">
        <w:tc>
          <w:tcPr>
            <w:tcW w:w="4320" w:type="dxa"/>
          </w:tcPr>
          <w:p w14:paraId="1151DFB4" w14:textId="77777777" w:rsidR="00B57EAA" w:rsidRDefault="005D72CA">
            <w:r w:rsidRPr="005C6169">
              <w:rPr>
                <w:highlight w:val="yellow"/>
              </w:rPr>
              <w:t>deepen</w:t>
            </w:r>
          </w:p>
        </w:tc>
        <w:tc>
          <w:tcPr>
            <w:tcW w:w="4320" w:type="dxa"/>
          </w:tcPr>
          <w:p w14:paraId="0CFFA6E1" w14:textId="77777777" w:rsidR="00B57EAA" w:rsidRDefault="005D72CA">
            <w:r>
              <w:t>15</w:t>
            </w:r>
          </w:p>
        </w:tc>
      </w:tr>
      <w:tr w:rsidR="00B57EAA" w14:paraId="3C3040A9" w14:textId="77777777">
        <w:tc>
          <w:tcPr>
            <w:tcW w:w="4320" w:type="dxa"/>
          </w:tcPr>
          <w:p w14:paraId="2B0CE54D" w14:textId="77777777" w:rsidR="00B57EAA" w:rsidRDefault="005D72CA">
            <w:r w:rsidRPr="005C6169">
              <w:rPr>
                <w:highlight w:val="yellow"/>
              </w:rPr>
              <w:t>someone</w:t>
            </w:r>
          </w:p>
        </w:tc>
        <w:tc>
          <w:tcPr>
            <w:tcW w:w="4320" w:type="dxa"/>
          </w:tcPr>
          <w:p w14:paraId="28C5829B" w14:textId="77777777" w:rsidR="00B57EAA" w:rsidRDefault="005D72CA">
            <w:r>
              <w:t>15</w:t>
            </w:r>
          </w:p>
        </w:tc>
      </w:tr>
      <w:tr w:rsidR="00B57EAA" w14:paraId="1FD60DD9" w14:textId="77777777">
        <w:tc>
          <w:tcPr>
            <w:tcW w:w="4320" w:type="dxa"/>
          </w:tcPr>
          <w:p w14:paraId="222D70C2" w14:textId="77777777" w:rsidR="00B57EAA" w:rsidRDefault="005D72CA">
            <w:r w:rsidRPr="005C6169">
              <w:rPr>
                <w:highlight w:val="yellow"/>
              </w:rPr>
              <w:t>extended</w:t>
            </w:r>
          </w:p>
        </w:tc>
        <w:tc>
          <w:tcPr>
            <w:tcW w:w="4320" w:type="dxa"/>
          </w:tcPr>
          <w:p w14:paraId="444B8264" w14:textId="77777777" w:rsidR="00B57EAA" w:rsidRDefault="005D72CA">
            <w:r>
              <w:t>15</w:t>
            </w:r>
          </w:p>
        </w:tc>
      </w:tr>
      <w:tr w:rsidR="00B57EAA" w14:paraId="23306E4E" w14:textId="77777777">
        <w:tc>
          <w:tcPr>
            <w:tcW w:w="4320" w:type="dxa"/>
          </w:tcPr>
          <w:p w14:paraId="71DDF74D" w14:textId="77777777" w:rsidR="00B57EAA" w:rsidRDefault="005D72CA">
            <w:r w:rsidRPr="005C6169">
              <w:rPr>
                <w:highlight w:val="yellow"/>
              </w:rPr>
              <w:t>uncover</w:t>
            </w:r>
          </w:p>
        </w:tc>
        <w:tc>
          <w:tcPr>
            <w:tcW w:w="4320" w:type="dxa"/>
          </w:tcPr>
          <w:p w14:paraId="6B652B06" w14:textId="77777777" w:rsidR="00B57EAA" w:rsidRDefault="005D72CA">
            <w:r>
              <w:t>15</w:t>
            </w:r>
          </w:p>
        </w:tc>
      </w:tr>
      <w:tr w:rsidR="00B57EAA" w14:paraId="6C9051F3" w14:textId="77777777">
        <w:tc>
          <w:tcPr>
            <w:tcW w:w="4320" w:type="dxa"/>
          </w:tcPr>
          <w:p w14:paraId="14047A2F" w14:textId="77777777" w:rsidR="00B57EAA" w:rsidRDefault="005D72CA">
            <w:r w:rsidRPr="005C6169">
              <w:rPr>
                <w:highlight w:val="yellow"/>
              </w:rPr>
              <w:t>undermine</w:t>
            </w:r>
          </w:p>
        </w:tc>
        <w:tc>
          <w:tcPr>
            <w:tcW w:w="4320" w:type="dxa"/>
          </w:tcPr>
          <w:p w14:paraId="0AD01A5E" w14:textId="77777777" w:rsidR="00B57EAA" w:rsidRDefault="005D72CA">
            <w:r>
              <w:t>15</w:t>
            </w:r>
          </w:p>
        </w:tc>
      </w:tr>
      <w:tr w:rsidR="00B57EAA" w14:paraId="1F48C23A" w14:textId="77777777">
        <w:tc>
          <w:tcPr>
            <w:tcW w:w="4320" w:type="dxa"/>
          </w:tcPr>
          <w:p w14:paraId="77A4D441" w14:textId="77777777" w:rsidR="00B57EAA" w:rsidRDefault="005D72CA">
            <w:r w:rsidRPr="005C6169">
              <w:rPr>
                <w:highlight w:val="yellow"/>
              </w:rPr>
              <w:t>pronounced</w:t>
            </w:r>
          </w:p>
        </w:tc>
        <w:tc>
          <w:tcPr>
            <w:tcW w:w="4320" w:type="dxa"/>
          </w:tcPr>
          <w:p w14:paraId="096FC0EC" w14:textId="77777777" w:rsidR="00B57EAA" w:rsidRDefault="005D72CA">
            <w:r>
              <w:t>15</w:t>
            </w:r>
          </w:p>
        </w:tc>
      </w:tr>
      <w:tr w:rsidR="00B57EAA" w14:paraId="39EED91A" w14:textId="77777777">
        <w:tc>
          <w:tcPr>
            <w:tcW w:w="4320" w:type="dxa"/>
          </w:tcPr>
          <w:p w14:paraId="454FF027" w14:textId="77777777" w:rsidR="00B57EAA" w:rsidRDefault="005D72CA">
            <w:r w:rsidRPr="005C6169">
              <w:rPr>
                <w:highlight w:val="yellow"/>
              </w:rPr>
              <w:t>track</w:t>
            </w:r>
          </w:p>
        </w:tc>
        <w:tc>
          <w:tcPr>
            <w:tcW w:w="4320" w:type="dxa"/>
          </w:tcPr>
          <w:p w14:paraId="26BCF424" w14:textId="77777777" w:rsidR="00B57EAA" w:rsidRDefault="005D72CA">
            <w:r>
              <w:t>15</w:t>
            </w:r>
          </w:p>
        </w:tc>
      </w:tr>
      <w:tr w:rsidR="00B57EAA" w14:paraId="74C337A0" w14:textId="77777777">
        <w:tc>
          <w:tcPr>
            <w:tcW w:w="4320" w:type="dxa"/>
          </w:tcPr>
          <w:p w14:paraId="1B0B93FD" w14:textId="77777777" w:rsidR="00B57EAA" w:rsidRDefault="005D72CA">
            <w:r>
              <w:t>reciprocal</w:t>
            </w:r>
          </w:p>
        </w:tc>
        <w:tc>
          <w:tcPr>
            <w:tcW w:w="4320" w:type="dxa"/>
          </w:tcPr>
          <w:p w14:paraId="263906B6" w14:textId="77777777" w:rsidR="00B57EAA" w:rsidRDefault="005D72CA">
            <w:r>
              <w:t>15</w:t>
            </w:r>
          </w:p>
        </w:tc>
      </w:tr>
      <w:tr w:rsidR="00B57EAA" w14:paraId="18FECCF7" w14:textId="77777777">
        <w:tc>
          <w:tcPr>
            <w:tcW w:w="4320" w:type="dxa"/>
          </w:tcPr>
          <w:p w14:paraId="0039E838" w14:textId="77777777" w:rsidR="00B57EAA" w:rsidRDefault="005D72CA">
            <w:r w:rsidRPr="005C6169">
              <w:rPr>
                <w:highlight w:val="yellow"/>
              </w:rPr>
              <w:t>pursuit</w:t>
            </w:r>
          </w:p>
        </w:tc>
        <w:tc>
          <w:tcPr>
            <w:tcW w:w="4320" w:type="dxa"/>
          </w:tcPr>
          <w:p w14:paraId="488E5FD2" w14:textId="77777777" w:rsidR="00B57EAA" w:rsidRDefault="005D72CA">
            <w:r>
              <w:t>15</w:t>
            </w:r>
          </w:p>
        </w:tc>
      </w:tr>
      <w:tr w:rsidR="00B57EAA" w14:paraId="6D2D7226" w14:textId="77777777">
        <w:tc>
          <w:tcPr>
            <w:tcW w:w="4320" w:type="dxa"/>
          </w:tcPr>
          <w:p w14:paraId="0209E126" w14:textId="77777777" w:rsidR="00B57EAA" w:rsidRDefault="005D72CA">
            <w:r>
              <w:t>facetoface</w:t>
            </w:r>
          </w:p>
        </w:tc>
        <w:tc>
          <w:tcPr>
            <w:tcW w:w="4320" w:type="dxa"/>
          </w:tcPr>
          <w:p w14:paraId="500F11DF" w14:textId="77777777" w:rsidR="00B57EAA" w:rsidRDefault="005D72CA">
            <w:r>
              <w:t>15</w:t>
            </w:r>
          </w:p>
        </w:tc>
      </w:tr>
      <w:tr w:rsidR="00B57EAA" w14:paraId="5355E1F9" w14:textId="77777777">
        <w:tc>
          <w:tcPr>
            <w:tcW w:w="4320" w:type="dxa"/>
          </w:tcPr>
          <w:p w14:paraId="0381205B" w14:textId="77777777" w:rsidR="00B57EAA" w:rsidRDefault="005D72CA">
            <w:r w:rsidRPr="005C6169">
              <w:rPr>
                <w:highlight w:val="yellow"/>
              </w:rPr>
              <w:t>inside</w:t>
            </w:r>
          </w:p>
        </w:tc>
        <w:tc>
          <w:tcPr>
            <w:tcW w:w="4320" w:type="dxa"/>
          </w:tcPr>
          <w:p w14:paraId="0BC302FA" w14:textId="77777777" w:rsidR="00B57EAA" w:rsidRDefault="005D72CA">
            <w:r>
              <w:t>15</w:t>
            </w:r>
          </w:p>
        </w:tc>
      </w:tr>
      <w:tr w:rsidR="00B57EAA" w14:paraId="659C5ACC" w14:textId="77777777">
        <w:tc>
          <w:tcPr>
            <w:tcW w:w="4320" w:type="dxa"/>
          </w:tcPr>
          <w:p w14:paraId="20CAED4B" w14:textId="77777777" w:rsidR="00B57EAA" w:rsidRDefault="005D72CA">
            <w:r>
              <w:t>ruralurban</w:t>
            </w:r>
          </w:p>
        </w:tc>
        <w:tc>
          <w:tcPr>
            <w:tcW w:w="4320" w:type="dxa"/>
          </w:tcPr>
          <w:p w14:paraId="23FE15F0" w14:textId="77777777" w:rsidR="00B57EAA" w:rsidRDefault="005D72CA">
            <w:r>
              <w:t>15</w:t>
            </w:r>
          </w:p>
        </w:tc>
      </w:tr>
      <w:tr w:rsidR="00B57EAA" w14:paraId="5CACCEE1" w14:textId="77777777">
        <w:tc>
          <w:tcPr>
            <w:tcW w:w="4320" w:type="dxa"/>
          </w:tcPr>
          <w:p w14:paraId="3A54304E" w14:textId="77777777" w:rsidR="00B57EAA" w:rsidRDefault="005D72CA">
            <w:r>
              <w:t>stock</w:t>
            </w:r>
          </w:p>
        </w:tc>
        <w:tc>
          <w:tcPr>
            <w:tcW w:w="4320" w:type="dxa"/>
          </w:tcPr>
          <w:p w14:paraId="4ACE0544" w14:textId="77777777" w:rsidR="00B57EAA" w:rsidRDefault="005D72CA">
            <w:r>
              <w:t>15</w:t>
            </w:r>
          </w:p>
        </w:tc>
      </w:tr>
      <w:tr w:rsidR="00B57EAA" w14:paraId="7B422B0B" w14:textId="77777777">
        <w:tc>
          <w:tcPr>
            <w:tcW w:w="4320" w:type="dxa"/>
          </w:tcPr>
          <w:p w14:paraId="6C896B06" w14:textId="77777777" w:rsidR="00B57EAA" w:rsidRDefault="005D72CA">
            <w:r w:rsidRPr="005C6169">
              <w:rPr>
                <w:highlight w:val="yellow"/>
              </w:rPr>
              <w:t>simply</w:t>
            </w:r>
          </w:p>
        </w:tc>
        <w:tc>
          <w:tcPr>
            <w:tcW w:w="4320" w:type="dxa"/>
          </w:tcPr>
          <w:p w14:paraId="6EDBA47C" w14:textId="77777777" w:rsidR="00B57EAA" w:rsidRDefault="005D72CA">
            <w:r>
              <w:t>15</w:t>
            </w:r>
          </w:p>
        </w:tc>
      </w:tr>
      <w:tr w:rsidR="00B57EAA" w14:paraId="2BE2D87B" w14:textId="77777777">
        <w:tc>
          <w:tcPr>
            <w:tcW w:w="4320" w:type="dxa"/>
          </w:tcPr>
          <w:p w14:paraId="347A4AE5" w14:textId="77777777" w:rsidR="00B57EAA" w:rsidRDefault="005D72CA">
            <w:r w:rsidRPr="005C6169">
              <w:rPr>
                <w:highlight w:val="yellow"/>
              </w:rPr>
              <w:t>forward</w:t>
            </w:r>
          </w:p>
        </w:tc>
        <w:tc>
          <w:tcPr>
            <w:tcW w:w="4320" w:type="dxa"/>
          </w:tcPr>
          <w:p w14:paraId="5297FD72" w14:textId="77777777" w:rsidR="00B57EAA" w:rsidRDefault="005D72CA">
            <w:r>
              <w:t>15</w:t>
            </w:r>
          </w:p>
        </w:tc>
      </w:tr>
      <w:tr w:rsidR="00B57EAA" w14:paraId="3E062D7A" w14:textId="77777777">
        <w:tc>
          <w:tcPr>
            <w:tcW w:w="4320" w:type="dxa"/>
          </w:tcPr>
          <w:p w14:paraId="3897A6E6" w14:textId="77777777" w:rsidR="00B57EAA" w:rsidRDefault="005D72CA">
            <w:r w:rsidRPr="005C6169">
              <w:rPr>
                <w:highlight w:val="yellow"/>
              </w:rPr>
              <w:t>reality</w:t>
            </w:r>
          </w:p>
        </w:tc>
        <w:tc>
          <w:tcPr>
            <w:tcW w:w="4320" w:type="dxa"/>
          </w:tcPr>
          <w:p w14:paraId="2CEA9295" w14:textId="77777777" w:rsidR="00B57EAA" w:rsidRDefault="005D72CA">
            <w:r>
              <w:t>15</w:t>
            </w:r>
          </w:p>
        </w:tc>
      </w:tr>
      <w:tr w:rsidR="00B57EAA" w14:paraId="5BB2370E" w14:textId="77777777">
        <w:tc>
          <w:tcPr>
            <w:tcW w:w="4320" w:type="dxa"/>
          </w:tcPr>
          <w:p w14:paraId="0E0B88E0" w14:textId="77777777" w:rsidR="00B57EAA" w:rsidRDefault="005D72CA">
            <w:r w:rsidRPr="005C6169">
              <w:rPr>
                <w:highlight w:val="yellow"/>
              </w:rPr>
              <w:t>similarly</w:t>
            </w:r>
          </w:p>
        </w:tc>
        <w:tc>
          <w:tcPr>
            <w:tcW w:w="4320" w:type="dxa"/>
          </w:tcPr>
          <w:p w14:paraId="6B8EADE6" w14:textId="77777777" w:rsidR="00B57EAA" w:rsidRDefault="005D72CA">
            <w:r>
              <w:t>15</w:t>
            </w:r>
          </w:p>
        </w:tc>
      </w:tr>
      <w:tr w:rsidR="00B57EAA" w14:paraId="2C66E9D8" w14:textId="77777777">
        <w:tc>
          <w:tcPr>
            <w:tcW w:w="4320" w:type="dxa"/>
          </w:tcPr>
          <w:p w14:paraId="5EF70081" w14:textId="77777777" w:rsidR="00B57EAA" w:rsidRDefault="005D72CA">
            <w:r w:rsidRPr="005C6169">
              <w:rPr>
                <w:highlight w:val="yellow"/>
              </w:rPr>
              <w:t>prevail</w:t>
            </w:r>
          </w:p>
        </w:tc>
        <w:tc>
          <w:tcPr>
            <w:tcW w:w="4320" w:type="dxa"/>
          </w:tcPr>
          <w:p w14:paraId="44DB4EB2" w14:textId="77777777" w:rsidR="00B57EAA" w:rsidRDefault="005D72CA">
            <w:r>
              <w:t>15</w:t>
            </w:r>
          </w:p>
        </w:tc>
      </w:tr>
      <w:tr w:rsidR="00B57EAA" w14:paraId="25D71637" w14:textId="77777777">
        <w:tc>
          <w:tcPr>
            <w:tcW w:w="4320" w:type="dxa"/>
          </w:tcPr>
          <w:p w14:paraId="0325BB85" w14:textId="77777777" w:rsidR="00B57EAA" w:rsidRDefault="005D72CA">
            <w:r>
              <w:t>expense</w:t>
            </w:r>
          </w:p>
        </w:tc>
        <w:tc>
          <w:tcPr>
            <w:tcW w:w="4320" w:type="dxa"/>
          </w:tcPr>
          <w:p w14:paraId="59978BB2" w14:textId="77777777" w:rsidR="00B57EAA" w:rsidRDefault="005D72CA">
            <w:r>
              <w:t>15</w:t>
            </w:r>
          </w:p>
        </w:tc>
      </w:tr>
      <w:tr w:rsidR="00B57EAA" w14:paraId="42EAF8C5" w14:textId="77777777">
        <w:tc>
          <w:tcPr>
            <w:tcW w:w="4320" w:type="dxa"/>
          </w:tcPr>
          <w:p w14:paraId="477C11B3" w14:textId="77777777" w:rsidR="00B57EAA" w:rsidRDefault="005D72CA">
            <w:r w:rsidRPr="005C6169">
              <w:rPr>
                <w:highlight w:val="yellow"/>
              </w:rPr>
              <w:t>accordingly</w:t>
            </w:r>
          </w:p>
        </w:tc>
        <w:tc>
          <w:tcPr>
            <w:tcW w:w="4320" w:type="dxa"/>
          </w:tcPr>
          <w:p w14:paraId="7DBFD212" w14:textId="77777777" w:rsidR="00B57EAA" w:rsidRDefault="005D72CA">
            <w:r>
              <w:t>15</w:t>
            </w:r>
          </w:p>
        </w:tc>
      </w:tr>
      <w:tr w:rsidR="00B57EAA" w14:paraId="2092D459" w14:textId="77777777">
        <w:tc>
          <w:tcPr>
            <w:tcW w:w="4320" w:type="dxa"/>
          </w:tcPr>
          <w:p w14:paraId="4B567DB3" w14:textId="77777777" w:rsidR="00B57EAA" w:rsidRDefault="005D72CA">
            <w:r w:rsidRPr="005C6169">
              <w:rPr>
                <w:highlight w:val="yellow"/>
              </w:rPr>
              <w:t>lay</w:t>
            </w:r>
          </w:p>
        </w:tc>
        <w:tc>
          <w:tcPr>
            <w:tcW w:w="4320" w:type="dxa"/>
          </w:tcPr>
          <w:p w14:paraId="50211797" w14:textId="77777777" w:rsidR="00B57EAA" w:rsidRDefault="005D72CA">
            <w:r>
              <w:t>15</w:t>
            </w:r>
          </w:p>
        </w:tc>
      </w:tr>
      <w:tr w:rsidR="00B57EAA" w14:paraId="6E56D46D" w14:textId="77777777">
        <w:tc>
          <w:tcPr>
            <w:tcW w:w="4320" w:type="dxa"/>
          </w:tcPr>
          <w:p w14:paraId="3BE921AA" w14:textId="77777777" w:rsidR="00B57EAA" w:rsidRDefault="005D72CA">
            <w:r w:rsidRPr="005C6169">
              <w:rPr>
                <w:highlight w:val="yellow"/>
              </w:rPr>
              <w:t>heavily</w:t>
            </w:r>
          </w:p>
        </w:tc>
        <w:tc>
          <w:tcPr>
            <w:tcW w:w="4320" w:type="dxa"/>
          </w:tcPr>
          <w:p w14:paraId="79BD4D99" w14:textId="77777777" w:rsidR="00B57EAA" w:rsidRDefault="005D72CA">
            <w:r>
              <w:t>15</w:t>
            </w:r>
          </w:p>
        </w:tc>
      </w:tr>
      <w:tr w:rsidR="00B57EAA" w14:paraId="3A5EB780" w14:textId="77777777">
        <w:tc>
          <w:tcPr>
            <w:tcW w:w="4320" w:type="dxa"/>
          </w:tcPr>
          <w:p w14:paraId="14203E87" w14:textId="77777777" w:rsidR="00B57EAA" w:rsidRDefault="005D72CA">
            <w:r w:rsidRPr="005C6169">
              <w:rPr>
                <w:highlight w:val="yellow"/>
              </w:rPr>
              <w:t>evident</w:t>
            </w:r>
          </w:p>
        </w:tc>
        <w:tc>
          <w:tcPr>
            <w:tcW w:w="4320" w:type="dxa"/>
          </w:tcPr>
          <w:p w14:paraId="340B8E4C" w14:textId="77777777" w:rsidR="00B57EAA" w:rsidRDefault="005D72CA">
            <w:r>
              <w:t>15</w:t>
            </w:r>
          </w:p>
        </w:tc>
      </w:tr>
      <w:tr w:rsidR="00B57EAA" w14:paraId="6CD15936" w14:textId="77777777">
        <w:tc>
          <w:tcPr>
            <w:tcW w:w="4320" w:type="dxa"/>
          </w:tcPr>
          <w:p w14:paraId="5EB284B0" w14:textId="77777777" w:rsidR="00B57EAA" w:rsidRDefault="005D72CA">
            <w:r>
              <w:t>macro</w:t>
            </w:r>
          </w:p>
        </w:tc>
        <w:tc>
          <w:tcPr>
            <w:tcW w:w="4320" w:type="dxa"/>
          </w:tcPr>
          <w:p w14:paraId="01992FF4" w14:textId="77777777" w:rsidR="00B57EAA" w:rsidRDefault="005D72CA">
            <w:r>
              <w:t>15</w:t>
            </w:r>
          </w:p>
        </w:tc>
      </w:tr>
      <w:tr w:rsidR="00B57EAA" w14:paraId="1620D0F3" w14:textId="77777777">
        <w:tc>
          <w:tcPr>
            <w:tcW w:w="4320" w:type="dxa"/>
          </w:tcPr>
          <w:p w14:paraId="365867F4" w14:textId="77777777" w:rsidR="00B57EAA" w:rsidRDefault="005D72CA">
            <w:r>
              <w:t>credential</w:t>
            </w:r>
          </w:p>
        </w:tc>
        <w:tc>
          <w:tcPr>
            <w:tcW w:w="4320" w:type="dxa"/>
          </w:tcPr>
          <w:p w14:paraId="7898B9E7" w14:textId="77777777" w:rsidR="00B57EAA" w:rsidRDefault="005D72CA">
            <w:r>
              <w:t>15</w:t>
            </w:r>
          </w:p>
        </w:tc>
      </w:tr>
      <w:tr w:rsidR="00B57EAA" w14:paraId="5D36511B" w14:textId="77777777">
        <w:tc>
          <w:tcPr>
            <w:tcW w:w="4320" w:type="dxa"/>
          </w:tcPr>
          <w:p w14:paraId="03FCC1D6" w14:textId="77777777" w:rsidR="00B57EAA" w:rsidRDefault="005D72CA">
            <w:r w:rsidRPr="005C6169">
              <w:rPr>
                <w:highlight w:val="yellow"/>
              </w:rPr>
              <w:t>constant</w:t>
            </w:r>
          </w:p>
        </w:tc>
        <w:tc>
          <w:tcPr>
            <w:tcW w:w="4320" w:type="dxa"/>
          </w:tcPr>
          <w:p w14:paraId="12A4F421" w14:textId="77777777" w:rsidR="00B57EAA" w:rsidRDefault="005D72CA">
            <w:r>
              <w:t>14</w:t>
            </w:r>
          </w:p>
        </w:tc>
      </w:tr>
      <w:tr w:rsidR="00B57EAA" w14:paraId="031E979C" w14:textId="77777777">
        <w:tc>
          <w:tcPr>
            <w:tcW w:w="4320" w:type="dxa"/>
          </w:tcPr>
          <w:p w14:paraId="07D25EB7" w14:textId="77777777" w:rsidR="00B57EAA" w:rsidRDefault="005D72CA">
            <w:r w:rsidRPr="005C6169">
              <w:rPr>
                <w:highlight w:val="yellow"/>
              </w:rPr>
              <w:t>conclusions</w:t>
            </w:r>
          </w:p>
        </w:tc>
        <w:tc>
          <w:tcPr>
            <w:tcW w:w="4320" w:type="dxa"/>
          </w:tcPr>
          <w:p w14:paraId="2C884728" w14:textId="77777777" w:rsidR="00B57EAA" w:rsidRDefault="005D72CA">
            <w:r>
              <w:t>14</w:t>
            </w:r>
          </w:p>
        </w:tc>
      </w:tr>
      <w:tr w:rsidR="00B57EAA" w14:paraId="6AE88B9F" w14:textId="77777777">
        <w:tc>
          <w:tcPr>
            <w:tcW w:w="4320" w:type="dxa"/>
          </w:tcPr>
          <w:p w14:paraId="47AAF97D" w14:textId="77777777" w:rsidR="00B57EAA" w:rsidRDefault="005D72CA">
            <w:r w:rsidRPr="005C6169">
              <w:rPr>
                <w:highlight w:val="yellow"/>
              </w:rPr>
              <w:t>cross</w:t>
            </w:r>
          </w:p>
        </w:tc>
        <w:tc>
          <w:tcPr>
            <w:tcW w:w="4320" w:type="dxa"/>
          </w:tcPr>
          <w:p w14:paraId="053204A3" w14:textId="77777777" w:rsidR="00B57EAA" w:rsidRDefault="005D72CA">
            <w:r>
              <w:t>14</w:t>
            </w:r>
          </w:p>
        </w:tc>
      </w:tr>
      <w:tr w:rsidR="00B57EAA" w14:paraId="6BB66277" w14:textId="77777777">
        <w:tc>
          <w:tcPr>
            <w:tcW w:w="4320" w:type="dxa"/>
          </w:tcPr>
          <w:p w14:paraId="76414B9E" w14:textId="77777777" w:rsidR="00B57EAA" w:rsidRDefault="005D72CA">
            <w:r>
              <w:t>cod</w:t>
            </w:r>
          </w:p>
        </w:tc>
        <w:tc>
          <w:tcPr>
            <w:tcW w:w="4320" w:type="dxa"/>
          </w:tcPr>
          <w:p w14:paraId="41FEEC27" w14:textId="77777777" w:rsidR="00B57EAA" w:rsidRDefault="005D72CA">
            <w:r>
              <w:t>14</w:t>
            </w:r>
          </w:p>
        </w:tc>
      </w:tr>
      <w:tr w:rsidR="00B57EAA" w14:paraId="3E6CB26A" w14:textId="77777777">
        <w:tc>
          <w:tcPr>
            <w:tcW w:w="4320" w:type="dxa"/>
          </w:tcPr>
          <w:p w14:paraId="4EEC6850" w14:textId="77777777" w:rsidR="00B57EAA" w:rsidRDefault="005D72CA">
            <w:r w:rsidRPr="005C6169">
              <w:rPr>
                <w:highlight w:val="yellow"/>
              </w:rPr>
              <w:t>slightly</w:t>
            </w:r>
          </w:p>
        </w:tc>
        <w:tc>
          <w:tcPr>
            <w:tcW w:w="4320" w:type="dxa"/>
          </w:tcPr>
          <w:p w14:paraId="5E6AB348" w14:textId="77777777" w:rsidR="00B57EAA" w:rsidRDefault="005D72CA">
            <w:r>
              <w:t>14</w:t>
            </w:r>
          </w:p>
        </w:tc>
      </w:tr>
      <w:tr w:rsidR="00B57EAA" w14:paraId="1E93CEA8" w14:textId="77777777">
        <w:tc>
          <w:tcPr>
            <w:tcW w:w="4320" w:type="dxa"/>
          </w:tcPr>
          <w:p w14:paraId="6B055D81" w14:textId="77777777" w:rsidR="00B57EAA" w:rsidRDefault="005D72CA">
            <w:r>
              <w:t>boost</w:t>
            </w:r>
          </w:p>
        </w:tc>
        <w:tc>
          <w:tcPr>
            <w:tcW w:w="4320" w:type="dxa"/>
          </w:tcPr>
          <w:p w14:paraId="47E10544" w14:textId="77777777" w:rsidR="00B57EAA" w:rsidRDefault="005D72CA">
            <w:r>
              <w:t>14</w:t>
            </w:r>
          </w:p>
        </w:tc>
      </w:tr>
      <w:tr w:rsidR="00B57EAA" w14:paraId="32E03A71" w14:textId="77777777">
        <w:tc>
          <w:tcPr>
            <w:tcW w:w="4320" w:type="dxa"/>
          </w:tcPr>
          <w:p w14:paraId="276BCB6A" w14:textId="77777777" w:rsidR="00B57EAA" w:rsidRDefault="005D72CA">
            <w:r w:rsidRPr="005C6169">
              <w:rPr>
                <w:highlight w:val="yellow"/>
              </w:rPr>
              <w:t>coefficient</w:t>
            </w:r>
          </w:p>
        </w:tc>
        <w:tc>
          <w:tcPr>
            <w:tcW w:w="4320" w:type="dxa"/>
          </w:tcPr>
          <w:p w14:paraId="6D6766D0" w14:textId="77777777" w:rsidR="00B57EAA" w:rsidRDefault="005D72CA">
            <w:r>
              <w:t>14</w:t>
            </w:r>
          </w:p>
        </w:tc>
      </w:tr>
      <w:tr w:rsidR="00B57EAA" w14:paraId="6BEA4E40" w14:textId="77777777">
        <w:tc>
          <w:tcPr>
            <w:tcW w:w="4320" w:type="dxa"/>
          </w:tcPr>
          <w:p w14:paraId="5F2EC4B6" w14:textId="77777777" w:rsidR="00B57EAA" w:rsidRDefault="005D72CA">
            <w:r w:rsidRPr="005C6169">
              <w:rPr>
                <w:highlight w:val="yellow"/>
              </w:rPr>
              <w:t>write</w:t>
            </w:r>
          </w:p>
        </w:tc>
        <w:tc>
          <w:tcPr>
            <w:tcW w:w="4320" w:type="dxa"/>
          </w:tcPr>
          <w:p w14:paraId="203D54C8" w14:textId="77777777" w:rsidR="00B57EAA" w:rsidRDefault="005D72CA">
            <w:r>
              <w:t>14</w:t>
            </w:r>
          </w:p>
        </w:tc>
      </w:tr>
      <w:tr w:rsidR="00B57EAA" w14:paraId="5936ADC6" w14:textId="77777777">
        <w:tc>
          <w:tcPr>
            <w:tcW w:w="4320" w:type="dxa"/>
          </w:tcPr>
          <w:p w14:paraId="16C8E60A" w14:textId="77777777" w:rsidR="00B57EAA" w:rsidRDefault="005D72CA">
            <w:r>
              <w:t>cycle</w:t>
            </w:r>
          </w:p>
        </w:tc>
        <w:tc>
          <w:tcPr>
            <w:tcW w:w="4320" w:type="dxa"/>
          </w:tcPr>
          <w:p w14:paraId="342DB99E" w14:textId="77777777" w:rsidR="00B57EAA" w:rsidRDefault="005D72CA">
            <w:r>
              <w:t>14</w:t>
            </w:r>
          </w:p>
        </w:tc>
      </w:tr>
      <w:tr w:rsidR="00B57EAA" w14:paraId="5D0D19A8" w14:textId="77777777">
        <w:tc>
          <w:tcPr>
            <w:tcW w:w="4320" w:type="dxa"/>
          </w:tcPr>
          <w:p w14:paraId="21B57ACB" w14:textId="77777777" w:rsidR="00B57EAA" w:rsidRDefault="005D72CA">
            <w:r w:rsidRPr="005C6169">
              <w:rPr>
                <w:highlight w:val="yellow"/>
              </w:rPr>
              <w:t>conducive</w:t>
            </w:r>
          </w:p>
        </w:tc>
        <w:tc>
          <w:tcPr>
            <w:tcW w:w="4320" w:type="dxa"/>
          </w:tcPr>
          <w:p w14:paraId="4A348CDF" w14:textId="77777777" w:rsidR="00B57EAA" w:rsidRDefault="005D72CA">
            <w:r>
              <w:t>14</w:t>
            </w:r>
          </w:p>
        </w:tc>
      </w:tr>
      <w:tr w:rsidR="00B57EAA" w14:paraId="78291C64" w14:textId="77777777">
        <w:tc>
          <w:tcPr>
            <w:tcW w:w="4320" w:type="dxa"/>
          </w:tcPr>
          <w:p w14:paraId="5A9E2948" w14:textId="77777777" w:rsidR="00B57EAA" w:rsidRDefault="005D72CA">
            <w:r>
              <w:t>permit</w:t>
            </w:r>
          </w:p>
        </w:tc>
        <w:tc>
          <w:tcPr>
            <w:tcW w:w="4320" w:type="dxa"/>
          </w:tcPr>
          <w:p w14:paraId="00A2948A" w14:textId="77777777" w:rsidR="00B57EAA" w:rsidRDefault="005D72CA">
            <w:r>
              <w:t>14</w:t>
            </w:r>
          </w:p>
        </w:tc>
      </w:tr>
      <w:tr w:rsidR="00B57EAA" w14:paraId="1003DAAA" w14:textId="77777777">
        <w:tc>
          <w:tcPr>
            <w:tcW w:w="4320" w:type="dxa"/>
          </w:tcPr>
          <w:p w14:paraId="5C331340" w14:textId="77777777" w:rsidR="00B57EAA" w:rsidRDefault="005D72CA">
            <w:r w:rsidRPr="005C6169">
              <w:rPr>
                <w:highlight w:val="yellow"/>
              </w:rPr>
              <w:t>favour</w:t>
            </w:r>
          </w:p>
        </w:tc>
        <w:tc>
          <w:tcPr>
            <w:tcW w:w="4320" w:type="dxa"/>
          </w:tcPr>
          <w:p w14:paraId="2E766B6C" w14:textId="77777777" w:rsidR="00B57EAA" w:rsidRDefault="005D72CA">
            <w:r>
              <w:t>14</w:t>
            </w:r>
          </w:p>
        </w:tc>
      </w:tr>
      <w:tr w:rsidR="00B57EAA" w14:paraId="10DC87D4" w14:textId="77777777">
        <w:tc>
          <w:tcPr>
            <w:tcW w:w="4320" w:type="dxa"/>
          </w:tcPr>
          <w:p w14:paraId="7EE869B8" w14:textId="77777777" w:rsidR="00B57EAA" w:rsidRDefault="005D72CA">
            <w:r>
              <w:t>mixedmethod</w:t>
            </w:r>
          </w:p>
        </w:tc>
        <w:tc>
          <w:tcPr>
            <w:tcW w:w="4320" w:type="dxa"/>
          </w:tcPr>
          <w:p w14:paraId="352CC05D" w14:textId="77777777" w:rsidR="00B57EAA" w:rsidRDefault="005D72CA">
            <w:r>
              <w:t>14</w:t>
            </w:r>
          </w:p>
        </w:tc>
      </w:tr>
      <w:tr w:rsidR="00B57EAA" w14:paraId="15B966F0" w14:textId="77777777">
        <w:tc>
          <w:tcPr>
            <w:tcW w:w="4320" w:type="dxa"/>
          </w:tcPr>
          <w:p w14:paraId="775393E6" w14:textId="77777777" w:rsidR="00B57EAA" w:rsidRDefault="005D72CA">
            <w:r w:rsidRPr="005C6169">
              <w:rPr>
                <w:highlight w:val="yellow"/>
              </w:rPr>
              <w:t>institute</w:t>
            </w:r>
          </w:p>
        </w:tc>
        <w:tc>
          <w:tcPr>
            <w:tcW w:w="4320" w:type="dxa"/>
          </w:tcPr>
          <w:p w14:paraId="5C5DCE1F" w14:textId="77777777" w:rsidR="00B57EAA" w:rsidRDefault="005D72CA">
            <w:r>
              <w:t>14</w:t>
            </w:r>
          </w:p>
        </w:tc>
      </w:tr>
      <w:tr w:rsidR="00B57EAA" w14:paraId="7AA8C55D" w14:textId="77777777">
        <w:tc>
          <w:tcPr>
            <w:tcW w:w="4320" w:type="dxa"/>
          </w:tcPr>
          <w:p w14:paraId="04AEB957" w14:textId="77777777" w:rsidR="00B57EAA" w:rsidRDefault="005D72CA">
            <w:r>
              <w:t>trace</w:t>
            </w:r>
          </w:p>
        </w:tc>
        <w:tc>
          <w:tcPr>
            <w:tcW w:w="4320" w:type="dxa"/>
          </w:tcPr>
          <w:p w14:paraId="3E090244" w14:textId="77777777" w:rsidR="00B57EAA" w:rsidRDefault="005D72CA">
            <w:r>
              <w:t>14</w:t>
            </w:r>
          </w:p>
        </w:tc>
      </w:tr>
      <w:tr w:rsidR="00B57EAA" w14:paraId="3BE0FC6B" w14:textId="77777777">
        <w:tc>
          <w:tcPr>
            <w:tcW w:w="4320" w:type="dxa"/>
          </w:tcPr>
          <w:p w14:paraId="37A878BF" w14:textId="77777777" w:rsidR="00B57EAA" w:rsidRPr="005C6169" w:rsidRDefault="005D72CA">
            <w:pPr>
              <w:rPr>
                <w:highlight w:val="yellow"/>
              </w:rPr>
            </w:pPr>
            <w:r w:rsidRPr="005C6169">
              <w:rPr>
                <w:highlight w:val="yellow"/>
              </w:rPr>
              <w:t>inherent</w:t>
            </w:r>
          </w:p>
        </w:tc>
        <w:tc>
          <w:tcPr>
            <w:tcW w:w="4320" w:type="dxa"/>
          </w:tcPr>
          <w:p w14:paraId="552D09E2" w14:textId="77777777" w:rsidR="00B57EAA" w:rsidRDefault="005D72CA">
            <w:r>
              <w:t>14</w:t>
            </w:r>
          </w:p>
        </w:tc>
      </w:tr>
      <w:tr w:rsidR="00B57EAA" w14:paraId="76BB42E3" w14:textId="77777777">
        <w:tc>
          <w:tcPr>
            <w:tcW w:w="4320" w:type="dxa"/>
          </w:tcPr>
          <w:p w14:paraId="41405C21" w14:textId="77777777" w:rsidR="00B57EAA" w:rsidRPr="005C6169" w:rsidRDefault="005D72CA">
            <w:pPr>
              <w:rPr>
                <w:highlight w:val="yellow"/>
              </w:rPr>
            </w:pPr>
            <w:r w:rsidRPr="005C6169">
              <w:rPr>
                <w:highlight w:val="yellow"/>
              </w:rPr>
              <w:t>ascertain</w:t>
            </w:r>
          </w:p>
        </w:tc>
        <w:tc>
          <w:tcPr>
            <w:tcW w:w="4320" w:type="dxa"/>
          </w:tcPr>
          <w:p w14:paraId="5D1B2DDC" w14:textId="77777777" w:rsidR="00B57EAA" w:rsidRDefault="005D72CA">
            <w:r>
              <w:t>14</w:t>
            </w:r>
          </w:p>
        </w:tc>
      </w:tr>
      <w:tr w:rsidR="00B57EAA" w14:paraId="69F34AB3" w14:textId="77777777">
        <w:tc>
          <w:tcPr>
            <w:tcW w:w="4320" w:type="dxa"/>
          </w:tcPr>
          <w:p w14:paraId="0901E2DF" w14:textId="77777777" w:rsidR="00B57EAA" w:rsidRPr="005C6169" w:rsidRDefault="005D72CA">
            <w:pPr>
              <w:rPr>
                <w:highlight w:val="yellow"/>
              </w:rPr>
            </w:pPr>
            <w:r w:rsidRPr="005C6169">
              <w:rPr>
                <w:highlight w:val="yellow"/>
              </w:rPr>
              <w:t>thing</w:t>
            </w:r>
          </w:p>
        </w:tc>
        <w:tc>
          <w:tcPr>
            <w:tcW w:w="4320" w:type="dxa"/>
          </w:tcPr>
          <w:p w14:paraId="286947C6" w14:textId="77777777" w:rsidR="00B57EAA" w:rsidRDefault="005D72CA">
            <w:r>
              <w:t>14</w:t>
            </w:r>
          </w:p>
        </w:tc>
      </w:tr>
      <w:tr w:rsidR="00B57EAA" w14:paraId="42415706" w14:textId="77777777">
        <w:tc>
          <w:tcPr>
            <w:tcW w:w="4320" w:type="dxa"/>
          </w:tcPr>
          <w:p w14:paraId="358591B7" w14:textId="77777777" w:rsidR="00B57EAA" w:rsidRPr="005C6169" w:rsidRDefault="005D72CA">
            <w:pPr>
              <w:rPr>
                <w:highlight w:val="yellow"/>
              </w:rPr>
            </w:pPr>
            <w:r w:rsidRPr="005C6169">
              <w:rPr>
                <w:highlight w:val="yellow"/>
              </w:rPr>
              <w:t>selfreport</w:t>
            </w:r>
          </w:p>
        </w:tc>
        <w:tc>
          <w:tcPr>
            <w:tcW w:w="4320" w:type="dxa"/>
          </w:tcPr>
          <w:p w14:paraId="6033E767" w14:textId="77777777" w:rsidR="00B57EAA" w:rsidRDefault="005D72CA">
            <w:r>
              <w:t>14</w:t>
            </w:r>
          </w:p>
        </w:tc>
      </w:tr>
      <w:tr w:rsidR="00B57EAA" w14:paraId="36FE2EF9" w14:textId="77777777">
        <w:tc>
          <w:tcPr>
            <w:tcW w:w="4320" w:type="dxa"/>
          </w:tcPr>
          <w:p w14:paraId="5FB45DA4" w14:textId="77777777" w:rsidR="00B57EAA" w:rsidRPr="005C6169" w:rsidRDefault="005D72CA">
            <w:pPr>
              <w:rPr>
                <w:highlight w:val="yellow"/>
              </w:rPr>
            </w:pPr>
            <w:r w:rsidRPr="005C6169">
              <w:rPr>
                <w:highlight w:val="yellow"/>
              </w:rPr>
              <w:t>trigger</w:t>
            </w:r>
          </w:p>
        </w:tc>
        <w:tc>
          <w:tcPr>
            <w:tcW w:w="4320" w:type="dxa"/>
          </w:tcPr>
          <w:p w14:paraId="25793BF7" w14:textId="77777777" w:rsidR="00B57EAA" w:rsidRDefault="005D72CA">
            <w:r>
              <w:t>14</w:t>
            </w:r>
          </w:p>
        </w:tc>
      </w:tr>
      <w:tr w:rsidR="00B57EAA" w14:paraId="728D0A5B" w14:textId="77777777">
        <w:tc>
          <w:tcPr>
            <w:tcW w:w="4320" w:type="dxa"/>
          </w:tcPr>
          <w:p w14:paraId="505CE1CB" w14:textId="77777777" w:rsidR="00B57EAA" w:rsidRDefault="005D72CA">
            <w:r>
              <w:lastRenderedPageBreak/>
              <w:t>making</w:t>
            </w:r>
          </w:p>
        </w:tc>
        <w:tc>
          <w:tcPr>
            <w:tcW w:w="4320" w:type="dxa"/>
          </w:tcPr>
          <w:p w14:paraId="164F12B3" w14:textId="77777777" w:rsidR="00B57EAA" w:rsidRDefault="005D72CA">
            <w:r>
              <w:t>14</w:t>
            </w:r>
          </w:p>
        </w:tc>
      </w:tr>
      <w:tr w:rsidR="00B57EAA" w14:paraId="5FB4A57E" w14:textId="77777777">
        <w:tc>
          <w:tcPr>
            <w:tcW w:w="4320" w:type="dxa"/>
          </w:tcPr>
          <w:p w14:paraId="27D34124" w14:textId="77777777" w:rsidR="00B57EAA" w:rsidRPr="005C6169" w:rsidRDefault="005D72CA">
            <w:pPr>
              <w:rPr>
                <w:highlight w:val="yellow"/>
              </w:rPr>
            </w:pPr>
            <w:r w:rsidRPr="005C6169">
              <w:rPr>
                <w:highlight w:val="yellow"/>
              </w:rPr>
              <w:t>fourth</w:t>
            </w:r>
          </w:p>
        </w:tc>
        <w:tc>
          <w:tcPr>
            <w:tcW w:w="4320" w:type="dxa"/>
          </w:tcPr>
          <w:p w14:paraId="6E76D41F" w14:textId="77777777" w:rsidR="00B57EAA" w:rsidRDefault="005D72CA">
            <w:r>
              <w:t>14</w:t>
            </w:r>
          </w:p>
        </w:tc>
      </w:tr>
      <w:tr w:rsidR="00B57EAA" w14:paraId="47EEBBF5" w14:textId="77777777">
        <w:tc>
          <w:tcPr>
            <w:tcW w:w="4320" w:type="dxa"/>
          </w:tcPr>
          <w:p w14:paraId="303DB2E8" w14:textId="77777777" w:rsidR="00B57EAA" w:rsidRPr="005C6169" w:rsidRDefault="005D72CA">
            <w:pPr>
              <w:rPr>
                <w:highlight w:val="yellow"/>
              </w:rPr>
            </w:pPr>
            <w:r w:rsidRPr="005C6169">
              <w:rPr>
                <w:highlight w:val="yellow"/>
              </w:rPr>
              <w:t>maximum</w:t>
            </w:r>
          </w:p>
        </w:tc>
        <w:tc>
          <w:tcPr>
            <w:tcW w:w="4320" w:type="dxa"/>
          </w:tcPr>
          <w:p w14:paraId="4A0549D8" w14:textId="77777777" w:rsidR="00B57EAA" w:rsidRDefault="005D72CA">
            <w:r>
              <w:t>14</w:t>
            </w:r>
          </w:p>
        </w:tc>
      </w:tr>
      <w:tr w:rsidR="00B57EAA" w14:paraId="427C027E" w14:textId="77777777">
        <w:tc>
          <w:tcPr>
            <w:tcW w:w="4320" w:type="dxa"/>
          </w:tcPr>
          <w:p w14:paraId="2CAD93B3" w14:textId="77777777" w:rsidR="00B57EAA" w:rsidRPr="005C6169" w:rsidRDefault="005D72CA">
            <w:pPr>
              <w:rPr>
                <w:highlight w:val="yellow"/>
              </w:rPr>
            </w:pPr>
            <w:r w:rsidRPr="005C6169">
              <w:rPr>
                <w:highlight w:val="yellow"/>
              </w:rPr>
              <w:t>minimize</w:t>
            </w:r>
          </w:p>
        </w:tc>
        <w:tc>
          <w:tcPr>
            <w:tcW w:w="4320" w:type="dxa"/>
          </w:tcPr>
          <w:p w14:paraId="1A0810DF" w14:textId="77777777" w:rsidR="00B57EAA" w:rsidRDefault="005D72CA">
            <w:r>
              <w:t>14</w:t>
            </w:r>
          </w:p>
        </w:tc>
      </w:tr>
      <w:tr w:rsidR="00B57EAA" w14:paraId="5289322E" w14:textId="77777777">
        <w:tc>
          <w:tcPr>
            <w:tcW w:w="4320" w:type="dxa"/>
          </w:tcPr>
          <w:p w14:paraId="2A78808E" w14:textId="77777777" w:rsidR="00B57EAA" w:rsidRPr="005C6169" w:rsidRDefault="005D72CA">
            <w:pPr>
              <w:rPr>
                <w:highlight w:val="yellow"/>
              </w:rPr>
            </w:pPr>
            <w:r w:rsidRPr="005C6169">
              <w:rPr>
                <w:highlight w:val="yellow"/>
              </w:rPr>
              <w:t>inventory</w:t>
            </w:r>
          </w:p>
        </w:tc>
        <w:tc>
          <w:tcPr>
            <w:tcW w:w="4320" w:type="dxa"/>
          </w:tcPr>
          <w:p w14:paraId="6BE886D3" w14:textId="77777777" w:rsidR="00B57EAA" w:rsidRDefault="005D72CA">
            <w:r>
              <w:t>14</w:t>
            </w:r>
          </w:p>
        </w:tc>
      </w:tr>
      <w:tr w:rsidR="00B57EAA" w14:paraId="2B8EB5BC" w14:textId="77777777">
        <w:tc>
          <w:tcPr>
            <w:tcW w:w="4320" w:type="dxa"/>
          </w:tcPr>
          <w:p w14:paraId="7456ED58" w14:textId="77777777" w:rsidR="00B57EAA" w:rsidRPr="005C6169" w:rsidRDefault="005D72CA">
            <w:pPr>
              <w:rPr>
                <w:highlight w:val="yellow"/>
              </w:rPr>
            </w:pPr>
            <w:r w:rsidRPr="005C6169">
              <w:rPr>
                <w:highlight w:val="yellow"/>
              </w:rPr>
              <w:t>insufficient</w:t>
            </w:r>
          </w:p>
        </w:tc>
        <w:tc>
          <w:tcPr>
            <w:tcW w:w="4320" w:type="dxa"/>
          </w:tcPr>
          <w:p w14:paraId="45DC329E" w14:textId="77777777" w:rsidR="00B57EAA" w:rsidRDefault="005D72CA">
            <w:r>
              <w:t>14</w:t>
            </w:r>
          </w:p>
        </w:tc>
      </w:tr>
      <w:tr w:rsidR="00B57EAA" w14:paraId="619825F5" w14:textId="77777777">
        <w:tc>
          <w:tcPr>
            <w:tcW w:w="4320" w:type="dxa"/>
          </w:tcPr>
          <w:p w14:paraId="1CDEBB13" w14:textId="77777777" w:rsidR="00B57EAA" w:rsidRPr="005C6169" w:rsidRDefault="005D72CA">
            <w:pPr>
              <w:rPr>
                <w:highlight w:val="yellow"/>
              </w:rPr>
            </w:pPr>
            <w:r w:rsidRPr="005C6169">
              <w:rPr>
                <w:highlight w:val="yellow"/>
              </w:rPr>
              <w:t>experienced</w:t>
            </w:r>
          </w:p>
        </w:tc>
        <w:tc>
          <w:tcPr>
            <w:tcW w:w="4320" w:type="dxa"/>
          </w:tcPr>
          <w:p w14:paraId="27BB9036" w14:textId="77777777" w:rsidR="00B57EAA" w:rsidRDefault="005D72CA">
            <w:r>
              <w:t>14</w:t>
            </w:r>
          </w:p>
        </w:tc>
      </w:tr>
      <w:tr w:rsidR="00B57EAA" w14:paraId="6651F078" w14:textId="77777777">
        <w:tc>
          <w:tcPr>
            <w:tcW w:w="4320" w:type="dxa"/>
          </w:tcPr>
          <w:p w14:paraId="24F506A4" w14:textId="77777777" w:rsidR="00B57EAA" w:rsidRPr="005C6169" w:rsidRDefault="005D72CA">
            <w:pPr>
              <w:rPr>
                <w:highlight w:val="yellow"/>
              </w:rPr>
            </w:pPr>
            <w:r w:rsidRPr="005C6169">
              <w:rPr>
                <w:highlight w:val="yellow"/>
              </w:rPr>
              <w:t>etc</w:t>
            </w:r>
          </w:p>
        </w:tc>
        <w:tc>
          <w:tcPr>
            <w:tcW w:w="4320" w:type="dxa"/>
          </w:tcPr>
          <w:p w14:paraId="670C84DD" w14:textId="77777777" w:rsidR="00B57EAA" w:rsidRDefault="005D72CA">
            <w:r>
              <w:t>14</w:t>
            </w:r>
          </w:p>
        </w:tc>
      </w:tr>
      <w:tr w:rsidR="00B57EAA" w14:paraId="33EA0410" w14:textId="77777777">
        <w:tc>
          <w:tcPr>
            <w:tcW w:w="4320" w:type="dxa"/>
          </w:tcPr>
          <w:p w14:paraId="708311CB" w14:textId="77777777" w:rsidR="00B57EAA" w:rsidRDefault="005D72CA">
            <w:r w:rsidRPr="005C6169">
              <w:rPr>
                <w:highlight w:val="yellow"/>
              </w:rPr>
              <w:t>equally</w:t>
            </w:r>
          </w:p>
        </w:tc>
        <w:tc>
          <w:tcPr>
            <w:tcW w:w="4320" w:type="dxa"/>
          </w:tcPr>
          <w:p w14:paraId="6F4E8FA8" w14:textId="77777777" w:rsidR="00B57EAA" w:rsidRDefault="005D72CA">
            <w:r>
              <w:t>14</w:t>
            </w:r>
          </w:p>
        </w:tc>
      </w:tr>
      <w:tr w:rsidR="00B57EAA" w14:paraId="3A935A6C" w14:textId="77777777">
        <w:tc>
          <w:tcPr>
            <w:tcW w:w="4320" w:type="dxa"/>
          </w:tcPr>
          <w:p w14:paraId="33AAA02C" w14:textId="77777777" w:rsidR="00B57EAA" w:rsidRDefault="005D72CA">
            <w:r w:rsidRPr="005C6169">
              <w:rPr>
                <w:highlight w:val="yellow"/>
              </w:rPr>
              <w:t>entire</w:t>
            </w:r>
          </w:p>
        </w:tc>
        <w:tc>
          <w:tcPr>
            <w:tcW w:w="4320" w:type="dxa"/>
          </w:tcPr>
          <w:p w14:paraId="33CF80F7" w14:textId="77777777" w:rsidR="00B57EAA" w:rsidRDefault="005D72CA">
            <w:r>
              <w:t>14</w:t>
            </w:r>
          </w:p>
        </w:tc>
      </w:tr>
      <w:tr w:rsidR="00B57EAA" w14:paraId="08F8F6F0" w14:textId="77777777">
        <w:tc>
          <w:tcPr>
            <w:tcW w:w="4320" w:type="dxa"/>
          </w:tcPr>
          <w:p w14:paraId="4200C125" w14:textId="77777777" w:rsidR="00B57EAA" w:rsidRDefault="005D72CA">
            <w:r w:rsidRPr="005C6169">
              <w:rPr>
                <w:highlight w:val="yellow"/>
              </w:rPr>
              <w:t>enrol</w:t>
            </w:r>
          </w:p>
        </w:tc>
        <w:tc>
          <w:tcPr>
            <w:tcW w:w="4320" w:type="dxa"/>
          </w:tcPr>
          <w:p w14:paraId="31FE6F1A" w14:textId="77777777" w:rsidR="00B57EAA" w:rsidRDefault="005D72CA">
            <w:r>
              <w:t>14</w:t>
            </w:r>
          </w:p>
        </w:tc>
      </w:tr>
      <w:tr w:rsidR="00B57EAA" w14:paraId="63B04504" w14:textId="77777777">
        <w:tc>
          <w:tcPr>
            <w:tcW w:w="4320" w:type="dxa"/>
          </w:tcPr>
          <w:p w14:paraId="52261B65" w14:textId="77777777" w:rsidR="00B57EAA" w:rsidRDefault="005D72CA">
            <w:r w:rsidRPr="005C6169">
              <w:rPr>
                <w:highlight w:val="yellow"/>
              </w:rPr>
              <w:t>enrich</w:t>
            </w:r>
          </w:p>
        </w:tc>
        <w:tc>
          <w:tcPr>
            <w:tcW w:w="4320" w:type="dxa"/>
          </w:tcPr>
          <w:p w14:paraId="1AF5D31A" w14:textId="77777777" w:rsidR="00B57EAA" w:rsidRDefault="005D72CA">
            <w:r>
              <w:t>14</w:t>
            </w:r>
          </w:p>
        </w:tc>
      </w:tr>
      <w:tr w:rsidR="00B57EAA" w14:paraId="1A582913" w14:textId="77777777">
        <w:tc>
          <w:tcPr>
            <w:tcW w:w="4320" w:type="dxa"/>
          </w:tcPr>
          <w:p w14:paraId="7C54899C" w14:textId="77777777" w:rsidR="00B57EAA" w:rsidRDefault="005D72CA">
            <w:r w:rsidRPr="005C6169">
              <w:rPr>
                <w:highlight w:val="yellow"/>
              </w:rPr>
              <w:t>neglect</w:t>
            </w:r>
          </w:p>
        </w:tc>
        <w:tc>
          <w:tcPr>
            <w:tcW w:w="4320" w:type="dxa"/>
          </w:tcPr>
          <w:p w14:paraId="523019BC" w14:textId="77777777" w:rsidR="00B57EAA" w:rsidRDefault="005D72CA">
            <w:r>
              <w:t>14</w:t>
            </w:r>
          </w:p>
        </w:tc>
      </w:tr>
      <w:tr w:rsidR="00B57EAA" w14:paraId="16646100" w14:textId="77777777">
        <w:tc>
          <w:tcPr>
            <w:tcW w:w="4320" w:type="dxa"/>
          </w:tcPr>
          <w:p w14:paraId="432C8755" w14:textId="77777777" w:rsidR="00B57EAA" w:rsidRDefault="005D72CA">
            <w:r w:rsidRPr="005C6169">
              <w:rPr>
                <w:highlight w:val="yellow"/>
              </w:rPr>
              <w:t>superior</w:t>
            </w:r>
          </w:p>
        </w:tc>
        <w:tc>
          <w:tcPr>
            <w:tcW w:w="4320" w:type="dxa"/>
          </w:tcPr>
          <w:p w14:paraId="1E50A205" w14:textId="77777777" w:rsidR="00B57EAA" w:rsidRDefault="005D72CA">
            <w:r>
              <w:t>14</w:t>
            </w:r>
          </w:p>
        </w:tc>
      </w:tr>
      <w:tr w:rsidR="00B57EAA" w14:paraId="3EBCBB65" w14:textId="77777777">
        <w:tc>
          <w:tcPr>
            <w:tcW w:w="4320" w:type="dxa"/>
          </w:tcPr>
          <w:p w14:paraId="23EA05E8" w14:textId="77777777" w:rsidR="00B57EAA" w:rsidRDefault="005D72CA">
            <w:r w:rsidRPr="005C6169">
              <w:rPr>
                <w:highlight w:val="yellow"/>
              </w:rPr>
              <w:t>suitable</w:t>
            </w:r>
          </w:p>
        </w:tc>
        <w:tc>
          <w:tcPr>
            <w:tcW w:w="4320" w:type="dxa"/>
          </w:tcPr>
          <w:p w14:paraId="63F16501" w14:textId="77777777" w:rsidR="00B57EAA" w:rsidRDefault="005D72CA">
            <w:r>
              <w:t>14</w:t>
            </w:r>
          </w:p>
        </w:tc>
      </w:tr>
      <w:tr w:rsidR="00B57EAA" w14:paraId="38B3ED31" w14:textId="77777777">
        <w:tc>
          <w:tcPr>
            <w:tcW w:w="4320" w:type="dxa"/>
          </w:tcPr>
          <w:p w14:paraId="696DD7F9" w14:textId="77777777" w:rsidR="00B57EAA" w:rsidRDefault="005D72CA">
            <w:r w:rsidRPr="005C6169">
              <w:rPr>
                <w:highlight w:val="yellow"/>
              </w:rPr>
              <w:t>output</w:t>
            </w:r>
          </w:p>
        </w:tc>
        <w:tc>
          <w:tcPr>
            <w:tcW w:w="4320" w:type="dxa"/>
          </w:tcPr>
          <w:p w14:paraId="360353D5" w14:textId="77777777" w:rsidR="00B57EAA" w:rsidRDefault="005D72CA">
            <w:r>
              <w:t>14</w:t>
            </w:r>
          </w:p>
        </w:tc>
      </w:tr>
      <w:tr w:rsidR="00B57EAA" w14:paraId="7F44AB54" w14:textId="77777777">
        <w:tc>
          <w:tcPr>
            <w:tcW w:w="4320" w:type="dxa"/>
          </w:tcPr>
          <w:p w14:paraId="699F5055" w14:textId="77777777" w:rsidR="00B57EAA" w:rsidRDefault="005D72CA">
            <w:r>
              <w:t>mixedmethods</w:t>
            </w:r>
          </w:p>
        </w:tc>
        <w:tc>
          <w:tcPr>
            <w:tcW w:w="4320" w:type="dxa"/>
          </w:tcPr>
          <w:p w14:paraId="1FD9BD6C" w14:textId="77777777" w:rsidR="00B57EAA" w:rsidRDefault="005D72CA">
            <w:r>
              <w:t>13</w:t>
            </w:r>
          </w:p>
        </w:tc>
      </w:tr>
      <w:tr w:rsidR="00B57EAA" w14:paraId="7E785BB8" w14:textId="77777777">
        <w:tc>
          <w:tcPr>
            <w:tcW w:w="4320" w:type="dxa"/>
          </w:tcPr>
          <w:p w14:paraId="086DA038" w14:textId="77777777" w:rsidR="00B57EAA" w:rsidRDefault="005D72CA">
            <w:r w:rsidRPr="005C6169">
              <w:rPr>
                <w:highlight w:val="yellow"/>
              </w:rPr>
              <w:t>pivotal</w:t>
            </w:r>
          </w:p>
        </w:tc>
        <w:tc>
          <w:tcPr>
            <w:tcW w:w="4320" w:type="dxa"/>
          </w:tcPr>
          <w:p w14:paraId="70A82AA1" w14:textId="77777777" w:rsidR="00B57EAA" w:rsidRDefault="005D72CA">
            <w:r>
              <w:t>13</w:t>
            </w:r>
          </w:p>
        </w:tc>
      </w:tr>
      <w:tr w:rsidR="00B57EAA" w14:paraId="295B01DB" w14:textId="77777777">
        <w:tc>
          <w:tcPr>
            <w:tcW w:w="4320" w:type="dxa"/>
          </w:tcPr>
          <w:p w14:paraId="6A639E26" w14:textId="77777777" w:rsidR="00B57EAA" w:rsidRDefault="005D72CA">
            <w:r w:rsidRPr="005C6169">
              <w:rPr>
                <w:highlight w:val="yellow"/>
              </w:rPr>
              <w:t>studied</w:t>
            </w:r>
          </w:p>
        </w:tc>
        <w:tc>
          <w:tcPr>
            <w:tcW w:w="4320" w:type="dxa"/>
          </w:tcPr>
          <w:p w14:paraId="0AB6FED6" w14:textId="77777777" w:rsidR="00B57EAA" w:rsidRDefault="005D72CA">
            <w:r>
              <w:t>13</w:t>
            </w:r>
          </w:p>
        </w:tc>
      </w:tr>
      <w:tr w:rsidR="00B57EAA" w14:paraId="089D0A5A" w14:textId="77777777">
        <w:tc>
          <w:tcPr>
            <w:tcW w:w="4320" w:type="dxa"/>
          </w:tcPr>
          <w:p w14:paraId="2362E52F" w14:textId="77777777" w:rsidR="00B57EAA" w:rsidRDefault="005D72CA">
            <w:r w:rsidRPr="005C6169">
              <w:rPr>
                <w:highlight w:val="yellow"/>
              </w:rPr>
              <w:t>preliminary</w:t>
            </w:r>
          </w:p>
        </w:tc>
        <w:tc>
          <w:tcPr>
            <w:tcW w:w="4320" w:type="dxa"/>
          </w:tcPr>
          <w:p w14:paraId="23FEFF83" w14:textId="77777777" w:rsidR="00B57EAA" w:rsidRDefault="005D72CA">
            <w:r>
              <w:t>13</w:t>
            </w:r>
          </w:p>
        </w:tc>
      </w:tr>
      <w:tr w:rsidR="00B57EAA" w14:paraId="09CACD69" w14:textId="77777777">
        <w:tc>
          <w:tcPr>
            <w:tcW w:w="4320" w:type="dxa"/>
          </w:tcPr>
          <w:p w14:paraId="0BA2D64C" w14:textId="77777777" w:rsidR="00B57EAA" w:rsidRDefault="005D72CA">
            <w:r w:rsidRPr="005C6169">
              <w:rPr>
                <w:highlight w:val="yellow"/>
              </w:rPr>
              <w:t>january</w:t>
            </w:r>
          </w:p>
        </w:tc>
        <w:tc>
          <w:tcPr>
            <w:tcW w:w="4320" w:type="dxa"/>
          </w:tcPr>
          <w:p w14:paraId="0103CC8C" w14:textId="77777777" w:rsidR="00B57EAA" w:rsidRDefault="005D72CA">
            <w:r>
              <w:t>13</w:t>
            </w:r>
          </w:p>
        </w:tc>
      </w:tr>
      <w:tr w:rsidR="00B57EAA" w14:paraId="4B0A73B4" w14:textId="77777777">
        <w:tc>
          <w:tcPr>
            <w:tcW w:w="4320" w:type="dxa"/>
          </w:tcPr>
          <w:p w14:paraId="4436F19D" w14:textId="77777777" w:rsidR="00B57EAA" w:rsidRDefault="005D72CA">
            <w:r w:rsidRPr="005C6169">
              <w:rPr>
                <w:highlight w:val="yellow"/>
              </w:rPr>
              <w:t>warrant</w:t>
            </w:r>
          </w:p>
        </w:tc>
        <w:tc>
          <w:tcPr>
            <w:tcW w:w="4320" w:type="dxa"/>
          </w:tcPr>
          <w:p w14:paraId="0ADFE96B" w14:textId="77777777" w:rsidR="00B57EAA" w:rsidRDefault="005D72CA">
            <w:r>
              <w:t>13</w:t>
            </w:r>
          </w:p>
        </w:tc>
      </w:tr>
      <w:tr w:rsidR="00B57EAA" w14:paraId="79D26C2A" w14:textId="77777777">
        <w:tc>
          <w:tcPr>
            <w:tcW w:w="4320" w:type="dxa"/>
          </w:tcPr>
          <w:p w14:paraId="6B05A551" w14:textId="77777777" w:rsidR="00B57EAA" w:rsidRDefault="005D72CA">
            <w:r w:rsidRPr="005C6169">
              <w:rPr>
                <w:highlight w:val="yellow"/>
              </w:rPr>
              <w:t>imperative</w:t>
            </w:r>
          </w:p>
        </w:tc>
        <w:tc>
          <w:tcPr>
            <w:tcW w:w="4320" w:type="dxa"/>
          </w:tcPr>
          <w:p w14:paraId="52A407F7" w14:textId="77777777" w:rsidR="00B57EAA" w:rsidRDefault="005D72CA">
            <w:r>
              <w:t>13</w:t>
            </w:r>
          </w:p>
        </w:tc>
      </w:tr>
      <w:tr w:rsidR="00B57EAA" w14:paraId="3FA61FED" w14:textId="77777777">
        <w:tc>
          <w:tcPr>
            <w:tcW w:w="4320" w:type="dxa"/>
          </w:tcPr>
          <w:p w14:paraId="188C7482" w14:textId="77777777" w:rsidR="00B57EAA" w:rsidRDefault="005D72CA">
            <w:r w:rsidRPr="005C6169">
              <w:rPr>
                <w:highlight w:val="yellow"/>
              </w:rPr>
              <w:t>indeed</w:t>
            </w:r>
          </w:p>
        </w:tc>
        <w:tc>
          <w:tcPr>
            <w:tcW w:w="4320" w:type="dxa"/>
          </w:tcPr>
          <w:p w14:paraId="5F5E4C68" w14:textId="77777777" w:rsidR="00B57EAA" w:rsidRDefault="005D72CA">
            <w:r>
              <w:t>13</w:t>
            </w:r>
          </w:p>
        </w:tc>
      </w:tr>
      <w:tr w:rsidR="00B57EAA" w14:paraId="535594A8" w14:textId="77777777">
        <w:tc>
          <w:tcPr>
            <w:tcW w:w="4320" w:type="dxa"/>
          </w:tcPr>
          <w:p w14:paraId="6323A162" w14:textId="77777777" w:rsidR="00B57EAA" w:rsidRDefault="005D72CA">
            <w:r w:rsidRPr="005C6169">
              <w:rPr>
                <w:highlight w:val="yellow"/>
              </w:rPr>
              <w:t>improved</w:t>
            </w:r>
          </w:p>
        </w:tc>
        <w:tc>
          <w:tcPr>
            <w:tcW w:w="4320" w:type="dxa"/>
          </w:tcPr>
          <w:p w14:paraId="68F32815" w14:textId="77777777" w:rsidR="00B57EAA" w:rsidRDefault="005D72CA">
            <w:r>
              <w:t>13</w:t>
            </w:r>
          </w:p>
        </w:tc>
      </w:tr>
      <w:tr w:rsidR="00B57EAA" w14:paraId="550DC4A1" w14:textId="77777777">
        <w:tc>
          <w:tcPr>
            <w:tcW w:w="4320" w:type="dxa"/>
          </w:tcPr>
          <w:p w14:paraId="1534C182" w14:textId="77777777" w:rsidR="00B57EAA" w:rsidRDefault="005D72CA">
            <w:r w:rsidRPr="005C6169">
              <w:rPr>
                <w:highlight w:val="yellow"/>
              </w:rPr>
              <w:t>grounded</w:t>
            </w:r>
          </w:p>
        </w:tc>
        <w:tc>
          <w:tcPr>
            <w:tcW w:w="4320" w:type="dxa"/>
          </w:tcPr>
          <w:p w14:paraId="23F04EDA" w14:textId="77777777" w:rsidR="00B57EAA" w:rsidRDefault="005D72CA">
            <w:r>
              <w:t>13</w:t>
            </w:r>
          </w:p>
        </w:tc>
      </w:tr>
      <w:tr w:rsidR="00B57EAA" w14:paraId="6CDADE25" w14:textId="77777777">
        <w:tc>
          <w:tcPr>
            <w:tcW w:w="4320" w:type="dxa"/>
          </w:tcPr>
          <w:p w14:paraId="0C3D409D" w14:textId="77777777" w:rsidR="00B57EAA" w:rsidRDefault="005D72CA">
            <w:r w:rsidRPr="005C6169">
              <w:rPr>
                <w:highlight w:val="yellow"/>
              </w:rPr>
              <w:t>greatly</w:t>
            </w:r>
          </w:p>
        </w:tc>
        <w:tc>
          <w:tcPr>
            <w:tcW w:w="4320" w:type="dxa"/>
          </w:tcPr>
          <w:p w14:paraId="24E47EA2" w14:textId="77777777" w:rsidR="00B57EAA" w:rsidRDefault="005D72CA">
            <w:r>
              <w:t>13</w:t>
            </w:r>
          </w:p>
        </w:tc>
      </w:tr>
      <w:tr w:rsidR="00B57EAA" w14:paraId="72954DF0" w14:textId="77777777">
        <w:tc>
          <w:tcPr>
            <w:tcW w:w="4320" w:type="dxa"/>
          </w:tcPr>
          <w:p w14:paraId="238934B8" w14:textId="77777777" w:rsidR="00B57EAA" w:rsidRDefault="005D72CA">
            <w:r w:rsidRPr="005C6169">
              <w:rPr>
                <w:highlight w:val="yellow"/>
              </w:rPr>
              <w:t>align</w:t>
            </w:r>
          </w:p>
        </w:tc>
        <w:tc>
          <w:tcPr>
            <w:tcW w:w="4320" w:type="dxa"/>
          </w:tcPr>
          <w:p w14:paraId="61B8334F" w14:textId="77777777" w:rsidR="00B57EAA" w:rsidRDefault="005D72CA">
            <w:r>
              <w:t>13</w:t>
            </w:r>
          </w:p>
        </w:tc>
      </w:tr>
      <w:tr w:rsidR="00B57EAA" w14:paraId="3F5DADCB" w14:textId="77777777">
        <w:tc>
          <w:tcPr>
            <w:tcW w:w="4320" w:type="dxa"/>
          </w:tcPr>
          <w:p w14:paraId="64DBF422" w14:textId="77777777" w:rsidR="00B57EAA" w:rsidRDefault="005D72CA">
            <w:r w:rsidRPr="005C6169">
              <w:rPr>
                <w:highlight w:val="yellow"/>
              </w:rPr>
              <w:t>underresearched</w:t>
            </w:r>
          </w:p>
        </w:tc>
        <w:tc>
          <w:tcPr>
            <w:tcW w:w="4320" w:type="dxa"/>
          </w:tcPr>
          <w:p w14:paraId="6531B79B" w14:textId="77777777" w:rsidR="00B57EAA" w:rsidRDefault="005D72CA">
            <w:r>
              <w:t>13</w:t>
            </w:r>
          </w:p>
        </w:tc>
      </w:tr>
      <w:tr w:rsidR="00B57EAA" w14:paraId="3414DA46" w14:textId="77777777">
        <w:tc>
          <w:tcPr>
            <w:tcW w:w="4320" w:type="dxa"/>
          </w:tcPr>
          <w:p w14:paraId="07E12196" w14:textId="77777777" w:rsidR="00B57EAA" w:rsidRDefault="005D72CA">
            <w:r w:rsidRPr="005C6169">
              <w:rPr>
                <w:highlight w:val="yellow"/>
              </w:rPr>
              <w:t>february</w:t>
            </w:r>
          </w:p>
        </w:tc>
        <w:tc>
          <w:tcPr>
            <w:tcW w:w="4320" w:type="dxa"/>
          </w:tcPr>
          <w:p w14:paraId="62D22CFD" w14:textId="77777777" w:rsidR="00B57EAA" w:rsidRDefault="005D72CA">
            <w:r>
              <w:t>13</w:t>
            </w:r>
          </w:p>
        </w:tc>
      </w:tr>
      <w:tr w:rsidR="00B57EAA" w14:paraId="2B29E222" w14:textId="77777777">
        <w:tc>
          <w:tcPr>
            <w:tcW w:w="4320" w:type="dxa"/>
          </w:tcPr>
          <w:p w14:paraId="1F068CA5" w14:textId="77777777" w:rsidR="00B57EAA" w:rsidRDefault="005D72CA">
            <w:r w:rsidRPr="005C6169">
              <w:rPr>
                <w:highlight w:val="yellow"/>
              </w:rPr>
              <w:t>extensively</w:t>
            </w:r>
          </w:p>
        </w:tc>
        <w:tc>
          <w:tcPr>
            <w:tcW w:w="4320" w:type="dxa"/>
          </w:tcPr>
          <w:p w14:paraId="594E47EB" w14:textId="77777777" w:rsidR="00B57EAA" w:rsidRDefault="005D72CA">
            <w:r>
              <w:t>13</w:t>
            </w:r>
          </w:p>
        </w:tc>
      </w:tr>
      <w:tr w:rsidR="00B57EAA" w14:paraId="6F1778AC" w14:textId="77777777">
        <w:tc>
          <w:tcPr>
            <w:tcW w:w="4320" w:type="dxa"/>
          </w:tcPr>
          <w:p w14:paraId="00D4EB14" w14:textId="77777777" w:rsidR="00B57EAA" w:rsidRDefault="005D72CA">
            <w:r w:rsidRPr="005C6169">
              <w:rPr>
                <w:highlight w:val="yellow"/>
              </w:rPr>
              <w:t>extant</w:t>
            </w:r>
          </w:p>
        </w:tc>
        <w:tc>
          <w:tcPr>
            <w:tcW w:w="4320" w:type="dxa"/>
          </w:tcPr>
          <w:p w14:paraId="034AFEA4" w14:textId="77777777" w:rsidR="00B57EAA" w:rsidRDefault="005D72CA">
            <w:r>
              <w:t>13</w:t>
            </w:r>
          </w:p>
        </w:tc>
      </w:tr>
      <w:tr w:rsidR="00B57EAA" w14:paraId="6D150B85" w14:textId="77777777">
        <w:tc>
          <w:tcPr>
            <w:tcW w:w="4320" w:type="dxa"/>
          </w:tcPr>
          <w:p w14:paraId="727D526E" w14:textId="77777777" w:rsidR="00B57EAA" w:rsidRDefault="005D72CA">
            <w:r>
              <w:t>exception</w:t>
            </w:r>
          </w:p>
        </w:tc>
        <w:tc>
          <w:tcPr>
            <w:tcW w:w="4320" w:type="dxa"/>
          </w:tcPr>
          <w:p w14:paraId="4CD045DD" w14:textId="77777777" w:rsidR="00B57EAA" w:rsidRDefault="005D72CA">
            <w:r>
              <w:t>13</w:t>
            </w:r>
          </w:p>
        </w:tc>
      </w:tr>
      <w:tr w:rsidR="00B57EAA" w14:paraId="55A72F74" w14:textId="77777777">
        <w:tc>
          <w:tcPr>
            <w:tcW w:w="4320" w:type="dxa"/>
          </w:tcPr>
          <w:p w14:paraId="5B67DE28" w14:textId="77777777" w:rsidR="00B57EAA" w:rsidRDefault="005D72CA">
            <w:r w:rsidRPr="005C6169">
              <w:rPr>
                <w:highlight w:val="yellow"/>
              </w:rPr>
              <w:t>embrace</w:t>
            </w:r>
          </w:p>
        </w:tc>
        <w:tc>
          <w:tcPr>
            <w:tcW w:w="4320" w:type="dxa"/>
          </w:tcPr>
          <w:p w14:paraId="3AC293A7" w14:textId="77777777" w:rsidR="00B57EAA" w:rsidRDefault="005D72CA">
            <w:r>
              <w:t>13</w:t>
            </w:r>
          </w:p>
        </w:tc>
      </w:tr>
      <w:tr w:rsidR="00B57EAA" w14:paraId="17C4A00E" w14:textId="77777777">
        <w:tc>
          <w:tcPr>
            <w:tcW w:w="4320" w:type="dxa"/>
          </w:tcPr>
          <w:p w14:paraId="09D4616A" w14:textId="77777777" w:rsidR="00B57EAA" w:rsidRDefault="005D72CA">
            <w:r>
              <w:t>weaken</w:t>
            </w:r>
          </w:p>
        </w:tc>
        <w:tc>
          <w:tcPr>
            <w:tcW w:w="4320" w:type="dxa"/>
          </w:tcPr>
          <w:p w14:paraId="33A9E50B" w14:textId="77777777" w:rsidR="00B57EAA" w:rsidRDefault="005D72CA">
            <w:r>
              <w:t>13</w:t>
            </w:r>
          </w:p>
        </w:tc>
      </w:tr>
      <w:tr w:rsidR="00B57EAA" w14:paraId="5CC7B26F" w14:textId="77777777">
        <w:tc>
          <w:tcPr>
            <w:tcW w:w="4320" w:type="dxa"/>
          </w:tcPr>
          <w:p w14:paraId="6D3CF061" w14:textId="77777777" w:rsidR="00B57EAA" w:rsidRDefault="005D72CA">
            <w:r>
              <w:t>decreased</w:t>
            </w:r>
          </w:p>
        </w:tc>
        <w:tc>
          <w:tcPr>
            <w:tcW w:w="4320" w:type="dxa"/>
          </w:tcPr>
          <w:p w14:paraId="55DEBB63" w14:textId="77777777" w:rsidR="00B57EAA" w:rsidRDefault="005D72CA">
            <w:r>
              <w:t>13</w:t>
            </w:r>
          </w:p>
        </w:tc>
      </w:tr>
      <w:tr w:rsidR="00B57EAA" w14:paraId="06085AD4" w14:textId="77777777">
        <w:tc>
          <w:tcPr>
            <w:tcW w:w="4320" w:type="dxa"/>
          </w:tcPr>
          <w:p w14:paraId="7415349F" w14:textId="77777777" w:rsidR="00B57EAA" w:rsidRDefault="005D72CA">
            <w:r w:rsidRPr="005C6169">
              <w:rPr>
                <w:highlight w:val="yellow"/>
              </w:rPr>
              <w:t>eliminate</w:t>
            </w:r>
          </w:p>
        </w:tc>
        <w:tc>
          <w:tcPr>
            <w:tcW w:w="4320" w:type="dxa"/>
          </w:tcPr>
          <w:p w14:paraId="6C90B1F8" w14:textId="77777777" w:rsidR="00B57EAA" w:rsidRDefault="005D72CA">
            <w:r>
              <w:t>13</w:t>
            </w:r>
          </w:p>
        </w:tc>
      </w:tr>
      <w:tr w:rsidR="00B57EAA" w14:paraId="7E2E4CEC" w14:textId="77777777">
        <w:tc>
          <w:tcPr>
            <w:tcW w:w="4320" w:type="dxa"/>
          </w:tcPr>
          <w:p w14:paraId="09912181" w14:textId="77777777" w:rsidR="00B57EAA" w:rsidRDefault="005D72CA">
            <w:r w:rsidRPr="005C6169">
              <w:rPr>
                <w:highlight w:val="yellow"/>
              </w:rPr>
              <w:t>realize</w:t>
            </w:r>
          </w:p>
        </w:tc>
        <w:tc>
          <w:tcPr>
            <w:tcW w:w="4320" w:type="dxa"/>
          </w:tcPr>
          <w:p w14:paraId="1FBF04F7" w14:textId="77777777" w:rsidR="00B57EAA" w:rsidRDefault="005D72CA">
            <w:r>
              <w:t>13</w:t>
            </w:r>
          </w:p>
        </w:tc>
      </w:tr>
    </w:tbl>
    <w:p w14:paraId="55572565" w14:textId="77777777" w:rsidR="00A81A76" w:rsidRDefault="00A81A76"/>
    <w:sectPr w:rsidR="00A81A76" w:rsidSect="00034616">
      <w:head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FF16A8" w14:textId="77777777" w:rsidR="0067034D" w:rsidRDefault="0067034D" w:rsidP="00491B4B">
      <w:pPr>
        <w:spacing w:after="0" w:line="240" w:lineRule="auto"/>
      </w:pPr>
      <w:r>
        <w:separator/>
      </w:r>
    </w:p>
  </w:endnote>
  <w:endnote w:type="continuationSeparator" w:id="0">
    <w:p w14:paraId="606E9BEF" w14:textId="77777777" w:rsidR="0067034D" w:rsidRDefault="0067034D" w:rsidP="00491B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B97ED9" w14:textId="77777777" w:rsidR="0067034D" w:rsidRDefault="0067034D" w:rsidP="00491B4B">
      <w:pPr>
        <w:spacing w:after="0" w:line="240" w:lineRule="auto"/>
      </w:pPr>
      <w:r>
        <w:separator/>
      </w:r>
    </w:p>
  </w:footnote>
  <w:footnote w:type="continuationSeparator" w:id="0">
    <w:p w14:paraId="1DE112F0" w14:textId="77777777" w:rsidR="0067034D" w:rsidRDefault="0067034D" w:rsidP="00491B4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45138531"/>
      <w:docPartObj>
        <w:docPartGallery w:val="Page Numbers (Top of Page)"/>
        <w:docPartUnique/>
      </w:docPartObj>
    </w:sdtPr>
    <w:sdtEndPr>
      <w:rPr>
        <w:noProof/>
      </w:rPr>
    </w:sdtEndPr>
    <w:sdtContent>
      <w:p w14:paraId="0F86B733" w14:textId="474D822A" w:rsidR="00491B4B" w:rsidRDefault="00491B4B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4EDCC3D" w14:textId="77777777" w:rsidR="00491B4B" w:rsidRDefault="00491B4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78074953">
    <w:abstractNumId w:val="8"/>
  </w:num>
  <w:num w:numId="2" w16cid:durableId="794059943">
    <w:abstractNumId w:val="6"/>
  </w:num>
  <w:num w:numId="3" w16cid:durableId="47190439">
    <w:abstractNumId w:val="5"/>
  </w:num>
  <w:num w:numId="4" w16cid:durableId="930285445">
    <w:abstractNumId w:val="4"/>
  </w:num>
  <w:num w:numId="5" w16cid:durableId="132065163">
    <w:abstractNumId w:val="7"/>
  </w:num>
  <w:num w:numId="6" w16cid:durableId="417873533">
    <w:abstractNumId w:val="3"/>
  </w:num>
  <w:num w:numId="7" w16cid:durableId="1150634650">
    <w:abstractNumId w:val="2"/>
  </w:num>
  <w:num w:numId="8" w16cid:durableId="762645520">
    <w:abstractNumId w:val="1"/>
  </w:num>
  <w:num w:numId="9" w16cid:durableId="20973651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6768"/>
    <w:rsid w:val="0015074B"/>
    <w:rsid w:val="0029639D"/>
    <w:rsid w:val="002B7F93"/>
    <w:rsid w:val="002C52C4"/>
    <w:rsid w:val="00326F90"/>
    <w:rsid w:val="003C4D9C"/>
    <w:rsid w:val="003C7257"/>
    <w:rsid w:val="00432DE2"/>
    <w:rsid w:val="00491B4B"/>
    <w:rsid w:val="00534CED"/>
    <w:rsid w:val="005C6169"/>
    <w:rsid w:val="005D2107"/>
    <w:rsid w:val="005D72CA"/>
    <w:rsid w:val="00640E8B"/>
    <w:rsid w:val="00656E26"/>
    <w:rsid w:val="0067034D"/>
    <w:rsid w:val="006C414D"/>
    <w:rsid w:val="00756509"/>
    <w:rsid w:val="007F1028"/>
    <w:rsid w:val="00825711"/>
    <w:rsid w:val="00846392"/>
    <w:rsid w:val="008678C5"/>
    <w:rsid w:val="009138C0"/>
    <w:rsid w:val="00981C27"/>
    <w:rsid w:val="009C2190"/>
    <w:rsid w:val="009D5AD4"/>
    <w:rsid w:val="00A06331"/>
    <w:rsid w:val="00A81A76"/>
    <w:rsid w:val="00AA1D8D"/>
    <w:rsid w:val="00B333BC"/>
    <w:rsid w:val="00B45F77"/>
    <w:rsid w:val="00B47730"/>
    <w:rsid w:val="00B57EAA"/>
    <w:rsid w:val="00BC4624"/>
    <w:rsid w:val="00C056F0"/>
    <w:rsid w:val="00C245E0"/>
    <w:rsid w:val="00C26418"/>
    <w:rsid w:val="00C840E1"/>
    <w:rsid w:val="00C86A32"/>
    <w:rsid w:val="00CB0664"/>
    <w:rsid w:val="00D30759"/>
    <w:rsid w:val="00D41473"/>
    <w:rsid w:val="00D41EC5"/>
    <w:rsid w:val="00D62D53"/>
    <w:rsid w:val="00D85E1E"/>
    <w:rsid w:val="00DE4C8E"/>
    <w:rsid w:val="00E84C89"/>
    <w:rsid w:val="00E91A86"/>
    <w:rsid w:val="00EA08CC"/>
    <w:rsid w:val="00EF166A"/>
    <w:rsid w:val="00F17FAB"/>
    <w:rsid w:val="00F47D8B"/>
    <w:rsid w:val="00F612D3"/>
    <w:rsid w:val="00FA1FB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B1E71CF4-093D-4BE3-9234-08B4C815F6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161</TotalTime>
  <Pages>41</Pages>
  <Words>3773</Words>
  <Characters>21508</Characters>
  <Application>Microsoft Office Word</Application>
  <DocSecurity>0</DocSecurity>
  <Lines>179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25231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Zhiyi Jin</cp:lastModifiedBy>
  <cp:revision>40</cp:revision>
  <dcterms:created xsi:type="dcterms:W3CDTF">2013-12-23T23:15:00Z</dcterms:created>
  <dcterms:modified xsi:type="dcterms:W3CDTF">2025-05-08T14:24:00Z</dcterms:modified>
  <cp:category/>
</cp:coreProperties>
</file>